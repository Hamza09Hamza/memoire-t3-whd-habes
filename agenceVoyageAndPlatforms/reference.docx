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17" w:right="1701" w:bottom="1417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jc w:val="right"/>
    </w:pPr>
    <w:rPr>
      <w:rFonts w:ascii="Traditional Arabic" w:hAnsi="Traditional Arabic"/>
      <w:sz w:val="28"/>
      <w:rFonts w:cs="Traditional Arabic" w:ascii="Times New Roman" w:hAnsi="Times New Roman"/>
      <w:szCs w:val="28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  <w:jc w:val="right"/>
    </w:pPr>
    <w:rPr>
      <w:rFonts w:asciiTheme="majorHAnsi" w:eastAsiaTheme="majorEastAsia" w:hAnsiTheme="majorHAnsi" w:cstheme="majorBidi" w:ascii="Traditional Arabic" w:hAnsi="Traditional Arabic"/>
      <w:b/>
      <w:bCs/>
      <w:color w:val="365F91" w:themeColor="accent1" w:themeShade="BF"/>
      <w:sz w:val="44"/>
      <w:szCs w:val="28"/>
      <w:rFonts w:cs="Traditional Arabic" w:ascii="Times New Roman" w:hAnsi="Times New Roman"/>
      <w:rtl/>
      <w:szCs w:val="44.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  <w:jc w:val="right"/>
    </w:pPr>
    <w:rPr>
      <w:rFonts w:asciiTheme="majorHAnsi" w:eastAsiaTheme="majorEastAsia" w:hAnsiTheme="majorHAnsi" w:cstheme="majorBidi" w:ascii="Traditional Arabic" w:hAnsi="Traditional Arabic"/>
      <w:b/>
      <w:bCs/>
      <w:color w:val="4F81BD" w:themeColor="accent1"/>
      <w:sz w:val="36"/>
      <w:szCs w:val="26"/>
      <w:rFonts w:cs="Traditional Arabic" w:ascii="Times New Roman" w:hAnsi="Times New Roman"/>
      <w:rtl/>
      <w:szCs w:val="36.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  <w:jc w:val="right"/>
    </w:pPr>
    <w:rPr>
      <w:rFonts w:asciiTheme="majorHAnsi" w:eastAsiaTheme="majorEastAsia" w:hAnsiTheme="majorHAnsi" w:cstheme="majorBidi" w:ascii="Traditional Arabic" w:hAnsi="Traditional Arabic"/>
      <w:b/>
      <w:bCs/>
      <w:color w:val="4F81BD" w:themeColor="accent1"/>
      <w:sz w:val="32"/>
      <w:rFonts w:cs="Traditional Arabic" w:ascii="Times New Roman" w:hAnsi="Times New Roman"/>
      <w:rtl/>
      <w:szCs w:val="32.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  <w:jc w:val="right"/>
    </w:pPr>
    <w:rPr>
      <w:rFonts w:asciiTheme="majorHAnsi" w:eastAsiaTheme="majorEastAsia" w:hAnsiTheme="majorHAnsi" w:cstheme="majorBidi" w:ascii="Traditional Arabic" w:hAnsi="Traditional Arabic"/>
      <w:b/>
      <w:bCs/>
      <w:i/>
      <w:iCs/>
      <w:color w:val="4F81BD" w:themeColor="accent1"/>
      <w:sz w:val="28"/>
      <w:rFonts w:cs="Traditional Arabic" w:ascii="Times New Roman" w:hAnsi="Times New Roman"/>
      <w:rtl/>
      <w:szCs w:val="28.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
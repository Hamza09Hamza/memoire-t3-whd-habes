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24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ﺍऻि֔٤׿ﺍڤܙ܈൴ඒﺍऻि׫ٌۢۘᅞᆃﺍڤ׫ڎܙ৻ਗﺍऻि٤൴ඒቘ቞༖ۻמੴજ ּոڤץڪמ׿</w:t>
      </w:r>
      <w:r>
        <w:rPr>
          <w:rFonts w:ascii="Amiri" w:hAnsi="Amiri" w:eastAsia="Amiri"/>
          <w:b/>
          <w:i w:val="0"/>
          <w:color w:val="000000"/>
          <w:sz w:val="38"/>
        </w:rPr>
        <w:t>ﺓ</w:t>
      </w:r>
    </w:p>
    <w:p>
      <w:pPr>
        <w:autoSpaceDN w:val="0"/>
        <w:autoSpaceDE w:val="0"/>
        <w:widowControl/>
        <w:spacing w:line="240" w:lineRule="auto" w:before="1026" w:after="0"/>
        <w:ind w:left="1866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ڷڲ׾ټــــــــــــۑﺓሒቌոֵــــــــــــ١ﺍڤ׫ڎܙֵ</w:t>
      </w:r>
      <w:r>
        <w:rPr>
          <w:rFonts w:ascii="Amiri" w:hAnsi="Amiri" w:eastAsia="Amiri"/>
          <w:b/>
          <w:i w:val="0"/>
          <w:color w:val="000000"/>
          <w:sz w:val="38"/>
        </w:rPr>
        <w:t>ــــــــــــ</w:t>
      </w:r>
    </w:p>
    <w:p>
      <w:pPr>
        <w:autoSpaceDN w:val="0"/>
        <w:autoSpaceDE w:val="0"/>
        <w:widowControl/>
        <w:spacing w:line="240" w:lineRule="auto" w:before="44" w:after="1704"/>
        <w:ind w:left="0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ޠަޫۢܙﻝຐຸ࣬ࣷ቎ոﺩﺓﺃ٢ڪמ١ﺍڤ׫ؠ൴ඒﺍڤۻոڲــܧᅞᆃสൌۢۘﻭ྾ပ႐႞ ۰מոຒ١ﻭﺍ۰ءոﺭ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2.0000000000002" w:type="dxa"/>
      </w:tblPr>
      <w:tblGrid>
        <w:gridCol w:w="9144"/>
      </w:tblGrid>
      <w:tr>
        <w:trPr>
          <w:trHeight w:hRule="exact" w:val="660"/>
        </w:trPr>
        <w:tc>
          <w:tcPr>
            <w:tcW w:type="dxa" w:w="7030"/>
            <w:tcBorders>
              <w:start w:sz="15.9399995803833" w:val="single" w:color="#000000"/>
              <w:top w:sz="15.9399995803833" w:val="single" w:color="#000000"/>
              <w:end w:sz="15.9399995803833" w:val="single" w:color="#000000"/>
              <w:bottom w:sz="15.939999580383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١ॴబส്׿ֵոﺕﻭ྾ပूेﺕﺍूॊ۰ءոﺭᅞᆃ܇ڞﺍऻिרոؔۻ١ ڲֆﺍऻिרۢոﺕﺍूॆڤـڎઁજ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</w:t>
            </w:r>
          </w:p>
        </w:tc>
      </w:tr>
    </w:tbl>
    <w:p>
      <w:pPr>
        <w:autoSpaceDN w:val="0"/>
        <w:autoSpaceDE w:val="0"/>
        <w:widowControl/>
        <w:spacing w:line="240" w:lineRule="auto" w:before="1046" w:after="1554"/>
        <w:ind w:left="1646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Le Grand Monarque LGM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ڲ܎۰ۻ١ﺍूॆ۰׫ؠץո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4572"/>
        <w:gridCol w:w="4572"/>
      </w:tblGrid>
      <w:tr>
        <w:trPr>
          <w:trHeight w:hRule="exact" w:val="1886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36" w:right="1728" w:firstLine="2"/>
              <w:jc w:val="lef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ׂջ܈ੴજﺍڤۻמ׿ :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38"/>
              </w:rPr>
              <w:t>ଫଃ݁ࠍ੆ݠ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38"/>
              </w:rPr>
              <w:t>ﺵﺃ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824" w:right="288" w:firstLine="0"/>
              <w:jc w:val="lef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 xml:space="preserve">ﺇຐ׿ﺍﺩﺍऻिઁજּۢ೪അ 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: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38"/>
              </w:rPr>
              <w:t>ص٭ዝཛྷሒᇿఈః٭ۏ દઑ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38"/>
              </w:rPr>
              <w:t>ሒᇃ݁ٷڍﺭﺍﺩﺭะྵ݁ڎ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38"/>
              </w:rPr>
              <w:t>ﺍ</w:t>
            </w:r>
          </w:p>
        </w:tc>
      </w:tr>
    </w:tbl>
    <w:p>
      <w:pPr>
        <w:autoSpaceDN w:val="0"/>
        <w:autoSpaceDE w:val="0"/>
        <w:widowControl/>
        <w:spacing w:line="240" w:lineRule="auto" w:before="2858" w:after="0"/>
        <w:ind w:left="0" w:right="3356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2026 / 2025</w:t>
      </w:r>
      <w:r>
        <w:rPr>
          <w:rFonts w:ascii="Amiri" w:hAnsi="Amiri" w:eastAsia="Amiri"/>
          <w:b/>
          <w:i w:val="0"/>
          <w:color w:val="000000"/>
          <w:sz w:val="38"/>
        </w:rPr>
        <w:t>:</w:t>
      </w:r>
      <w:r>
        <w:rPr>
          <w:rFonts w:ascii="Amiri" w:hAnsi="Amiri" w:eastAsia="Amiri"/>
          <w:b/>
          <w:i w:val="0"/>
          <w:color w:val="000000"/>
          <w:sz w:val="38"/>
        </w:rPr>
        <w:t xml:space="preserve"> ١֔ؔ</w:t>
      </w:r>
      <w:r>
        <w:rPr>
          <w:rFonts w:ascii="Amiri" w:hAnsi="Amiri" w:eastAsia="Amiri"/>
          <w:b/>
          <w:i w:val="0"/>
          <w:color w:val="000000"/>
          <w:sz w:val="38"/>
        </w:rPr>
        <w:t>ﺩ</w:t>
      </w:r>
    </w:p>
    <w:p>
      <w:pPr>
        <w:sectPr>
          <w:pgSz w:w="11906" w:h="16838"/>
          <w:pgMar w:top="654" w:right="1440" w:bottom="748" w:left="13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62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ﺍूॆ٢׿</w:t>
      </w:r>
      <w:r>
        <w:rPr>
          <w:rFonts w:ascii="Amiri" w:hAnsi="Amiri" w:eastAsia="Amiri"/>
          <w:b/>
          <w:i w:val="0"/>
          <w:color w:val="000000"/>
          <w:sz w:val="79"/>
        </w:rPr>
        <w:t>ﺍﺀ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p>
      <w:pPr>
        <w:autoSpaceDN w:val="0"/>
        <w:autoSpaceDE w:val="0"/>
        <w:widowControl/>
        <w:spacing w:line="271" w:lineRule="auto" w:before="488" w:after="0"/>
        <w:ind w:left="1296" w:right="262" w:firstLine="0"/>
        <w:jc w:val="right"/>
      </w:pP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…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ﺇᇿሌ݆݁༟ఒ ّగฃมﺃﻥﺍܳأ޺޾ َިﺭٌ ل ُཟ๴ﺀﺍᄟᄴ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ﺭﻭﺏ</w:t>
      </w:r>
      <w:r>
        <w:br/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ﺇᇿሌ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ﻭﺍ႐Ⴅﻱّﺍڤـણા૨଄೪അ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،ﺍዧፁᄳઊદ၍Ⴄَ؇ݿٷڎﺍ ًᇿሒᇭሒ၍႟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ۊޚިﺓ،ﻭؗਵݿ؇ᇭሒّ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ۋصﺍܳأ޺޾ﻭﺍ৊ৎټ؇ߓߵﺓ،ﺃݿ؊ﻝﺍՂ៰Մﺃﻥ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ل ُޚ٭ܭᇭሒᅦᆇݠᆅᆇ؇ﻭࢴ ُࣖሹቕ༟ܹዀዛ݄؇ﺍܳݱ༲۰ﻭﺍܳأ؇ڣ٭۰.</w:t>
      </w:r>
    </w:p>
    <w:p>
      <w:pPr>
        <w:autoSpaceDN w:val="0"/>
        <w:autoSpaceDE w:val="0"/>
        <w:widowControl/>
        <w:spacing w:line="245" w:lineRule="auto" w:before="370" w:after="0"/>
        <w:ind w:left="3658" w:right="144" w:hanging="2292"/>
        <w:jc w:val="left"/>
      </w:pP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ﺇᇿሌ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ﺇػܙᄷᆃﻭﺃػܙﺍᄷᆃ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ﺍᄟᄳઊદނ؇ﺭ܋ިᇃሒﺃڣݠﺍᇖሒﻭﺃඞඹﺍᇃሒ،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ﻭ၍Ⴄَިﺍ༠ଃଫ ؜ިﻥٍᇿሒᇭሒ݁ފଃଫᇆሒﺍܳأఒగ٭۰.</w:t>
      </w:r>
    </w:p>
    <w:p>
      <w:pPr>
        <w:autoSpaceDN w:val="0"/>
        <w:autoSpaceDE w:val="0"/>
        <w:widowControl/>
        <w:spacing w:line="245" w:lineRule="auto" w:before="428" w:after="0"/>
        <w:ind w:left="4924" w:right="144" w:hanging="3558"/>
        <w:jc w:val="left"/>
      </w:pP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ﺇᇿሌ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྾တﺃ۰ո࠲ࡆᄷᆃ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ﺍᄟᄳઊદﺃَ؇ﺭﻭﺍᇿሒޗݠلݑﺍ৊ৎأݠڣ۰،ﻭረቕదౖ౪ߺࠊﺍ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༟ॻঌّ ًأఒగ۳ܾﻭَݱ؇ຩො۳ܾﺍܳگ٭ّ݄۰.</w:t>
      </w:r>
    </w:p>
    <w:p>
      <w:pPr>
        <w:autoSpaceDN w:val="0"/>
        <w:autoSpaceDE w:val="0"/>
        <w:widowControl/>
        <w:spacing w:line="245" w:lineRule="auto" w:before="412" w:after="0"/>
        <w:ind w:left="2462" w:right="144" w:hanging="1096"/>
        <w:jc w:val="left"/>
      </w:pP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ﺇᇿሌ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ﺃ۝׿ؓոᄧᆃﻭﺯڲ୴୹ᄧᆃ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ﺍᄟᄳઊદﺭﺍڣگިᇃሒᇭሒ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۱ڍﺍﺍ৊ৎލިﺍﺭ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ﺍࠍ੊؇݁ਤ௧،ﻭّگ؇ᆊᆙٷ؇݁أ؇ ًࠍ੆ޙ؇ﺕﺍࠍ੊ڎﻭﺍ৑৖ۏውዛ؇ﺩ.</w:t>
      </w:r>
    </w:p>
    <w:p>
      <w:pPr>
        <w:autoSpaceDN w:val="0"/>
        <w:autoSpaceDE w:val="0"/>
        <w:widowControl/>
        <w:spacing w:line="245" w:lineRule="auto" w:before="386" w:after="0"/>
        <w:ind w:left="6556" w:right="144" w:hanging="5190"/>
        <w:jc w:val="left"/>
      </w:pP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ﺇᇿሌ၍႟݆݁ݿ؇۱ܾ݆݁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ڢݠಱೞﺃﻭ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ًأ٭ڎᇭሒﺇຶ෠؇ﺯ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۱ڍﺍ</w:t>
      </w:r>
      <w:r>
        <w:rPr>
          <w:w w:val="101.01733737521701"/>
          <w:rFonts w:ascii="Amiri" w:hAnsi="Amiri" w:eastAsia="Amiri"/>
          <w:b w:val="0"/>
          <w:i w:val="0"/>
          <w:color w:val="000000"/>
          <w:sz w:val="45"/>
        </w:rPr>
        <w:t>ﺍܳأ݄ܭﺍ৊ৎٺިﺍݪؕ…</w:t>
      </w:r>
    </w:p>
    <w:p>
      <w:pPr>
        <w:autoSpaceDN w:val="0"/>
        <w:autoSpaceDE w:val="0"/>
        <w:widowControl/>
        <w:spacing w:line="240" w:lineRule="auto" w:before="64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ﺃ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Ԓ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٢׿ﻱ ٢׾ﺍﺍڤ֔ڵڞ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.</w:t>
      </w:r>
    </w:p>
    <w:p>
      <w:pPr>
        <w:autoSpaceDN w:val="0"/>
        <w:autoSpaceDE w:val="0"/>
        <w:widowControl/>
        <w:spacing w:line="240" w:lineRule="auto" w:before="1630" w:after="0"/>
        <w:ind w:left="0" w:right="471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ii</w:t>
      </w:r>
    </w:p>
    <w:p>
      <w:pPr>
        <w:sectPr>
          <w:pgSz w:w="11906" w:h="16838"/>
          <w:pgMar w:top="490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74"/>
        <w:ind w:left="0" w:right="0"/>
      </w:pPr>
    </w:p>
    <w:p>
      <w:pPr>
        <w:autoSpaceDN w:val="0"/>
        <w:tabs>
          <w:tab w:pos="2878" w:val="left"/>
          <w:tab w:pos="5420" w:val="left"/>
        </w:tabs>
        <w:autoSpaceDE w:val="0"/>
        <w:widowControl/>
        <w:spacing w:line="319" w:lineRule="auto" w:before="0" w:after="0"/>
        <w:ind w:left="602" w:right="144" w:firstLine="0"/>
        <w:jc w:val="left"/>
      </w:pPr>
      <w:r>
        <w:tab/>
      </w:r>
      <w:r>
        <w:rPr>
          <w:rFonts w:ascii="Amiri" w:hAnsi="Amiri" w:eastAsia="Amiri"/>
          <w:b/>
          <w:i w:val="0"/>
          <w:color w:val="000000"/>
          <w:sz w:val="79"/>
        </w:rPr>
        <w:t>ݦܽ׿ؠׂ۳ણા</w:t>
      </w:r>
      <w:r>
        <w:rPr>
          <w:rFonts w:ascii="Amiri" w:hAnsi="Amiri" w:eastAsia="Amiri"/>
          <w:b/>
          <w:i w:val="0"/>
          <w:color w:val="000000"/>
          <w:sz w:val="79"/>
        </w:rPr>
        <w:t>ﻭ</w:t>
      </w:r>
      <w:r>
        <w:br/>
      </w:r>
      <w:r>
        <w:rPr>
          <w:rFonts w:ascii="Amiri" w:hAnsi="Amiri" w:eastAsia="Amiri"/>
          <w:b w:val="0"/>
          <w:i w:val="0"/>
          <w:color w:val="000000"/>
          <w:sz w:val="38"/>
        </w:rPr>
        <w:t>؇َڎ٭ݿඔ൹ܹݿݠৎ৊</w:t>
      </w:r>
      <w:r>
        <w:rPr>
          <w:rFonts w:ascii="Amiri" w:hAnsi="Amiri" w:eastAsia="Amiri"/>
          <w:b/>
          <w:i w:val="0"/>
          <w:color w:val="000000"/>
          <w:sz w:val="38"/>
        </w:rPr>
        <w:t>ﺍ॑ॖ०׿</w:t>
      </w:r>
      <w:r>
        <w:rPr>
          <w:rFonts w:ascii="Amiri" w:hAnsi="Amiri" w:eastAsia="Amiri"/>
          <w:b/>
          <w:i w:val="0"/>
          <w:color w:val="000000"/>
          <w:sz w:val="38"/>
        </w:rPr>
        <w:t>ҳ᝛ҵ</w:t>
      </w:r>
      <w:r>
        <w:rPr>
          <w:rFonts w:ascii="Amiri" w:hAnsi="Amiri" w:eastAsia="Amiri"/>
          <w:b w:val="0"/>
          <w:i w:val="0"/>
          <w:color w:val="000000"/>
          <w:sz w:val="38"/>
        </w:rPr>
        <w:t>ﺭﺏﺍܳأ؇৊ৎ൹ඔ،ﻭﺍܳݱఃఈﺓﻭﺍܳފఃఈﻡ༟ॻআﺃཇ๤</w:t>
      </w:r>
      <w:r>
        <w:rPr>
          <w:rFonts w:ascii="Amiri" w:hAnsi="Amiri" w:eastAsia="Amiri"/>
          <w:b w:val="0"/>
          <w:i w:val="0"/>
          <w:color w:val="000000"/>
          <w:sz w:val="38"/>
        </w:rPr>
        <w:t>ﻑﺍ</w:t>
      </w:r>
      <w:r>
        <w:tab/>
      </w:r>
      <w:r>
        <w:tab/>
      </w:r>
      <w:r>
        <w:rPr>
          <w:rFonts w:ascii="Amiri" w:hAnsi="Amiri" w:eastAsia="Amiri"/>
          <w:b w:val="0"/>
          <w:i w:val="0"/>
          <w:color w:val="000000"/>
          <w:sz w:val="38"/>
        </w:rPr>
        <w:t>୘୚ᆇڎﻭ༟ॻআﺁᄟᄩﻭේොٴ۬ﺃᅹᆇأ൹ඔ</w:t>
      </w:r>
      <w:r>
        <w:rPr>
          <w:rFonts w:ascii="Amiri" w:hAnsi="Amiri" w:eastAsia="Amiri"/>
          <w:b w:val="0"/>
          <w:i w:val="0"/>
          <w:color w:val="000000"/>
          <w:sz w:val="38"/>
        </w:rPr>
        <w:t>.</w:t>
      </w:r>
    </w:p>
    <w:p>
      <w:pPr>
        <w:autoSpaceDN w:val="0"/>
        <w:autoSpaceDE w:val="0"/>
        <w:widowControl/>
        <w:spacing w:line="250" w:lineRule="auto" w:before="336" w:after="0"/>
        <w:ind w:left="576" w:right="262" w:firstLine="0"/>
        <w:jc w:val="right"/>
      </w:pPr>
      <w:r>
        <w:rPr>
          <w:rFonts w:ascii="Amiri" w:hAnsi="Amiri" w:eastAsia="Amiri"/>
          <w:b w:val="0"/>
          <w:i w:val="0"/>
          <w:color w:val="000000"/>
          <w:sz w:val="38"/>
        </w:rPr>
        <w:t>ﺃّگڎﻡຳ෠ݞلܭﺍܳލଲ୍ﻭﺍܳأݠڣ؇ﻥﺇᇿሌ</w:t>
      </w:r>
      <w:r>
        <w:rPr>
          <w:rFonts w:ascii="Amiri" w:hAnsi="Amiri" w:eastAsia="Amiri"/>
          <w:b/>
          <w:i w:val="0"/>
          <w:color w:val="000000"/>
          <w:sz w:val="38"/>
        </w:rPr>
        <w:t>ﺍूॊ۰׫ոﺫ)ﺓ(ﺍऻिໃ෕</w:t>
      </w:r>
      <w:r>
        <w:rPr>
          <w:rFonts w:ascii="Amiri" w:hAnsi="Amiri" w:eastAsia="Amiri"/>
          <w:b/>
          <w:i w:val="0"/>
          <w:color w:val="000000"/>
          <w:sz w:val="38"/>
        </w:rPr>
        <w:t>ﻑ)ﺓ( …</w:t>
      </w:r>
      <w:r>
        <w:rPr>
          <w:rFonts w:ascii="Amiri" w:hAnsi="Amiri" w:eastAsia="Amiri"/>
          <w:b w:val="0"/>
          <w:i w:val="0"/>
          <w:color w:val="000000"/>
          <w:sz w:val="38"/>
        </w:rPr>
        <w:t>༟ॻআ ڢٴިᄟᄩ</w:t>
      </w:r>
      <w:r>
        <w:rPr>
          <w:rFonts w:ascii="Amiri" w:hAnsi="Amiri" w:eastAsia="Amiri"/>
          <w:b w:val="0"/>
          <w:i w:val="0"/>
          <w:color w:val="000000"/>
          <w:sz w:val="38"/>
        </w:rPr>
        <w:t>ﺍ৑৕ཇ๤ﺍﻑ༟ॻআ ۱ڍﻩﺍ৊ৎڍணாﺓ،ﻭ༟ॻআ ّިۏዀዛ؇ّ۬ﺍܳگ٭ّ݄۰ﻭَݱ؇ຩො۬ﺍܳފڎࢴࣖﺓﺍܳฆม</w:t>
      </w:r>
      <w:r>
        <w:rPr>
          <w:rFonts w:ascii="Amiri" w:hAnsi="Amiri" w:eastAsia="Amiri"/>
          <w:b w:val="0"/>
          <w:i w:val="0"/>
          <w:color w:val="000000"/>
          <w:sz w:val="38"/>
        </w:rPr>
        <w:t>၍Ⴄﻥ୒ୖ؇ﺍ৑৙ߜߵﺍܳـܝٴଃଫᇭሒﺇߜߵﺍﺀ ۱ڍﺍﺍܳأ݄ܭﻭᎂ஄ஓ؇݁۬༟ॻআﺃۋފ݆ﻭ༥۬.</w:t>
      </w:r>
      <w:r>
        <w:rPr>
          <w:rFonts w:ascii="Amiri" w:hAnsi="Amiri" w:eastAsia="Amiri"/>
          <w:b w:val="0"/>
          <w:i w:val="0"/>
          <w:color w:val="000000"/>
          <w:sz w:val="38"/>
        </w:rPr>
        <w:t>Ⴐაპﺃّި༥۬ ً؇ܳލଲ୍ﺍࠍ੊ݞلܭﺇᇿሌﺃ؜ݯ؇</w:t>
      </w:r>
      <w:r>
        <w:rPr>
          <w:rFonts w:ascii="Amiri" w:hAnsi="Amiri" w:eastAsia="Amiri"/>
          <w:b w:val="0"/>
          <w:i w:val="0"/>
          <w:color w:val="000000"/>
          <w:sz w:val="38"/>
        </w:rPr>
        <w:t>ﺀ</w:t>
      </w:r>
      <w:r>
        <w:rPr>
          <w:rFonts w:ascii="Amiri" w:hAnsi="Amiri" w:eastAsia="Amiri"/>
          <w:b/>
          <w:i w:val="0"/>
          <w:color w:val="000000"/>
          <w:sz w:val="38"/>
        </w:rPr>
        <w:t>ݾ঻ר١ﺍऻिרոؓ۾١</w:t>
      </w:r>
      <w:r>
        <w:rPr>
          <w:rFonts w:ascii="Amiri" w:hAnsi="Amiri" w:eastAsia="Amiri"/>
          <w:b w:val="0"/>
          <w:i w:val="0"/>
          <w:color w:val="000000"/>
          <w:sz w:val="38"/>
        </w:rPr>
        <w:t>ﺍ௫௯௱ଐଫ݁൹ඔ༟ॻআ ّڰݯܹ۳ܾ</w:t>
      </w:r>
      <w:r>
        <w:rPr>
          <w:rFonts w:ascii="Amiri" w:hAnsi="Amiri" w:eastAsia="Amiri"/>
          <w:b w:val="0"/>
          <w:i w:val="0"/>
          <w:color w:val="000000"/>
          <w:sz w:val="38"/>
        </w:rPr>
        <w:t>ًگٴިﻝ݁ٷ؇ڢލ۰ ۱ڍﻩﺍ৊ৎڍணாﺓﻭّگ٭٭݄۳؇،ﻭ༟ॻআ݁ఃఈۋޙ؇ኤዛܾﻭّިۏዀዛ؇ኤዛܾﺍܳฆม</w:t>
      </w:r>
      <w:r>
        <w:rPr>
          <w:rFonts w:ascii="Amiri" w:hAnsi="Amiri" w:eastAsia="Amiri"/>
          <w:b w:val="0"/>
          <w:i w:val="0"/>
          <w:color w:val="000000"/>
          <w:sz w:val="38"/>
        </w:rPr>
        <w:t>ݿྥ ُཏዝܾᇭሒູොފ൹ඔ ۱ڍﺍﺍܳأ݄ܭ.</w:t>
      </w:r>
    </w:p>
    <w:p>
      <w:pPr>
        <w:autoSpaceDN w:val="0"/>
        <w:autoSpaceDE w:val="0"/>
        <w:widowControl/>
        <w:spacing w:line="269" w:lineRule="auto" w:before="414" w:after="0"/>
        <w:ind w:left="576" w:right="262" w:firstLine="0"/>
        <w:jc w:val="right"/>
      </w:pPr>
      <w:r>
        <w:rPr>
          <w:rFonts w:ascii="Amiri" w:hAnsi="Amiri" w:eastAsia="Amiri"/>
          <w:b w:val="0"/>
          <w:i w:val="0"/>
          <w:color w:val="000000"/>
          <w:sz w:val="38"/>
        </w:rPr>
        <w:t>ﻭﺃّگڎﻡ</w:t>
      </w:r>
      <w:r>
        <w:rPr>
          <w:rFonts w:ascii="Amiri" w:hAnsi="Amiri" w:eastAsia="Amiri"/>
          <w:b w:val="0"/>
          <w:i w:val="0"/>
          <w:color w:val="000000"/>
          <w:sz w:val="38"/>
        </w:rPr>
        <w:t>ً؇ܳލଲ୍ﺍࠍ੅؇ܳݧﺇᇿሌᅹᆇ٭ؕ</w:t>
      </w:r>
      <w:r>
        <w:rPr>
          <w:rFonts w:ascii="Amiri" w:hAnsi="Amiri" w:eastAsia="Amiri"/>
          <w:b/>
          <w:i w:val="0"/>
          <w:color w:val="000000"/>
          <w:sz w:val="38"/>
        </w:rPr>
        <w:t>ﺃ۰ո࠲ࡆﺓ</w:t>
      </w:r>
      <w:r>
        <w:rPr>
          <w:rFonts w:ascii="Amiri" w:hAnsi="Amiri" w:eastAsia="Amiri"/>
          <w:b/>
          <w:i w:val="0"/>
          <w:color w:val="000000"/>
          <w:sz w:val="38"/>
        </w:rPr>
        <w:t>ؓເ༯ﺍڤ֔ݫݻﻡﺍڤ׫ວոﺭֵ١</w:t>
      </w:r>
      <w:r>
        <w:rPr>
          <w:rFonts w:ascii="Amiri" w:hAnsi="Amiri" w:eastAsia="Amiri"/>
          <w:b w:val="0"/>
          <w:i w:val="0"/>
          <w:color w:val="000000"/>
          <w:sz w:val="38"/>
        </w:rPr>
        <w:t>ﺍᄟᄳઊદ</w:t>
      </w:r>
      <w:r>
        <w:rPr>
          <w:rFonts w:ascii="Amiri" w:hAnsi="Amiri" w:eastAsia="Amiri"/>
          <w:b w:val="0"/>
          <w:i w:val="0"/>
          <w:color w:val="000000"/>
          <w:sz w:val="38"/>
        </w:rPr>
        <w:t>ﺭﺍڣگިَ؇ޗިﺍﻝ݁ލިﺍﺭَ؇ﺍࠍ੊؇݁ਤ௧،ﻭﺃངዝ݄ިﺍᇭሒ ّܝި཯ྡྷٷ؇ﺍܳأఒగ޶ﻭﺍ৊ৎأݠᇭሒ.</w:t>
      </w:r>
      <w:r>
        <w:rPr>
          <w:rFonts w:ascii="Amiri" w:hAnsi="Amiri" w:eastAsia="Amiri"/>
          <w:b w:val="0"/>
          <w:i w:val="0"/>
          <w:color w:val="000000"/>
          <w:sz w:val="38"/>
        </w:rPr>
        <w:t>ﻭ৑৖ لڰިळख़ॷﺃﻥﺃނଲ୍၍႟݆݁ݿ؇༟ڎᇃሒ݆݁ ڢݠಱೞﺃﻭ ًأ٭ڎᇭሒﺇຶ෠؇ﺯ ۱ڍﺍ</w:t>
      </w:r>
      <w:r>
        <w:rPr>
          <w:rFonts w:ascii="Amiri" w:hAnsi="Amiri" w:eastAsia="Amiri"/>
          <w:b w:val="0"/>
          <w:i w:val="0"/>
          <w:color w:val="000000"/>
          <w:sz w:val="38"/>
        </w:rPr>
        <w:t>ﺍܳأ݄ܭ،ݿިﺍﺀ ً؇৊ৎأߺࠊ݁۰ﺃﻭﺍܳٷݱ٭༲۰ﺃﻭﺍᄟᄴ؜ܾﺍ৊ৎأٷިﻱ.</w:t>
      </w:r>
    </w:p>
    <w:p>
      <w:pPr>
        <w:autoSpaceDN w:val="0"/>
        <w:autoSpaceDE w:val="0"/>
        <w:widowControl/>
        <w:spacing w:line="240" w:lineRule="auto" w:before="45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ഓപﺍᆉᇆﺍҳ᝛ҵცჸמ֔ո ًຑੴજﺍݾ঻ۏ</w:t>
      </w:r>
      <w:r>
        <w:rPr>
          <w:rFonts w:ascii="Amiri" w:hAnsi="Amiri" w:eastAsia="Amiri"/>
          <w:b/>
          <w:i w:val="0"/>
          <w:color w:val="000000"/>
          <w:sz w:val="38"/>
        </w:rPr>
        <w:t>ﺍﺀ.</w:t>
      </w:r>
    </w:p>
    <w:p>
      <w:pPr>
        <w:sectPr>
          <w:pgSz w:w="11906" w:h="16838"/>
          <w:pgMar w:top="1394" w:right="14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236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79"/>
        </w:rPr>
        <w:t>١۰ڲڪٌۘﺍ႐Ⴅ</w:t>
      </w:r>
      <w:r>
        <w:rPr>
          <w:rFonts w:ascii="Amiri" w:hAnsi="Amiri" w:eastAsia="Amiri"/>
          <w:b/>
          <w:i w:val="0"/>
          <w:color w:val="000000"/>
          <w:sz w:val="79"/>
        </w:rPr>
        <w:t>ﺭﺍ</w:t>
      </w:r>
    </w:p>
    <w:p>
      <w:pPr>
        <w:autoSpaceDN w:val="0"/>
        <w:autoSpaceDE w:val="0"/>
        <w:widowControl/>
        <w:spacing w:line="240" w:lineRule="auto" w:before="1202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ኤዛڎﻑ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۱ڍﻩﺍᄟᄴﺭﺍݿ۰ﺇᇿሌ૜૭ܹ٭ޔﺍܳݯިﺀ༟ॻআﺍܳٺ༲ڎل؇ﺕﺍܳฆม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ّިﺍۏ۳۳؇ﻭ၍Ⴄ৑৖ﺕﺍ৑৙ݿڰ؇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ﺍܳٺگܹ٭ڎل۰ᇭሒޖܭﺍ৊ৎٷ؇ڣފ۰ﺍ৊ৎଐ଩ﺍࢴࣖﺓ݁ؕﺍ৊ৎٷݱ؇ﺕﺍ৑৕ܳـܝଐଫﻭ಻ਃ۰ﺍܳأ؇৊ৎ٭۰༕፞፳ݞﺍܳފڰݠ.ﻭڢڎ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ཇዝڎ ڢޚ؇ﻉﺍܳފ٭؇༡۰ﻭﺍܳފڰݠູොި৑৖ﺕ༥ڍﺭل۰༠ఃఈﻝﺍܳأگڎઊદﺍ৑৙༠ଃଫઊદ ًڰأܭﺍܳټިﺭﺓﺍෂීᅪᆇ٭۰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ﻭﺍཹྥލ؇ﺭﺍ৑৕َଐଫ಻೑،ᆘᆙ؇ﺃﺩﻯﺇᇿሌޖ۳ިﺭ݁ٷݱ؇ﺕﺇܳـܝଐଫﻭ಻ਃ۰ᅦᆇఃఈڢ۰݁ټܭ ًި܋٭ٷؐﻭᎂ܋ފྟ٭ڎل؇</w:t>
      </w:r>
    </w:p>
    <w:p>
      <w:pPr>
        <w:autoSpaceDN w:val="0"/>
        <w:autoSpaceDE w:val="0"/>
        <w:widowControl/>
        <w:spacing w:line="245" w:lineRule="auto" w:before="0" w:after="0"/>
        <w:ind w:left="7878" w:right="144" w:hanging="773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ﻭݿၽႤﻱݿၽႤߖߵ،ﺍܳฆมﺃݬٴۜب૜૭ٺۜިﺫ༟ॻআ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ۋݱ۰ݿިڢ٭۰݁ٺٷ؇݁٭۰༟ॻআ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ۋފ؇ﺏﺍܳި၍Ⴄ৑৖ﺕ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ﺍܳٺگܹ٭ڎل۰.</w:t>
      </w:r>
    </w:p>
    <w:p>
      <w:pPr>
        <w:autoSpaceDN w:val="0"/>
        <w:autoSpaceDE w:val="0"/>
        <w:widowControl/>
        <w:spacing w:line="240" w:lineRule="auto" w:before="36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ಾ਍ޚ੩੯ﺍᄟᄴﺭﺍݿ۰݆݁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ٔఃఈﺙ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ڣݠݪ٭؇ﺕﺃݿ؇ݿ٭۰:ﺃﻭ৑৖ ً،ﺃﻥﺍ৊ৎٷݱ؇ﺕﺍ৑৕ܳـܝଐଫﻭ಻ਃ۰ﺍܳأ؇৊ৎ٭۰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૜૭ྟٴبᇭሒﺍຶෛڰ؇ﺽ૙૭ٴ۰ﺍ༕፞፳ިﺯﺍﺕᄟᄴﻯﻭ၍Ⴄ৑৖ﺕﺍ৑৙ݿڰ؇ﺭ.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ٔ؇಻ਃ؇ ً،ﺃﻥﻭ၍Ⴄ৑৖ﺕﺍ৑৙ݿڰ؇ﺭ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ّިﺍ༥ູ۬ොڎل؇ﺕ ۏި۱ݠل۰૖૭ྟصݪأژ݁ފٺިﻯﺍෂීᅪᆇٷ۰݁گ؇ﺭَ۰ ً؇৊ৎٷݱ؇ﺕﺍ৑৕ܳـܝଐଫﻭ಻ਃ۰.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ٔ؇ܳټ؇ ً،</w:t>
      </w:r>
    </w:p>
    <w:p>
      <w:pPr>
        <w:autoSpaceDN w:val="0"/>
        <w:autoSpaceDE w:val="0"/>
        <w:widowControl/>
        <w:spacing w:line="245" w:lineRule="auto" w:before="0" w:after="0"/>
        <w:ind w:left="7878" w:right="144" w:hanging="773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ﺃﻥﺍܳٺ؞٭ଃଫᇭሒݿߺࠊﻙﺍ৊ৎފውዛ጑ጥຶොިﺍෂීᅪᆇٷ۰૜૭ྟصᇭሒߙߵﺍۏؕﺍ৑৕ڢٴ؇ﻝ༟ॻআﻭ၍Ⴄ৑৖ﺕﺍ৑৙ݿڰ؇ﺭ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ﺍܳٺگܹ٭ڎل۰.</w:t>
      </w:r>
    </w:p>
    <w:p>
      <w:pPr>
        <w:autoSpaceDN w:val="0"/>
        <w:autoSpaceDE w:val="0"/>
        <w:widowControl/>
        <w:spacing w:line="240" w:lineRule="auto" w:before="322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ಾਐܝިﻥﺍᄟᄴﺭﺍݿ۰݆݁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ٔఃఈٔ۰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ڣݱިﻝ:཯ྥٷ؇ﻭﻝﺍܳڰݱܭﺍ৑৙ﻭﻝﺍ৑৕ޗ؇ﺭﺍܳٷޙݠﻱܳި၍Ⴄ৑৖ﺕﺍܳފڰݠ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ﻭﺍ৊ৎٷݱ؇ﺕﺍ৑৕ܳـܝଐଫﻭ಻ਃ۰݆݁ ۋ٭تﺍܳٺأݠلژﻭﺍܳྡྷލ؊ﺓﻭﺍ৑৙َިﺍﻉﻭﺍࠍ੅ڎ݁؇ﺕﺍ৊ৎگڎ݁۰.ﻭلأ؇ࠍဪ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ﺍܳڰݱܭﺍܳټ؇ᇃሒޗٴ٭أ۰ﺍ৊ৎٷ؇ڣފ۰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ً൹ඔﺍܳޚݠڣ൹ඔﻭّ؊ٔଃଫﺍ৊ৎٷݱ؇ﺕﺍ৑৕ܳـܝଐଫﻭ಻ਃ۰༟ॻআﺃﺩﺍﺀﻭ၍Ⴄ৑৖ﺕ</w:t>
      </w:r>
    </w:p>
    <w:p>
      <w:pPr>
        <w:autoSpaceDN w:val="0"/>
        <w:autoSpaceDE w:val="0"/>
        <w:widowControl/>
        <w:spacing w:line="240" w:lineRule="auto" w:before="0" w:after="0"/>
        <w:ind w:left="1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ﺍ৑৙ݿڰ؇ﺭ.ﺃ݁؇ﺍܳڰݱܭﺍܳټ؇ܳت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ڣଃଫண஼༟ॻআﺍܳٺ༲ڎل؇ﺕﺍෂීཬ྘ފ٭۰ﺍܳฆม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ّިﺍ༥۬ﺍܳި၍Ⴄ৑৖ﺕﻭﺍࠍ੆ߺࠊﻝ</w:t>
      </w:r>
    </w:p>
    <w:p>
      <w:pPr>
        <w:autoSpaceDN w:val="0"/>
        <w:autoSpaceDE w:val="0"/>
        <w:widowControl/>
        <w:spacing w:line="240" w:lineRule="auto" w:before="0" w:after="0"/>
        <w:ind w:left="216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ﻭﺍ৑৖ݿଐଫﺍళ౏౯٭؇ﺕﺍ৊ৎگଐଫ༡۰ዧይٺޚިߌߵﻭﺍܳٺܝ٭ژ݁ؕﺍܳٴ྘٪۰ﺍෂීᅪᆇ٭۰ﺍࠍ੊ڎࢴࣖﺓ.</w:t>
      </w:r>
    </w:p>
    <w:p>
      <w:pPr>
        <w:autoSpaceDN w:val="0"/>
        <w:autoSpaceDE w:val="0"/>
        <w:widowControl/>
        <w:spacing w:line="245" w:lineRule="auto" w:before="408" w:after="0"/>
        <w:ind w:left="1764" w:right="144" w:hanging="1616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ﺍڤ࿮࿦ஈոﺕﺍऻिء׫ոؼמ١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ﻭ၍Ⴄ৑৖ﺕﺍ৑৙ݿڰ؇ﺭ،ﺍ৊ৎٷݱ؇ﺕﺍ৑৕ܳـܝଐଫﻭ಻ਃ۰،ﺍ৊ৎٷ؇ڣފ۰ﺍෂීᅪᆇ٭۰،ﺍܳٺۜިﻝ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ﺍෂීᅪᆇ޶،ݿߺࠊﻙﺍ৊ৎފውዛ጑ጥ،ﺍܳފ٭؇༡۰ﺍ৑৕ܳـܝଐଫﻭ಻ਃ۰،੗࿭ݞﺍܳފڰݠ༟ଊଫﺍ৑৕َଐଫ಻೑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sectPr>
          <w:pgSz w:w="11906" w:h="16838"/>
          <w:pgMar w:top="5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ﺍଡ଼ୠୢ׫ܙֵո</w:t>
      </w:r>
      <w:r>
        <w:rPr>
          <w:rFonts w:ascii="Amiri" w:hAnsi="Amiri" w:eastAsia="Amiri"/>
          <w:b/>
          <w:i w:val="0"/>
          <w:color w:val="000000"/>
          <w:sz w:val="79"/>
        </w:rPr>
        <w:t>ﺕ</w:t>
      </w:r>
    </w:p>
    <w:p>
      <w:pPr>
        <w:autoSpaceDN w:val="0"/>
        <w:tabs>
          <w:tab w:pos="7734" w:val="left"/>
        </w:tabs>
        <w:autoSpaceDE w:val="0"/>
        <w:widowControl/>
        <w:spacing w:line="240" w:lineRule="auto" w:before="722" w:after="0"/>
        <w:ind w:left="0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1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١ڲո֔ڤﺍऻिؠ׿ڲ١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tabs>
          <w:tab w:pos="578" w:val="left"/>
          <w:tab w:pos="706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۰ݿﺇނၽႤܳ٭۰ﺍᄟᄴ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۰ݿڣݠݪ٭؇ﺕﺍᄟᄴ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  <w:tab w:pos="730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۰ݿﺃᆅᆇ٭۰ﺍᄟᄴ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  <w:tab w:pos="704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۰ݿﺃ۱ڎﺍﻑﺍᄟᄴ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  <w:tab w:pos="731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۰ݿ݁ዊዛھﺍᄟᄴ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۰ݿ༡ڎﻭﺩﺍᄟᄴ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۰ݿݬأިً؇ﺕﺍᄟᄴ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57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۰ݿ۱٭ၽ႟ﺍᄟᄴ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3314" w:val="left"/>
        </w:tabs>
        <w:autoSpaceDE w:val="0"/>
        <w:widowControl/>
        <w:spacing w:line="240" w:lineRule="auto" w:before="154" w:after="0"/>
        <w:ind w:left="0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7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١ॴబﺍूॆ܈ոﺭﺍڤר܊ۑﻱ ڤܙ྾ပूेﺕﺍڤۻءۑﻭﺍऻिרۢոﺕﺍूॆڤـڎઁજ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ﻭ1</w:t>
      </w:r>
    </w:p>
    <w:p>
      <w:pPr>
        <w:autoSpaceDN w:val="0"/>
        <w:tabs>
          <w:tab w:pos="578" w:val="left"/>
          <w:tab w:pos="215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7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؇۳؜ﺍ৊ৎٴۜتﺍ৑৙ﻭﻝ: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ّأݠلژﻭ၍Ⴄ৑৖ﺕﺍ৑৙ݿڰ؇ﺭ،૙૰؊ኤዛ؇،ﻭﺃَި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ﺍ1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7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ّأݠلژﻭ၍Ⴄ৑৖ﺕﺍ৑৙ݿڰ؇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ﺭ1 .1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9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૙૰؊ﺓﻭّޚިﺭﻭ၍Ⴄ৑৖ﺕﺍ৑৙ݿڰ؇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ﺭ2 .1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ﺃَިﺍﻉﻭ၍Ⴄ৑৖ﺕﺍ৑৙ݿڰ؇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ﺭ3 .1 .1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14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ﺍ৊ৎٴۜتﺍܳټ؇ᇃሒ:ﺍࠍ੅ڎ݁؇ﺕﺍܳฆม ّگڎᔻዛ؇ﻭ၍Ⴄ৑৖ﺕﺍ৑৙ݿڰ؇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ﺭ2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14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ݞ፳፞༕༠ڎ݁؇ﺕﺍܳٷگܭ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ﻭﺍ1 .2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۰݁؇ڢ৕৑༠ڎ݁؇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ﺕﺍ2 .2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16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۰٭ۋ؇٭ފܳಾ਍ޙࡗࡲﺍෂී༡ఃఈﺕﻭﺍܳଊଫﺍံ༇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ﺍ3 .2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16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۰لﺍࠍ੅ڎ݁؇ﺕﺍ৑৕ﺩﺍﺭل۰ﻭﺍ৑৖ݿྥލ؇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ﺭ4 .2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17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༠ڎ݁؇ﺕݿ٭؇༡۰ﺍ৑৙ᅦᆇ؇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ﻝ5 .2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༠ڎ݁؇ﺕﺍࠍ੆ھﻭﺍܳأ݄ݠ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ﺓ6 .2 .1</w:t>
      </w:r>
    </w:p>
    <w:p>
      <w:pPr>
        <w:autoSpaceDN w:val="0"/>
        <w:tabs>
          <w:tab w:pos="339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؇۱؇لﺍ৊ৎٴۜتﺍܳټ؇ܳت:ﺍ৊ৎٷݱ؇ﺕﺍ৑৕ܳـܝଐଫﻭ಻ਃ۰ﻭਦਲ਼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ﺍ3 .1</w:t>
      </w:r>
    </w:p>
    <w:p>
      <w:pPr>
        <w:autoSpaceDN w:val="0"/>
        <w:tabs>
          <w:tab w:pos="6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18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ݠڰފይዧ۰ਃ಻ّأݠلژﺍ৊ৎٷݱ؇ﺕﺍ৑৕ܳـܝଐଫ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 .3 .1</w:t>
      </w:r>
    </w:p>
    <w:p>
      <w:pPr>
        <w:autoSpaceDN w:val="0"/>
        <w:tabs>
          <w:tab w:pos="634" w:val="left"/>
          <w:tab w:pos="44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20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۰ਃ಻ਦਲ਼ﺍل؇ﺍ৊ৎٷݱ؇ﺕﺍ৑৕ܳـܝଐଫ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 .3 .1</w:t>
      </w:r>
    </w:p>
    <w:p>
      <w:pPr>
        <w:autoSpaceDN w:val="0"/>
        <w:autoSpaceDE w:val="0"/>
        <w:widowControl/>
        <w:spacing w:line="240" w:lineRule="auto" w:before="318" w:after="0"/>
        <w:ind w:left="0" w:right="472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v</w:t>
      </w:r>
    </w:p>
    <w:p>
      <w:pPr>
        <w:sectPr>
          <w:pgSz w:w="11906" w:h="16838"/>
          <w:pgMar w:top="1218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ﺍ௫௯௱ٺިل؇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tabs>
          <w:tab w:pos="640" w:val="left"/>
          <w:tab w:pos="3474" w:val="left"/>
        </w:tabs>
        <w:autoSpaceDE w:val="0"/>
        <w:widowControl/>
        <w:spacing w:line="240" w:lineRule="auto" w:before="30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24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۰ਃ಻஁ஓ؇ﺫﺝﺍ৑৙ᅦᆇ؇ﻝዧጻగٷݱ؇ﺕﺍ৑৕ܳـܝଐଫ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ﻭ3 .3 .1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۰ਃ಻ﺍ৑৖ູ෠؇۱؇ﺕﺍࠍ੆ڎಱ਒۰ᇭሒﺍ৊ৎٷݱ؇ﺕﺍ৑৕ܳـܝଐଫ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ﻭ4 .3 .1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۰ਃ಻ﺍܳٴྡྷ٭۰ﺍܳٺۜٺ٭۰ﺍܳٺܝٷިܳިۏ٭۰ዧጻగٷݱ؇ﺕﺍ৑৕ܳـܝଐଫ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ﻭ5 .3 .1</w:t>
      </w:r>
    </w:p>
    <w:p>
      <w:pPr>
        <w:autoSpaceDN w:val="0"/>
        <w:tabs>
          <w:tab w:pos="640" w:val="left"/>
          <w:tab w:pos="3236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27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ሒᇀݠأܳﻭݪؕﻭ၍Ⴄ৑৖ﺕﺍ৑৙ݿڰ؇ﺭᇭሒﺍܳأ؇ረቕ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ﺍ6 .3 .1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29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ﺍᄟᄴﺭﺍݿ؇ﺕﺍܳފ؇ًگ۰ﺍ৊ৎٺأܹگ۰ ً؇৊ৎިݪި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ﻉ7 .3 .1</w:t>
      </w:r>
    </w:p>
    <w:p>
      <w:pPr>
        <w:autoSpaceDN w:val="0"/>
        <w:tabs>
          <w:tab w:pos="3472" w:val="left"/>
        </w:tabs>
        <w:autoSpaceDE w:val="0"/>
        <w:widowControl/>
        <w:spacing w:line="240" w:lineRule="auto" w:before="222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32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١ॴబﺍऻिרոؔۻ١ ּ೪അﻭ྾ပूेﺕﺍूॊ۰ءոﺭﻭﺍऻिרۢոﺕﺍूॆڤـڎઁજ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ﻭ2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۰ފڣ؇ٷৎ৊ﺍ৊ৎٴۜتﺍ৑৙ﻭﻝ:ޗٴ٭أ۰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ﺍ1 .2</w:t>
      </w:r>
    </w:p>
    <w:p>
      <w:pPr>
        <w:autoSpaceDN w:val="0"/>
        <w:tabs>
          <w:tab w:pos="640" w:val="left"/>
          <w:tab w:pos="2994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32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۰༡؇٭ފܳﺍ৑৕ޗ؇ﺭﺍܳٷޙݠﻱዧጻగٷ؇ڣފ۰ᇭሒ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ﻉﺍ1 .1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35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۰ਃ಻ﺃًأ؇ﺩﺍ৊ৎٷ؇ڣފ۰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 .1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38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۰ފڣ؇ٷৎ৊َگ؇ﻁ ڢިﺓﻭ၍Ⴄ৑৖ﺕﺍ৑৙ݿڰ؇ﺭᇭሒ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ﺍ3 .1 .2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ﺍ৊ৎٴۜتﺍܳټ؇ᇃሒ: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ّ؊ٔଃଫﺍ৊ৎٷݱ؇ﺕﺍ৑৕ܳـܝଐଫﻭ಻ਃ۰༟ॻআﻭ၍Ⴄ৑৖ﺕﺍ৑৙ݿڰ؇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40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۰٭ڢިފܳﺍܳٺ؊ٔଃଫ༟ॻআﺍࠍ੆ݱ۰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ﺍ1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ﺍܳٺ؊ٔଃଫ༟ॻআ஁ஓިﺫﺝﺍ৑৙ᅦᆇ؇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ﻝ2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43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ጥ጑ዛውފৎ৊ﺍܳٺ؊ٔଃଫ༟ॻআݿߺࠊ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ﻙﺍ3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ݠڰފܳﺍܳٺ؊ٔଃଫ༟ॻআݿިﻕﺍܳأ݄ܭᇭሒ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ﻉﺍ4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46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ڎ٭ڣި܋۰ොຩ؇༥ଫଃٔ؊ّ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47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ݠڰފܳﺍܳٺ؊ٔଃଫ༟ॻআݿܹފᄥᄭﺍܳگ٭݄۰ᇭሒݬٷ؇༟۰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ﺍ6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48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޶ᆇᅪීෂູොܹ٭ܭ݁أّ݄ݑܳފߺࠊﻙﺍ৊ৎފውዛ጑ጥﺍܳފ٭؇ᇖሒᇭሒﺍܳأཡ๤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ﺍ7 .2 .2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50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ﺍܳފ྘ٷ؇ﺭلި۱؇ﺕﺍ৊ৎފٺگٴܹ٭۰ዧይأఃఈڢ۰ ً൹ඔﺍܳި၍Ⴄ৑৖ﺕﻭﺍ৊ৎٷݱ؇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ﺕ8 .2 .2</w:t>
      </w:r>
    </w:p>
    <w:p>
      <w:pPr>
        <w:autoSpaceDN w:val="0"/>
        <w:tabs>
          <w:tab w:pos="4398" w:val="left"/>
        </w:tabs>
        <w:autoSpaceDE w:val="0"/>
        <w:widowControl/>
        <w:spacing w:line="240" w:lineRule="auto" w:before="15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53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ۑءۻڤﺍڤ׫ຣ׿ֵոﺕﻭﺍݾষݫݻﻝﺍऻिؠઁજຒ١ ڤܙ྾ပूे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ﺕﺍ3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ݠڰފܳﺍ৊ৎٴۜتﺍ৑৙ﻭﻝ:ﺍܳٺ༲ڎل؇ﺕﺍܳฆม ّިﺍ༥۬ﻭ၍Ⴄ৑৖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ﺕﺍ1 .3</w:t>
      </w:r>
    </w:p>
    <w:p>
      <w:pPr>
        <w:autoSpaceDN w:val="0"/>
        <w:tabs>
          <w:tab w:pos="640" w:val="left"/>
          <w:tab w:pos="4894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53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۰٭ۏިܳިٷܝٺܳﺍܳٺ༲ڎل؇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ﺕﺍ1 .1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۰٭ܳ؇ৎ৊ﺍܳٺ༲ڎل؇ﺕﺍ৑৖ڢٺݱ؇ﺩل۰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ﻭﺍ2 .1 .3</w:t>
      </w:r>
    </w:p>
    <w:p>
      <w:pPr>
        <w:autoSpaceDN w:val="0"/>
        <w:tabs>
          <w:tab w:pos="640" w:val="left"/>
          <w:tab w:pos="3676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56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ጥ጑ዛውފৎ৊ﺍܳٺ༲ڎل؇ﺕﺍ৊ৎݠಾਊޚ۰૖૭ߺࠊ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ﻙﺍ3 .1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۰٭٪྘ٴܳﺍܳٺ༲ڎل؇ﺕﺍܳٺٷޙ٭݄٭۰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ﻭﺍ4 .1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ܹ݁ۛݧﺍܳٺ༲ڎل؇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ﺕ5 .1 .3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ߵߌިޚٺܳﺍ৊ৎٴۜتﺍܳټ؇ᇃሒ:༡ߺࠊﻝﻭﺍݿଐଫﺍళ౏౯٭؇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59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޶ᆇᅪීෂﺍݿଐଫﺍళ౏౯٭۰ﺍܳٺۜި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ﻝﺍ1 .2 .3</w:t>
      </w:r>
    </w:p>
    <w:p>
      <w:pPr>
        <w:autoSpaceDN w:val="0"/>
        <w:tabs>
          <w:tab w:pos="640" w:val="left"/>
          <w:tab w:pos="4414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ݧݱۛٺܳﺍݿଐଫﺍళ౏౯٭۰ﺍࡺ࢘ࢦ؇ߌ߳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ﻭﺍ2 .2 .3</w:t>
      </w:r>
    </w:p>
    <w:p>
      <w:pPr>
        <w:autoSpaceDN w:val="0"/>
        <w:tabs>
          <w:tab w:pos="640" w:val="left"/>
          <w:tab w:pos="4668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63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޶ᆇᅪීෂﺍݿଐଫﺍళ౏౯٭۰ﺍܳྥފިلݑ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ﺍ3 .2 .3</w:t>
      </w:r>
    </w:p>
    <w:p>
      <w:pPr>
        <w:autoSpaceDN w:val="0"/>
        <w:autoSpaceDE w:val="0"/>
        <w:widowControl/>
        <w:spacing w:line="240" w:lineRule="auto" w:before="154" w:after="0"/>
        <w:ind w:left="0" w:right="468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vi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ﺍ௫௯௱ٺިل؇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26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64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ܭ٭݄أܳﺍݿଐଫﺍళ౏౯٭۰ູොފ൹ඔູ෠ݠً۰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ﺍ4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66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ﺍݿଐଫﺍళ౏౯٭۰ﺍܳདྷ๤ﺍ၍Ⴄﺕﻭﺍܳٺ༲؇ܳڰ؇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ﺕ5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67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۰ل๤དྷྟܳﺍݿଐଫﺍళ౏౯٭۰ ّޚިߌߵﺍ৊ৎި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ﺍﺭﺩﺍ6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68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ܭ༠ᄴᄟﺍݿଐଫﺍళ౏౯٭۰ﺍܳٺٷިلؕﻭّިݿ٭ؕ݁ݱ؇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ﺩﺭﺍ7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69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ژ٭ܝٺܳ஁ஓ؇ﺫﺝ َ؇ਜ਼࿩۰ᇭሒ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ﺍ8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70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޶౯౏ళﺇޗ؇ﺭᅦᆇܭ݁گଐଫﺡዧይٺۜިﻝﺍ৑৖ݿଐଫ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ﺍ9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72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ڢ٭؇ﺱﺍ৑৙ﺩﺍﺀﻭ݁ޝཇ๤ﺍﺕﺍܳٷ༶؇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ﺡ10 .2 .3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73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ﺩﻭﺭﺍᄟᄴﻭᄟᄭﻭﺍ৊ৎޝݿފ؇ﺕᇭሒﺩ؜ܾﺍܳٺۜި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ﻝ11 .2 .3</w:t>
      </w:r>
    </w:p>
    <w:p>
      <w:pPr>
        <w:autoSpaceDN w:val="0"/>
        <w:tabs>
          <w:tab w:pos="640" w:val="left"/>
          <w:tab w:pos="3456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74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۰٭౯౏ళﺍܳފ٭؇༡۰ﺍ৊ৎފٺڎﺍ݁۰܋ڰݠݬ۰ﺍݿଐଫ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ﺍ12 .2 .3</w:t>
      </w:r>
    </w:p>
    <w:p>
      <w:pPr>
        <w:autoSpaceDN w:val="0"/>
        <w:tabs>
          <w:tab w:pos="7832" w:val="left"/>
        </w:tabs>
        <w:autoSpaceDE w:val="0"/>
        <w:widowControl/>
        <w:spacing w:line="240" w:lineRule="auto" w:before="156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76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١ڲո֔ڤﺍݾশո૵଄١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76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۰ݿܹ݁ۛݧ಻ਐ؇຀༇ﺍᄟᄴ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77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݁ٷ؇ڢލ۰ﺍܳڰݠݪ٭؇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ﺍܳٺިݬ٭؇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۰ݿﺁڣ؇ﻕﺍᄟᄴ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tabs>
          <w:tab w:pos="7842" w:val="left"/>
        </w:tabs>
        <w:autoSpaceDE w:val="0"/>
        <w:widowControl/>
        <w:spacing w:line="240" w:lineRule="auto" w:before="156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80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ֆـؓո૥଄١ﺍऻिۑ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7142" w:after="0"/>
        <w:ind w:left="0" w:right="464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vii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ؓո૥଄١ﺍݾ঻׿</w:t>
      </w:r>
      <w:r>
        <w:rPr>
          <w:rFonts w:ascii="Amiri" w:hAnsi="Amiri" w:eastAsia="Amiri"/>
          <w:b/>
          <w:i w:val="0"/>
          <w:color w:val="000000"/>
          <w:sz w:val="79"/>
        </w:rPr>
        <w:t>ﺍﻭﻝ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ﺍ௫௯௱ޚ؇ﺕﺍܳٺ؇ﺭຬෛ٭۰ﺍෂීཬ྘ފ٭۰ᇭሒ ّޚިﺭﻭ၍Ⴄ৑৖ﺕﺍ৑৙ݿڰ؇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ﺭ1 .1</w:t>
      </w:r>
    </w:p>
    <w:p>
      <w:pPr>
        <w:autoSpaceDN w:val="0"/>
        <w:tabs>
          <w:tab w:pos="292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14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۰ڰܹٺ௰௯௫ّݱྡྷ٭ژﺃَިﺍﻉﻭ၍Ⴄ৑৖ﺕﺍ৑৙ݿڰ؇ﺭﻭڣگ؇ ًዧጻగأ؇لଃଫ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 .1</w:t>
      </w:r>
    </w:p>
    <w:p>
      <w:pPr>
        <w:autoSpaceDN w:val="0"/>
        <w:tabs>
          <w:tab w:pos="804" w:val="left"/>
        </w:tabs>
        <w:autoSpaceDE w:val="0"/>
        <w:widowControl/>
        <w:spacing w:line="245" w:lineRule="auto" w:before="0" w:after="0"/>
        <w:ind w:left="0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ܹ݁ۛݧﺍࠍ੅ڎ݁؇ﺕﺍෂීཬ྘ފ٭۰ܳި၍Ⴄ৑৖ﺕﺍ৑৙ݿڰ؇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ﺭ3 .1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۰لڎ٭ܹگٺܳ݁گ؇ﺭَ۰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ً൹ඔਦਲ਼ﺍل؇ﺍ৊ৎٷݱ؇ﺕﺍ৑৕ܳـܝଐଫﻭ಻ਃ۰ﻭﻭ၍Ⴄ৑৖ﺕﺍ৑৙ݿڰ؇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ﺭﺍ4 .1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(10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(2023)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۰٭ފ྘ཬීෂ݁ޝཇ๤ﺍﺕݿ٭؇ۋ٭۰੼ෛٺ؇ﺭﺓᇭሒﺍᄟᄴﻭﻝﺍܳأݠಸਃ۰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ﺍ5 .1</w:t>
      </w:r>
    </w:p>
    <w:p>
      <w:pPr>
        <w:autoSpaceDN w:val="0"/>
        <w:autoSpaceDE w:val="0"/>
        <w:widowControl/>
        <w:spacing w:line="245" w:lineRule="auto" w:before="158" w:after="0"/>
        <w:ind w:left="0" w:right="692" w:firstLine="0"/>
        <w:jc w:val="both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ݠڰފܳ஁ஓިﺫﺝ ًިﺭߙߵዧይگިﻯﺍৠ৤৵ݴ݁ޚٴگ؇ ً༟ॻআ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ﻉﺍ1 .2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ژأݯܳ݁گ؇ﺭَ۰ ً൹ඔ َگ؇ﻁﺍܳگި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ﺓﻭﺍ2 .2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(2023 -2000)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۰لި٪ৎ৊ّޚިﺭ ّިﺯلؕ ۋݱݧݿިﻕ੗࿭ݞﺍܳފڰݠ ً؇ܳྡྷފٴ۰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ﺍ3 .2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؇۱ଫଃٔ؊ّ ۰༥؜ިﺍ݁ܭﺍۊٺ٭؇ﺭ ڢٷ؇ﺓﺍ༕፞፳ݞ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ﻭﺩﺭ4 .2</w:t>
      </w:r>
    </w:p>
    <w:p>
      <w:pPr>
        <w:autoSpaceDN w:val="0"/>
        <w:tabs>
          <w:tab w:pos="3856" w:val="left"/>
        </w:tabs>
        <w:autoSpaceDE w:val="0"/>
        <w:widowControl/>
        <w:spacing w:line="245" w:lineRule="auto" w:before="98" w:after="0"/>
        <w:ind w:left="0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؇۱ଫଃٔ؊ّ ۰༥ܹ݁ۛݧﺍܳٺ༲ڎل؇ﺕﺍෂීཬ྘ފ٭۰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ﻭﺩﺭ1 .3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ﺍ৑৖ݿଐଫﺍళ౏౯٭؇ﺕﺍ৊ৎگଐଫ༡۰ܳٺޚިߌߵﻭ၍Ⴄ৑৖ﺕﺍ৑৙ݿڰ؇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ﺭ2 .3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݁ޝཇ๤ﺍﺕﺍ৑৙ﺩﺍﺀﺍෂීཬ྘ފ٭۰ܳگ٭؇ﺱຶ෠؇ﺡﺍ৑৖ݿଐଫﺍళ౏౯٭؇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ﺕ3 .3</w:t>
      </w:r>
    </w:p>
    <w:p>
      <w:pPr>
        <w:autoSpaceDN w:val="0"/>
        <w:autoSpaceDE w:val="0"/>
        <w:widowControl/>
        <w:spacing w:line="240" w:lineRule="auto" w:before="4936" w:after="0"/>
        <w:ind w:left="0" w:right="460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viii</w:t>
      </w:r>
    </w:p>
    <w:p>
      <w:pPr>
        <w:sectPr>
          <w:pgSz w:w="11906" w:h="16838"/>
          <w:pgMar w:top="1236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134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١ڲո֔ڤﺍऻिؠ׿ڲ١</w:t>
      </w:r>
      <w:r>
        <w:rPr>
          <w:rFonts w:ascii="Amiri" w:hAnsi="Amiri" w:eastAsia="Amiri"/>
          <w:b/>
          <w:i w:val="0"/>
          <w:color w:val="000000"/>
          <w:sz w:val="79"/>
        </w:rPr>
        <w:t>ﺍ</w:t>
      </w:r>
    </w:p>
    <w:p>
      <w:pPr>
        <w:autoSpaceDN w:val="0"/>
        <w:autoSpaceDE w:val="0"/>
        <w:widowControl/>
        <w:spacing w:line="245" w:lineRule="auto" w:before="1192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ڢޚ؇ﻉﺍܳފ٭؇༡۰ﻭﺍܳފڰݠ݆݁ﺃ۱ܾﺍܳگޚ؇༟؇ﺕﺍ৑৖ڢٺݱ؇ﺩل۰ᇭሒﺍܳأ؇ረቕ،ﺇﺫะ ُ๎ዝܾ૖૰ၽ႟܋ٴଃଫᇭሒ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ﺍܳٷ؇ຐ༇ﺍ௫௯௱ॻঌﺍ৑৕ᅹᆇ؇ᇿሒዧይأڎࢴ݆ࣖ݁ﺍᄟᄴﻭﻝ،ﻭلިڣݠ݁ఃఈل൹ඔ ڣݠﺹﺍܳأ݄ܭﺍ৊ৎٴ؇ཇ๤ﺓﻭ༚ଃଫﺍ৊ৎٴ؇ཇ๤ﺓ.ﻭڢڎ</w:t>
      </w:r>
    </w:p>
    <w:p>
      <w:pPr>
        <w:autoSpaceDN w:val="0"/>
        <w:tabs>
          <w:tab w:pos="32" w:val="left"/>
        </w:tabs>
        <w:autoSpaceDE w:val="0"/>
        <w:widowControl/>
        <w:spacing w:line="245" w:lineRule="auto" w:before="12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ނၽّၯبﻭ၍Ⴄ৑৖ﺕﺍ৑৙ݿڰ؇ﺭ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ّ؇ﺭຬෛ٭؇ ًﺍࠍ੆ܹگ۰ﺍ৑৙ݿ؇ݿ٭۰ᇭሒݿܹފᄥᄭﺍܳٺިﺯلؕﺍܳފ٭؇ᇖሒ،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ۋ٭ت၍Ⴄ಻೑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஄ஓټܭﺍܳިݿ٭ޔﺍෂීཬ྘ཏ๴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ً൹ඔ݁گڎᇧሒﺍࠍ੅ڎ݁؇ﺕﺍܳފ٭؇ۋ٭۰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)ཇ๤၍Ⴄﺕﺍܳޚଃଫﺍﻥ،ﺍܳڰٷ؇ﺩﻕ،ཇ๤၍Ⴄﺕ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ﺍܳٷگܭ(ﻭﺍ৊ৎފ؇ڣݠઊદ.༚ଃଫﺃﻥ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۱ڍﺍﺍᄟᄴﻭﺭﺍܳٺگܹ٭ڎﻱࢻࣖﺃಱਐأݠﺽܳٺ༲ڎل؇ﺕ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ۏި۱ݠل۰݁ؕࢻࣖﺍل۰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ﺍ৑৙ܳڰ٭۰ﺍܳټ؇ܳټ۰، ۋ٭تﺃ༡ڎು೑ﺍܳټިﺭﺓﺍෂීᅪᆇ٭۰ູොި৑৖ﺕᅦᆇ٭گ۰ᇭሒྲྀྡྷ٭۰ ۱ڍﺍﺍܳگޚ؇ﻉﻭﺁܳ٭؇ﺕᅦᆇᄥᄩ.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ܳگڎﺃﺩﻯﺍ৑৖ཹྥލ؇ﺭﺍܳިﺍݿؕܳލٴჼᄎﺍ৑৕َଐଫ಻೑ﻭّޚިﺭ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ّܝٷިܳިۏ٭؇ﺍ৊ৎأߺࠊ݁؇ﺕﻭﺍ৑৖ّݱ؇৑৖ﺕ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ﺇᇿሌޖ۳ިﺭ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ۏ٭ܭ༥ڎࢴ݆ࣖ݁ﺍ৊ৎٷݱ؇ﺕﺍ৑৕ܳـܝଐଫﻭ಻ਃ۰ﺍ৊ৎٺۛݱݱ۰ᇭሒ༠ڎ݁؇ﺕﺍܳފڰݠﻭﺍܳފ٭؇༡۰.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(ﻭݿၽႤﻱݿၽႤߖߵ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Expedia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؇لڎ٭ྟފ܋ᎂ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Booking.com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ᅫᆇٷݱ؇ﺕ݁ټܭ ًި܋٭ٷؐﺩﻭﺕ܋ި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(ﺃݬٴۜب ّگڎﻡ༠ڎ݁؇ﺕނ؇݁ᄥᄭﻭ݁ٺၽႤ݁ᄥᄭዧጻగފ؇ڣݠઊદ،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Airbnb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ሒᇀ(ﻭᎂߌߵᇀሒ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ﺇﻥ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Skyscanner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݆݁ࢻࣖﺀﺍ ً݆݁ﺍܳٴۜتﻭﺍ৊ৎگ؇ﺭَ۰ﻭݬި৑৖ ًﺇᇿሌﺍ༕፞፳ݞﻭﺍᄟᄴڣؕﺍ৑৕ܳـܝଐଫﻭᇃሒ،ﻭﺫዧዻ༟ॻআ݁ڎﺍﺭﺍܳފ؇༟۰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ﺃﻱ݁ၽႤﻥᇭሒﺍܳأ؇ረቕ.ﻭڢڎﺍݿٺޚ؇؜ب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۱ڍﻩﺍ৊ৎٷݱ؇ﺕﺃﻥ૜૭ٺۜިﺫ༟ॻআ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ۋݱݧݿިڢ٭۰݁ٺٷ؇݁٭۰،</w:t>
      </w:r>
    </w:p>
    <w:p>
      <w:pPr>
        <w:autoSpaceDN w:val="0"/>
        <w:tabs>
          <w:tab w:pos="204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ݴ྘ܳ؇۱ިً) ۰لڎ٭ܹگٺܳᆘᆙ؇ނၽّ႟ኤዛڎࢴࣖﺍ ًۋگ٭گ٭؇ ًܳިۏިﺩﻭﺍᕬಕಣݠﺍﺭل۰ﻭ၍Ⴄ৑৖ﺕﺍ৑৙ݿڰ؇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ﺇﻥﺍܳٺ؞ଃଫﺍﺕﺍࠍ੊ڍﺭل۰ﺍܳฆมޗݠﺃﺕ༟ॻআݿߺࠊﻙﺍ৊ৎފውዛ጑ጥﺍܳފ٭؇ᇖሒ ّ ُأڎّ݆݁ﺃߓߵﺯﺍܳأިﺍ݁ܭﺍܳฆม</w:t>
      </w:r>
    </w:p>
    <w:p>
      <w:pPr>
        <w:autoSpaceDN w:val="0"/>
        <w:autoSpaceDE w:val="0"/>
        <w:widowControl/>
        <w:spacing w:line="245" w:lineRule="auto" w:before="2" w:after="0"/>
        <w:ind w:left="0" w:right="262" w:firstLine="0"/>
        <w:jc w:val="both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ᅦᆇّگب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۱ڍﻩﺍܳٺ༲ڎل؇ﺕ.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ڣ؇৊ৎފ؇ڣݠﺍ৊ৎأ؇ཛྷ๤ﺃݬٴںﺃ܋଒ଫﺍݿٺگఃఈܳ٭۰ﻭﻭ؜٭؇ ًﺭᅪᆇ٭؇ ً،ﻭ୷ஓ٭ܭ૖૰ၽ႟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݁ଐ଩ﺍࢴࣖﺇᇿሌﺍܳٺۛޚ٭ޔෂී༡ఃఈّ۬ಸ਍ڰފ۬༟ଊଫﺍ৑৕َଐଫ಻೑،݁ފٺڰ٭ڎﺍ ً݆݁ﺍܳـળુﺍ୒ୖ؇فܭ݆݁ﺍ৊ৎأߺࠊ݁؇ﺕ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݆݁੗࿭ިﺯﺍﺕ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݆݁ଫ଒܋ﻭﺍܳٺگ٭٭݄؇ﺕﺍ৊ৎٺ؇༡۰༟ॻআﺍܳލٴჼᄎ.ﻭ૜૰ଃଫﺍ৑৕ۋݱ؇ಮਃ؇ﺕﺇᇿሌ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ﺃﻥﺃ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(،ᆘᆙ؇ لأܝݴ੗࿭ܾ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೑ಱﺍܳފڰݠﺃݬٴۜب ّࡤࡲ༟ଊଫﺍ৑৕َଐଫ಻೑ᇭሒﺍܳأڎࢴ݆ࣖ݁ﺍᄟᄴﻭﻝ )ڣި܋ཏ๤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ﺍܳٺۜިﻝᇭሒﺃ஁ஓ؇ﻁﺍ৑৖ݿውዛఃఈﻙﺍܳފ٭؇ᇖሒ.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ﻭᇭሒޖܭ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۱ڍﺍﺍܳިﺍڢؕﺍࠍ੊ڎࢴࣖ،ູ෠ڎﻭ၍Ⴄ৑৖ﺕﺍ৑৙ݿڰ؇ﺭ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َڰཏዝ؇ﺃ݁؇ﻡ݁أ؇ﺩᄟᄭݬأٴ۰:܋٭ژ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୷ஓܝዊዛ؇ﺍࠍ੆ڰ؇ﻅ༟ॻআ݁ၽႤᚶውዛ؇ﻭﺩﻭﺭ۱؇ᇭሒݿިﻕﺃݬٴںద౜౯۬ื๎๤༟۰ຶොިﺍෂීᅪᆇٷ۰ﺍܳލ؇݁ᄥᄭ؟ﻭ݁؇ሃሒ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ﺍ৑৖ݿଐଫﺍళ౏౯٭؇ﺕﺍܳฆม୷ஓܝ݆ﺃﻥོྥٴٷ؇۱؇৊ৎިﺍۏ۳۰ﺍ৊ৎٷ؇ڣފ۰ﺍܳདྷ๤ݿ۰݆݁ﺍ৊ৎٷݱ؇ﺕﺍ৑৕ܳـܝଐଫﻭ಻ਃ۰ﺍܳأ؇৊ৎ٭۰؟</w:t>
      </w:r>
    </w:p>
    <w:p>
      <w:pPr>
        <w:autoSpaceDN w:val="0"/>
        <w:autoSpaceDE w:val="0"/>
        <w:widowControl/>
        <w:spacing w:line="240" w:lineRule="auto" w:before="522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</w:t>
      </w:r>
    </w:p>
    <w:p>
      <w:pPr>
        <w:sectPr>
          <w:pgSz w:w="11906" w:h="16838"/>
          <w:pgMar w:top="706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۰݁؇أܳﺍ৊ৎگڎ݁۰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264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١۰ﺇ۳࿮ပڤמ١ﺍ႐Ⴅ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ﺭﺍ</w:t>
      </w:r>
    </w:p>
    <w:p>
      <w:pPr>
        <w:autoSpaceDN w:val="0"/>
        <w:autoSpaceDE w:val="0"/>
        <w:widowControl/>
        <w:spacing w:line="240" w:lineRule="auto" w:before="9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ᇭሒݪިﺀﺍܳٺۜި৑৖ﺕﺍෂීᅪᆇ٭۰ﺍ৊ৎྥފ؇ﺭ༟۰ﺍܳฆมะ๑ዝڎ۱؇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ڢޚ؇ﻉﺍܳފ٭؇༡۰ﻭﺍܳފڰݠ،ﻭߓߵﻭﺯﺍ৊ৎٷݱ؇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5" w:lineRule="auto" w:before="0" w:after="0"/>
        <w:ind w:left="6636" w:right="144" w:hanging="663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ﺍ৑৕ܳـܝଐଫﻭ಻ਃ۰၍႙ఈ؜صﺭཬ྘ཏ๴ᇭሒݿިﻕ༠ڎ݁؇ﺕﺍܳފڰݠ،୷ஓܝ݆ݬ٭؇༚۰ﺍ৑৕ނၽႤܳ٭۰ﺍෂීཬ྘ފ٭۰୒ୖڍﻩ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ﺍᄟᄴﺭﺍݿ۰༟ॻআﺍܳٷۜިﺍܳٺ؇ᇿሒ:</w:t>
      </w:r>
    </w:p>
    <w:p>
      <w:pPr>
        <w:autoSpaceDN w:val="0"/>
        <w:autoSpaceDE w:val="0"/>
        <w:widowControl/>
        <w:spacing w:line="240" w:lineRule="auto" w:before="242" w:after="0"/>
        <w:ind w:left="6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ڲոᅴᆃﺃ݄ݦﺯﺍڤ׫ຣ׿ֵոﺕﺍڤ൷ඒ ׂܙﺍـ٤٤ոﻭ྾ပूेﺕﺍूॊ۰ءոﺭᅞᆃ܇ڞﺍऻिרոؔۻ١ﺍऻिઁચﺍࠥࡇ</w:t>
      </w:r>
      <w:r>
        <w:rPr>
          <w:rFonts w:ascii="Amiri" w:hAnsi="Amiri" w:eastAsia="Amiri"/>
          <w:b/>
          <w:i w:val="0"/>
          <w:color w:val="000000"/>
          <w:sz w:val="38"/>
        </w:rPr>
        <w:t>ﺓ</w:t>
      </w: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center"/>
      </w:pPr>
      <w:r>
        <w:rPr>
          <w:rFonts w:ascii="Amiri" w:hAnsi="Amiri" w:eastAsia="Amiri"/>
          <w:b/>
          <w:i w:val="0"/>
          <w:color w:val="000000"/>
          <w:sz w:val="38"/>
        </w:rPr>
        <w:t>؉מڎ׫቞ቘ١רڎڵिऻڲֆﺍऻिרۢոﺕﺍूॆڤـڎઁજﻭబॴ١،ﻭڲոᅴᆃﺍݾষݫݻﻝﻭﺍूे۰ઁજﺍதீ௠מո</w:t>
      </w:r>
      <w:r>
        <w:rPr>
          <w:rFonts w:ascii="Amiri" w:hAnsi="Amiri" w:eastAsia="Amiri"/>
          <w:b/>
          <w:i w:val="0"/>
          <w:color w:val="000000"/>
          <w:sz w:val="38"/>
        </w:rPr>
        <w:t>ﺕﺍ</w:t>
      </w:r>
      <w:r>
        <w:rPr>
          <w:rFonts w:ascii="Amiri" w:hAnsi="Amiri" w:eastAsia="Amiri"/>
          <w:b/>
          <w:i w:val="0"/>
          <w:color w:val="000000"/>
          <w:sz w:val="38"/>
        </w:rPr>
        <w:t>ڲֆ ٢׾ﺍﺍڤܙﺍؓֆﺍݾ঻׿ࠥࡇ؟</w:t>
      </w:r>
    </w:p>
    <w:p>
      <w:pPr>
        <w:autoSpaceDN w:val="0"/>
        <w:autoSpaceDE w:val="0"/>
        <w:widowControl/>
        <w:spacing w:line="240" w:lineRule="auto" w:before="278" w:after="0"/>
        <w:ind w:left="0" w:right="69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ﻭಾਐڰݠﻉ ؜݆ ۱ڍﻩﺍ৑৕ނၽႤܳ٭۰ﺍෂීཬ྘ފ٭۰୘୞ᆇި༟۰݆݁ﺍ৑৙ݿ٪ᄥᄭﺍܳڰݠ؜٭۰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tabs>
          <w:tab w:pos="7716" w:val="left"/>
        </w:tabs>
        <w:autoSpaceDE w:val="0"/>
        <w:widowControl/>
        <w:spacing w:line="245" w:lineRule="auto" w:before="254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݁؇ﺍ৊ৎگݱިﺩ ًި၍Ⴄ৑৖ﺕﺍ৑৙ݿڰ؇ﺭﻭﺍ৊ৎٷݱ؇ﺕﺍ৑৕ܳـܝଐଫﻭ಻ਃ۰ዧይފڰݠ،ﻭ݁؇ሃሒﺃﻭ༥۬ﺍ৑৖ۊٺఃఈ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ྲྀ྘ዊዛ݄؇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؟</w:t>
      </w:r>
    </w:p>
    <w:p>
      <w:pPr>
        <w:autoSpaceDN w:val="0"/>
        <w:autoSpaceDE w:val="0"/>
        <w:widowControl/>
        <w:spacing w:line="240" w:lineRule="auto" w:before="108" w:after="0"/>
        <w:ind w:left="8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܋٭ژﺃߜߵﺕﺍ৊ৎٷݱ؇ﺕﺍ৑৕ܳـܝଐଫﻭ಻ਃ۰༟ॻআﺍܳྡྷލ؇ﻁﺍܳٺ༶؇ﺭﻱܳި၍Ⴄ৑৖ﺕﺍ৑৙ݿڰ؇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ﺭ؟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0" w:lineRule="auto" w:before="160" w:after="0"/>
        <w:ind w:left="102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݁؇ሃሒޗٴ٭أ۰ﺍ৊ৎٷ؇ڣފ۰ﺍܳگ؇୴ஓ۰ ً൹ඔﻭ၍Ⴄ৑৖ﺕﺍ৑৙ݿڰ؇ﺭﻭﺍ৊ৎٷݱ؇ﺕﺍ৑৕ܳـܝଐଫﻭ಻ਃ۰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؟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168" w:after="0"/>
        <w:ind w:left="142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݁؇ሃሒﺃ۱ܾﺍܳٺ༲ڎل؇ﺕﺍܳฆม ّިﺍۏ۳۳؇ﻭ၍Ⴄ৑৖ﺕﺍ৑৙ݿڰ؇ﺭᇭሒﺍܳأཡ๤ﺍෂීᅪᆇ޶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؟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tabs>
          <w:tab w:pos="7286" w:val="left"/>
        </w:tabs>
        <w:autoSpaceDE w:val="0"/>
        <w:widowControl/>
        <w:spacing w:line="245" w:lineRule="auto" w:before="208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݁؇ሃሒﺍ৑৖ݿଐଫﺍళ౏౯٭؇ﺕﻭﺍࠍ੆ߺࠊﻝﺍܳฆม୷ஓܝ݆ﺃﻥ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ّأٺ݄ڎ۱؇ﻭ၍Ⴄ৑৖ﺕﺍ৑৙ݿڰ؇ﺭ৊ৎިﺍۏ۳۰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ﺍܳٺ༲ڎل؇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ﺕ؟</w:t>
      </w:r>
    </w:p>
    <w:p>
      <w:pPr>
        <w:autoSpaceDN w:val="0"/>
        <w:autoSpaceDE w:val="0"/>
        <w:widowControl/>
        <w:spacing w:line="240" w:lineRule="auto" w:before="111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ؔۑۛמոﺕﺍ႐Ⴅﺭﺍ۰١</w:t>
      </w:r>
    </w:p>
    <w:p>
      <w:pPr>
        <w:autoSpaceDN w:val="0"/>
        <w:autoSpaceDE w:val="0"/>
        <w:widowControl/>
        <w:spacing w:line="240" w:lineRule="auto" w:before="164" w:after="0"/>
        <w:ind w:left="11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ዧዳఇ༥؇ً۰༟ॻআﺍ৑৕ނၽႤܳ٭۰ﺍ৊ৎޚݠﻭ༡۰ﻭﺍ৑৙ݿ٪ᄥᄭﺍܳڰݠ؜٭۰ﺍ৊ৎٷྟټگ۰ ؜ዊዛ؇،ቆቕݬ٭؇༚۰ﺍܳڰݠݪ٭؇ﺕﺍܳٺ؇ܳ٭۰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26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ﺍڤءۑۛמ١ﺍूॊﻭᅰᅽ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૜૭ྟصﺍ৊ৎٷݱ؇ﺕﺍ৑৕ܳـܝଐଫﻭ಻ਃ۰ﺍܳأ؇৊ৎ٭۰ᇭሒﺍຶෛڰ؇ﺽ૙૭ٴ۰ﺍ༕፞፳ިﺯﺍﺕᄟᄴﻯ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0" w:after="0"/>
        <w:ind w:left="7356" w:right="864" w:hanging="735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۰ڰၯၽّ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ܭڢﻭ၍Ⴄ৑৖ﺕﺍ৑৙ݿڰ؇ﺭﺍܳٺگܹ٭ڎل۰،ﻭﺫዧዻ݆݁༠ఃఈﻝ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ّگڎሹቕࢻࣖﺍفܭﺃངዝܭﻭﺃང๤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ﻉﻭﺃ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ዧጻగފ؇ڣݠઊદ.</w:t>
      </w:r>
    </w:p>
    <w:p>
      <w:pPr>
        <w:autoSpaceDN w:val="0"/>
        <w:autoSpaceDE w:val="0"/>
        <w:widowControl/>
        <w:spacing w:line="240" w:lineRule="auto" w:before="286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۰݁؇أܳﺍ৊ৎگڎ݁۰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30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ﺍڤءۑۛמ١ﺍڤ׭ոబॴ١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ّިﺍ༥۬ﻭ၍Ⴄ৑৖ﺕﺍ৑৙ݿڰ؇ﺭູොڎل؇ﺕﺃݿ؇ݿ٭۰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َ؇ᅹᆇ۰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؜݆ݪأژ݁ފٺި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0" w:after="0"/>
        <w:ind w:left="7314" w:right="864" w:hanging="730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۰٭ފڣ؇ٷٺܳﺍෂීᅪᆇٷ۰ﻭﺍܳٺۜިﻝﺍෂීᅪᆇ޶ᄟᄴኗዛ؇݁گ؇ﺭَ۰ ً؇৊ৎٷݱ؇ﺕﺍ৑৕ܳـܝଐଫﻭ಻ਃ۰،ᆘᆙ؇ ل ُݯأژ ڢڎﺭኤዛ؇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ᇭሒﺍܳފިﻕ.</w:t>
      </w:r>
    </w:p>
    <w:p>
      <w:pPr>
        <w:autoSpaceDN w:val="0"/>
        <w:autoSpaceDE w:val="0"/>
        <w:widowControl/>
        <w:spacing w:line="240" w:lineRule="auto" w:before="166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ﺍڤءۑۛמ١ﺍڤ׭ոڤ׭١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ﺃﺩﻯﺍܳٺ؞٭ଃଫᇭሒݿߺࠊﻙﺍ৊ৎފውዛ጑ጥຶොިﺍܳٺأ؇݁ఃఈﺕﺍ৑৕ܳـܝଐଫﻭ಻ਃ۰ﻭﺍෂීᅪᆇ٭۰ﺇᇿሌ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0" w:after="0"/>
        <w:ind w:left="7130" w:right="864" w:hanging="712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ߙߵﺍۏܹؕ݁ۜިﻅᇭሒﺇڢٴ؇ﻝﺍ৊ৎފ؇ڣݠઊદ༟ॻআﻭ၍Ⴄ৑৖ﺕﺍ৑৙ݿڰ؇ﺭﺍܳٺگܹ٭ڎل۰،ܳݱ؇ࠍဦﺍ৊ৎٷݱ؇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ﺍ৑৕ܳـܝଐଫﻭ಻ਃ۰.</w:t>
      </w:r>
    </w:p>
    <w:p>
      <w:pPr>
        <w:autoSpaceDN w:val="0"/>
        <w:autoSpaceDE w:val="0"/>
        <w:widowControl/>
        <w:spacing w:line="240" w:lineRule="auto" w:before="111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ﺃჶჸמ١ﺍ႐Ⴅﺭﺍ۰١</w:t>
      </w:r>
    </w:p>
    <w:p>
      <w:pPr>
        <w:autoSpaceDN w:val="0"/>
        <w:autoSpaceDE w:val="0"/>
        <w:widowControl/>
        <w:spacing w:line="240" w:lineRule="auto" w:before="16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૜૭ٺ݄ڎ ۱ڍﻩﺍᄟᄴﺭﺍݿ۰ﺃᆅᆇ٭ውዛ؇݆݁༟ڎﺓﺍ؜ٺٴ؇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ﺭﺍﺕ:</w:t>
      </w:r>
    </w:p>
    <w:p>
      <w:pPr>
        <w:autoSpaceDN w:val="0"/>
        <w:tabs>
          <w:tab w:pos="5772" w:val="left"/>
        </w:tabs>
        <w:autoSpaceDE w:val="0"/>
        <w:widowControl/>
        <w:spacing w:line="245" w:lineRule="auto" w:before="252" w:after="0"/>
        <w:ind w:left="6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ﺍूॊჶჸמ١ﺍڤ֔ஃஈמ١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฽ ُ๎ዝܾ ۱ڍﻩﺍᄟᄴﺭﺍݿ۰ᇭሒﺇߜߵﺍﺀﺍ৑৙ﺩಸਃ؇ﺕﺍܳأݠಸਃ۰ﺍ৊ৎٺأܹگ۰୾ஓިݪިﻉﺍܳٺۜި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تۜٴܳﺍෂීᅪᆇ޶ᇭሒ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ڢޚ؇ﻉﺍܳފ٭؇༡۰ﻭﺍܳފڰݠ،ﻭ۱ި੼෠؇ﻝ৑৖ߌ߳ﺍﻝຬොٺ؇ﺝﺇᇿሌਦਲ਼ࢴ݆ࣖ݁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ﻭﺍᄟᄴﺭﺍݿ۰ᇭሒﺍܳٴ྘٪۰ﺍܳأݠಸਃ۰.</w:t>
      </w:r>
    </w:p>
    <w:p>
      <w:pPr>
        <w:autoSpaceDN w:val="0"/>
        <w:autoSpaceDE w:val="0"/>
        <w:widowControl/>
        <w:spacing w:line="240" w:lineRule="auto" w:before="168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ﺍूॊჶჸמ١ﺍڤ֔ڵڪמ١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ّگڎﻡﺍᄟᄴﺭﺍݿ۰ﺭﺅﻯﻭّިݬ٭؇ﺕᅦᆇܹ٭۰୷ஓܝ݆ﺃﻥ૜૭ٺڰ٭ڎ݁ዊዛ؇ﻭ၍Ⴄ৑৖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۰ਃ಻ﺍ৑৙ݿڰ؇ﺭᇭሒ ّޚިߌߵﺍݿଐଫﺍళ౏౯٭؇ኤዛ؇ﻭູොފ൹ඔﺃﺩﺍኔዛ؇ﺍܳٺٷ؇ڣཏ๴ᇭሒ݁ިﺍۏ۳۰ﺍ৊ৎٷݱ؇ﺕﺍ৑৕ܳـܝଐଫ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tabs>
          <w:tab w:pos="5834" w:val="left"/>
        </w:tabs>
        <w:autoSpaceDE w:val="0"/>
        <w:widowControl/>
        <w:spacing w:line="245" w:lineRule="auto" w:before="244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ඔ൹ܹ݁؇أٺৎ৊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ﺍളൄﺍ٢רמ١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཯ྥٷ؇ﻭﻝﺍܳٴۜت݁ިݪި༟؇ ً ۋ٭ިل؇ ًﻭﺭﺍ۱ٷ؇ ً୷ஓݴཇ๤ຬො۰ﻭﺍݿأ۰݆݁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ﺍ৑৖ڢٺݱ؇ﺩل൹ඔᇭሒ ڢޚ؇ﻉﺍܳފ٭؇༡۰ﻭﺍܳފڰݠ،༠؇ݬ۰ᇭሒޖܭﺍܳྥފ؇ﺭﻉﺍܳـܝٴଃଫᇭሒﻭّଃଫﺓﺍܳٺۜި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 ًأڎ༥؇ຩො۰܋ިﺭﻭَ؇.</w:t>
      </w:r>
    </w:p>
    <w:p>
      <w:pPr>
        <w:autoSpaceDN w:val="0"/>
        <w:autoSpaceDE w:val="0"/>
        <w:widowControl/>
        <w:spacing w:line="240" w:lineRule="auto" w:before="1162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ﺃ٢׿ﺍﻑﺍ႐Ⴅﺭﺍ۰١</w:t>
      </w:r>
    </w:p>
    <w:p>
      <w:pPr>
        <w:autoSpaceDN w:val="0"/>
        <w:autoSpaceDE w:val="0"/>
        <w:widowControl/>
        <w:spacing w:line="240" w:lineRule="auto" w:before="16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૜૭ਤ௡ ۱ڍﻩﺍᄟᄴﺭﺍݿ۰ﺇᇿሌູොگ٭ݑ୘୞ᆇި༟۰݆݁ﺍ৑৙۱ڎ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ﺍﻑ:</w:t>
      </w:r>
    </w:p>
    <w:p>
      <w:pPr>
        <w:autoSpaceDN w:val="0"/>
        <w:tabs>
          <w:tab w:pos="7370" w:val="left"/>
        </w:tabs>
        <w:autoSpaceDE w:val="0"/>
        <w:widowControl/>
        <w:spacing w:line="245" w:lineRule="auto" w:before="186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ݠڰފይዧ۰ਃ಻ﺍܳٺأݠﻑ༟ॻআﺍ৊ৎڰ؇۱ࡗࡲﺍ৑৙ݿ؇ݿ٭۰ﺍ৊ৎٺأܹگ۰ ًި၍Ⴄ৑৖ﺕﺍ৑৙ݿڰ؇ﺭﻭﺍ৊ৎٷݱ؇ﺕﺍ৑৕ܳـܝଐଫ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40" w:lineRule="auto" w:before="64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۰݁؇أܳﺍ৊ৎگڎ݁۰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7672" w:val="left"/>
        </w:tabs>
        <w:autoSpaceDE w:val="0"/>
        <w:widowControl/>
        <w:spacing w:line="245" w:lineRule="auto" w:before="304" w:after="0"/>
        <w:ind w:left="6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؇۱ູොܹ٭ܭޗٴ٭أ۰ﺍ৊ৎٷ؇ڣފ۰ﺍܳگ؇୴ஓ۰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ً൹ඔﻭ၍Ⴄ৑৖ﺕﺍ৑৙ݿڰ؇ﺭﻭﺍ৊ৎٷݱ؇ﺕﺍ৑৕ܳـܝଐଫﻭ಻ਃ۰ﻭﺃًأ؇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08" w:after="0"/>
        <w:ind w:left="80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޶ᆇᅪීෂູොڎࢴࣖﻭູොܹ٭ܭﺃ۱ܾﺍܳٺ༲ڎل؇ﺕﺍܳฆม ّިﺍۏ۳۳؇ﻭ၍Ⴄ৑৖ﺕﺍ৑৙ݿڰ؇ﺭᇭሒﺍܳأཡ๤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208" w:after="0"/>
        <w:ind w:left="108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ﺭݬڎﺍܳٺ؞ଃଫﺍﺕᇭሒݿߺࠊﻙﺍ৊ৎފውዛ጑ጥﺍܳފ٭؇ᇖሒﻭّ؊ٔଃଫ۱؇༟ॻআﻭ၍Ⴄ৑৖ﺕﺍ৑৙ݿڰ؇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tabs>
          <w:tab w:pos="7204" w:val="left"/>
        </w:tabs>
        <w:autoSpaceDE w:val="0"/>
        <w:widowControl/>
        <w:spacing w:line="245" w:lineRule="auto" w:before="164" w:after="0"/>
        <w:ind w:left="6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ሒᇭﺍڢଐଫﺍﺡ༡ߺࠊﻝﻭﺍݿଐଫﺍళ౏౯٭؇ﺕᅦᆇܹ٭۰૜૭؇༟ڎﻭ၍Ⴄ৑৖ﺕﺍ৑৙ݿڰ؇ﺭ༟ॻআﺍܳٺܝ٭ژﻭﺍܳٺޚި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۰٭ᆇᅪීෂﺍܳٴ྘٪۰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11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ڲሻቌدﺍ႐Ⴅﺭﺍ۰١</w:t>
      </w:r>
    </w:p>
    <w:p>
      <w:pPr>
        <w:autoSpaceDN w:val="0"/>
        <w:autoSpaceDE w:val="0"/>
        <w:widowControl/>
        <w:spacing w:line="240" w:lineRule="auto" w:before="234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ﺍ؜ٺ݄ڎﺕ ۱ڍﻩﺍᄟᄴﺭﺍݿ۰༟ॻআﺍ৊ৎዊዛھﺍܳިݬࠕࠫﺍܳٺ༲ܹ٭ॻঌ،ﻭﺫዧዻ৊ৎఃఈﺀ݁ٺ۬ܳޚٴ٭أ۰ﺍ৊ৎިݪިﻉﻭﺃ۱ڎﺍڣ۬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240" w:lineRule="auto" w:before="0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ۋ٭تቆቕ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ّިޖ٭ژ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۱ڍﺍﺍ৊ৎዊዛھᇭሒﻭݬژﻭູොܹ٭ܭﺍܳޙ؇۱ݠﺓﺍ৊ৎڎﺭﻭݿ۰݆݁༠ఃఈﻝᅹᆇؕﺍ৊ৎأߺࠊ݁؇ﺕ</w:t>
      </w:r>
    </w:p>
    <w:p>
      <w:pPr>
        <w:autoSpaceDN w:val="0"/>
        <w:tabs>
          <w:tab w:pos="4984" w:val="left"/>
        </w:tabs>
        <w:autoSpaceDE w:val="0"/>
        <w:widowControl/>
        <w:spacing w:line="245" w:lineRule="auto" w:before="0" w:after="0"/>
        <w:ind w:left="6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ﻭﺍܳٴ٭؇َ؇ﺕ݆݁݁ݱ؇ﺩﺭ݁ٺٷި༟۰૜૰݄ܭ:ﺍܳـܝٺصﻭﺍ৊ৎݠﺍۏؕﺍܳأఒగ٭۰ﺍ৊ৎٺۛݱݱ۰،ﺍᄟᄴﺭﺍݿ؇ﺕﻭﺍ৑৙ຳො؇ﺙ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ﺍܳފ؇ًگ۰،ﺍܳٺگ؇ﺭߌߵﻭﺍ৑৕ۋݱ؇ಮਃ؇ﺕﺍܳݱ؇ﺩﺭﺓ ؜݆ﺍ৊ৎٷޙ݄؇ﺕﺍᄟᄴﻭܳ٭۰ﺍ৊ৎٺۛݱݱ۰ᇭሒﺍܳފ٭؇༡۰ﻭﺍܳފڰݠ،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ً؇৑৕ݪ؇ڣ۰ﺇᇿሌﺍ৊ৎݱ؇ﺩﺭﺍ৑৕ܳـܝଐଫﻭ಻ਃ۰ﺍ৊ৎިٔިڢ۰.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ﻭڢڎቆቕﺍۊٺ٭؇ﺭ ۱ڍﺍﺍ৊ৎዊዛھܳأڎﺓﺃݿٴ؇ﺏ: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؇گ٭ڢ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܈ץמ֔١ﺍऻिܙۛܙ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ﻉ: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ﺇﻥﺩﺭﺍݿ۰ﺍܳٺ༲ڎل؇ﺕﻭﺍ৊ৎٷ؇ڣފ۰ᇭሒ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ڢޚ؇ﻉﺍܳފڰݠಾਐޚܹصﻭݬڰ؇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</w:p>
    <w:p>
      <w:pPr>
        <w:autoSpaceDN w:val="0"/>
        <w:autoSpaceDE w:val="0"/>
        <w:widowControl/>
        <w:spacing w:line="240" w:lineRule="auto" w:before="0" w:after="0"/>
        <w:ind w:left="43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ঌॻ٭ܹ༲ٺܳܳߺࠊﺍڢؕﺍࠍ੆؇ᇿሒﻭູොܹ٭ఃఈ ً݁أ݄گ؇ ًዧይأިﺍ݁ܭﺍ৊ৎޝߜߵﺓ،ﻭ۱ި݁؇ لިڣݠﻩﺍ৊ৎዊዛھﺍܳިݬࠕࠫ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70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۰٭ᆇᅀܳ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ׂ֔׿ﺩ ڲۢոﺩﺭﺍڤץמոֿո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૏૭݄ں ۱ڍﺍﺍ৊ৎዊዛھ ً؇ৠ৩৵ؕ ً൹ඔ݁ݱ؇ﺩﺭ݁ٺٷި༟۰݆݁ﺍܳٴ٭؇َ؇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0" w:lineRule="auto" w:before="2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༇຀؇ٺٷܳﻭﺍܳٷި؜٭۰،ᆘᆙ؇ ل ُ଒ଫﻱﺍܳٺ༲ܹ٭ܭﻭلأݞﺯ݁ݱڎﺍڢ٭۰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30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ᄭᄥً؇ڢ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ﺇڲ࿮ပబॴ١ﺍڤ׫֔ڵ߈ߣ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཯ྥ٭ںﺍ৊ৎዊዛھﺍܳިݬࠕࠫﺍܳٺ༲ܹ٭ॻঌﺍݿٺ༱ఃఈﺹ༠ఃఈݬ؇ﺕﻭّިݬ٭؇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ዧይٺޚٴ٭ݑᇭሒݿ٭؇ڢ؇ﺕ݁ٺأڎ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</w:p>
    <w:p>
      <w:pPr>
        <w:autoSpaceDN w:val="0"/>
        <w:autoSpaceDE w:val="0"/>
        <w:widowControl/>
        <w:spacing w:line="240" w:lineRule="auto" w:before="246" w:after="0"/>
        <w:ind w:left="0" w:right="69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ﻭ૜૰݄ܭﺃﺩﻭﺍﺕᅹᆇؕﺍܳٴ٭؇َ؇ﺕﺍ৊ৎފٺ༱ڎ݁۰ᇭሒ ۱ڍﻩﺍᄟᄴﺭﺍݿ۰:</w:t>
      </w:r>
    </w:p>
    <w:p>
      <w:pPr>
        <w:autoSpaceDN w:val="0"/>
        <w:autoSpaceDE w:val="0"/>
        <w:widowControl/>
        <w:spacing w:line="240" w:lineRule="auto" w:before="25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ﺍ৊ৎފںﺍ৊ညܝٺ฀มﻭﺍܳٺިುਃࠔࠫዧዳఋﺩಸਃ؇ﺕﺍܳأఒగ٭۰ﺍ৊ৎٺأܹگ۰ ً؇৊ৎިݪިﻉ.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06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</w:t>
      </w:r>
    </w:p>
    <w:p>
      <w:pPr>
        <w:sectPr>
          <w:pgSz w:w="11906" w:h="16838"/>
          <w:pgMar w:top="262" w:right="1440" w:bottom="310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۰݁؇أܳﺍ৊ৎگڎ݁۰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5216" w:val="left"/>
        </w:tabs>
        <w:autoSpaceDE w:val="0"/>
        <w:widowControl/>
        <w:spacing w:line="245" w:lineRule="auto" w:before="264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۰٭ৎ৊؇أູܳොܹ٭ܭﺍܳٺگ؇ﺭߌߵﺍ৑৕ۋݱ؇ಮਃ۰ﺍܳݱ؇ﺩﺭﺓ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؜݆ﺍ৊ৎٷޙ݄؇ﺕﺍᄟᄴﻭܳ٭۰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)݁ٷޙ݄۰ﺍܳފ٭؇༡۰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޶ৎ৊؇أܳ੼෠ܹݴﺍܳފڰݠﻭﺍܳފ٭؇༡۰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7492" w:val="left"/>
          <w:tab w:pos="7710" w:val="left"/>
        </w:tabs>
        <w:autoSpaceDE w:val="0"/>
        <w:widowControl/>
        <w:spacing w:line="245" w:lineRule="auto" w:before="130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ਦਵﺍۏأ۰ﺩﺭﺍݿ؇ﺕﺍࠍ੆؇ᄟᄭﻭﺍܳٺ༶؇ﺭﺏﺍᄟᄴﻭܳ٭۰ﻭﺍܳأݠಸਃ۰ᇭሒ੼෠؇ﻝﺍܳٺۜިﻝﺍෂීᅪᆇ޶ܳި၍Ⴄ৑৖ﺕ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ູොܹ٭ܭﺍܳٴ٭؇َ؇ﺕﻭﺍ৑৕ۋݱ؇ಮਃ؇ﺕﺍ৊ৎྡྷލިﺭﺓ ۋިﻝݿިﻕﺍܳފڰݠﺍ৑৕ܳـܝଐଫﻭᇃሒﻭۋݱݧﺍ৊ৎٷݱ؇ﺕ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۰٭ᆇᅪීෂ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120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ຒ׿ﻭﺩﺍ႐Ⴅﺭﺍ۰١</w:t>
      </w:r>
    </w:p>
    <w:p>
      <w:pPr>
        <w:autoSpaceDN w:val="0"/>
        <w:tabs>
          <w:tab w:pos="616" w:val="left"/>
        </w:tabs>
        <w:autoSpaceDE w:val="0"/>
        <w:widowControl/>
        <w:spacing w:line="245" w:lineRule="auto" w:before="166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ﺍݾষ׿ﻭﺩﺍऻिܙۛܙ֍מ١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ོྥٷ؇ﻭﻝﺍᄟᄴﺭﺍݿ۰ﺍܳٺ༲ڎل؇ﺕﺍܳฆม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ّިﺍ༥۬ﻭ၍Ⴄ৑৖ﺕﺍ৑৙ݿڰ؇ﺭᇭሒޖܭ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๴ཏڣ؇ٷٺܳﺍ৊ৎٷ؇ڣފ۰݁ؕﺍ৊ৎٷݱ؇ﺕﺍ৑৕ܳـܝଐଫﻭ಻ਃ۰،݁ؕﺍܳଐଫ܋ଃ଩༟ॻআﺍܳٴأڎﺍ৑৖ݿଐଫﺍళ౏౯޶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tabs>
          <w:tab w:pos="6892" w:val="left"/>
          <w:tab w:pos="7172" w:val="left"/>
        </w:tabs>
        <w:autoSpaceDE w:val="0"/>
        <w:widowControl/>
        <w:spacing w:line="245" w:lineRule="auto" w:before="202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ۋฆป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2000)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۰ټܳ؇ټܳ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ﺍݾষ׿ﻭﺩﺍളൂڲרמ١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ل؞ޚ޶ﺍܳٴۜتﺍܳڰଐଫﺓﺍ৊ৎ݄ٺڎﺓ݆݁ࢻࣖﺍل۰ﺍ৑৙ܳڰ٭۰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۰ොຩ؇༥ڎأً(،݁ؕﺍܳଐଫ܋ଃ଩૖૰ၽ႟༠؇ﺹ༟ॻআﺍܳٺޚިﺭﺍﺕﺍ৑৙༠ଃଫ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ﺓ2024)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๤ཚ؇੆ࠍﺍܳިڢب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ሌᇿ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ﺍݾষ׿ﻭﺩﺍऻि࿮ပబॴ١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ོྥٷ؇ﻭﻝﺍᄟᄴﺭﺍݿ۰ﺍܳޙ؇۱ݠﺓ༟ॻআﺍ৊ৎފٺިﻯﺍܳأ؇৊ৎ޶݁ؕﺇނ؇ﺭﺍﺕ༠؇ݬ۰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ሒᇀݠأܳﺍܳފ٭؇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ﻕﺍ</w:t>
      </w:r>
    </w:p>
    <w:p>
      <w:pPr>
        <w:autoSpaceDN w:val="0"/>
        <w:autoSpaceDE w:val="0"/>
        <w:widowControl/>
        <w:spacing w:line="240" w:lineRule="auto" w:before="111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۝֔ܙּոﺕﺍ႐Ⴅﺭﺍ۰١</w:t>
      </w:r>
    </w:p>
    <w:p>
      <w:pPr>
        <w:autoSpaceDN w:val="0"/>
        <w:autoSpaceDE w:val="0"/>
        <w:widowControl/>
        <w:spacing w:line="240" w:lineRule="auto" w:before="16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ﻭﺍ༥۬ﺍܳٴ؇ۋت༟ڎﺓݬأިً؇ﺕﺃು਍؇ﺀﺇ༟ڎﺍﺩ ۱ڍﻩﺍᄟᄴﺭﺍݿ۰،݆݁ﺃߓߵﺯ۱؇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tabs>
          <w:tab w:pos="5202" w:val="left"/>
          <w:tab w:pos="7682" w:val="left"/>
        </w:tabs>
        <w:autoSpaceDE w:val="0"/>
        <w:widowControl/>
        <w:spacing w:line="245" w:lineRule="auto" w:before="186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ࢾࣖﺭﺓﺍᄟᄴﺭﺍݿ؇ﺕﺍ৑৙၍Ⴄﺩ୷ஓ٭۰ﺍܳأݠಸਃ۰ﺍ৊ৎٺأܹگ۰૖૰ၽ႟݁ٴ؇ཇ๤୾ஓިݪިﻉﺍ৊ৎٷ؇ڣފ۰ ً൹ඔﻭ၍Ⴄ৑৖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؇ዛው٭ۋఈఃݬڎگڰّང๤༟۰ﺍܳٺ؞ଃଫﺍﺕᇭሒﺍܳگޚ؇ﻉﺍෂීᅪᆇ޶ᆘᆙ؇ຬ෠أܭ ًأݥﺍܳٴ٭؇َ؇ﺕﻭﺍ৑৕ۋݱ؇ಮਃ؇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۰༟๤๎ื</w:t>
      </w:r>
    </w:p>
    <w:p>
      <w:pPr>
        <w:autoSpaceDN w:val="0"/>
        <w:autoSpaceDE w:val="0"/>
        <w:widowControl/>
        <w:spacing w:line="240" w:lineRule="auto" w:before="208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tabs>
          <w:tab w:pos="7588" w:val="left"/>
          <w:tab w:pos="7740" w:val="left"/>
        </w:tabs>
        <w:autoSpaceDE w:val="0"/>
        <w:widowControl/>
        <w:spacing w:line="276" w:lineRule="auto" w:before="0" w:after="0"/>
        <w:ind w:left="6" w:right="144" w:firstLine="0"/>
        <w:jc w:val="left"/>
      </w:pP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۰݁؇أܳﺍ৊ৎگڎ݁۰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ሒᇃݬأިً۰ﺍࠍ੆ݱިﻝ༟ॻআಸਃ؇َ؇ﺕﺩڢ٭گ۰ﻭ੼ොڎّٔ۰ ۋިﻝﺍܳފިﻕﺍܳأݠᇀሒࠍ੅ڎ݁؇ﺕﺍܳފڰݠﺍ৑৕ܳـܝଐଫ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ّأڎﺩﺍෂෑﻭﺍل؇ﻭﺍ৑৙ًأ؇ﺩﺍ৊ৎݠಾਊޚ۰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ً؇৊ৎިݪިﻉᆘᆙ؇ಱਐޚܹصﺍۊٺ٭؇ﺭﺍﺕݬأٴ۰ᇭሒູොڎࢴࣖ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.4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تۜٴܳ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762" w:val="left"/>
          <w:tab w:pos="1760" w:val="left"/>
          <w:tab w:pos="7018" w:val="left"/>
        </w:tabs>
        <w:autoSpaceDE w:val="0"/>
        <w:widowControl/>
        <w:spacing w:line="600" w:lineRule="exact" w:before="1316" w:after="0"/>
        <w:ind w:left="6" w:right="144" w:firstLine="0"/>
        <w:jc w:val="left"/>
      </w:pPr>
      <w:r>
        <w:tab/>
      </w:r>
      <w:r>
        <w:tab/>
      </w:r>
      <w:r>
        <w:tab/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٢מ࿮တﺍ႐Ⴅﺭﺍ۰١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ቆቕ ّگފࡗࡲ ۱ڍﻩﺍᄟᄴﺭﺍݿ۰ﺇᇿሌ ٔఃఈٔ۰ ڣݱިﻝﺭཬ྘ފ٭۰، ً؇৑৕ݪ؇ڣ۰ﺇᇿሌﺍ৊ৎگڎ݁۰ﺍܳأ؇݁۰ﻭﺍࠍ੅؇஄ஓ۰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ﺍڤءۢڞﺍूॊﻭﻝ:ﺍूॆ܈ոﺭﺍڤר܊ۑﻱ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ڤܙ྾ပूेﺕﺍڤۻءۑﻭﺍऻिרۢոﺕﺍूॆڤـڎઁજﻭబॴ١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཯ྥٷ؇ﻭﻝ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ﺍܳڰݱܭﺍܳٺأݠلژ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ًި၍Ⴄ৑৖ﺕﺍ৑৙ݿڰ؇ﺭ݆݁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ۋ٭تﺍܳྡྷލ؊ﺓﻭﺍܳٺޚިﺭﻭﺍ৑৙َިﺍﻉ،ﻭﺍࠍ੅ڎ݁؇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 ّگڎᔻዛ؇، ً؇৑৕ݪ؇ڣ۰ﺇᇿሌﺍܳٺأݠلژ ً؇৊ৎٷݱ؇ﺕﺍ৑৕ܳـܝଐଫﻭ಻ਃ۰ﻭਦਲ਼ﺍل؇۱؇.</w:t>
      </w:r>
    </w:p>
    <w:p>
      <w:pPr>
        <w:autoSpaceDN w:val="0"/>
        <w:tabs>
          <w:tab w:pos="7492" w:val="left"/>
        </w:tabs>
        <w:autoSpaceDE w:val="0"/>
        <w:widowControl/>
        <w:spacing w:line="486" w:lineRule="exact" w:before="272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ﺍڤءۢڞﺍڤ׭ոᄴᆃ:ﺍऻिרոؔۻ١ ּ೪അﻭ྾ပूेﺕﺍूॊ۰ءոﺭﻭﺍऻिרۢոﺕﺍूॆڤـڎઁજﻭబॴ١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لأ؇ࠍဪ ۱ڍﺍﺍܳڰݱܭ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ޗٴ٭أ۰ﺍ৊ৎٷ؇ڣފ۰ ً൹ඔﺍܳޚݠڣ൹ඔ،ﻭّ؊ٔଃଫﺍ৊ৎٷݱ؇ﺕﺍ৑৕ܳـܝଐଫﻭ಻ਃ۰༟ॻআﺍܳྡྷލ؇ﻁﺍܳٺ༶؇ﺭﻱܳި၍Ⴄ৑৖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ﺍ৑৙ݿڰ؇ﺭ.</w:t>
      </w:r>
    </w:p>
    <w:p>
      <w:pPr>
        <w:autoSpaceDN w:val="0"/>
        <w:tabs>
          <w:tab w:pos="5856" w:val="left"/>
        </w:tabs>
        <w:autoSpaceDE w:val="0"/>
        <w:widowControl/>
        <w:spacing w:line="456" w:lineRule="exact" w:before="206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ﺍڤءۢڞﺍڤ׭ոڤ֛:ﺍڤ׫ຣ׿ֵոﺕﻭﺍݾষݫݻﻝﺍऻिؠઁજຒ١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ڤܙ྾ပूेﺕﺍڤۻءۑ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ߌߵண஼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۱ڍﺍﺍܳڰݱܭ༟ॻআ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ູොڎࢴࣖﺍܳٺ༲ڎل؇ﺕﺍෂීཬ྘ފ٭۰ﺍܳฆม ّިﺍ༥۬ﻭ၍Ⴄ৑৖ﺕﺍ৑৙ݿڰ؇ﺭ،ﻭﺍڢଐଫﺍﺡﺍࠍ੆ߺࠊﻝﻭﺍ৑৖ݿଐଫﺍళ౏౯٭؇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ﺍ৊ৎఃఈ୴ஓ۰ዧይٺޚިߌߵﻭﺍܳٺܝ٭ژ.</w:t>
      </w:r>
    </w:p>
    <w:p>
      <w:pPr>
        <w:autoSpaceDN w:val="0"/>
        <w:autoSpaceDE w:val="0"/>
        <w:widowControl/>
        <w:spacing w:line="240" w:lineRule="auto" w:before="4956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946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1</w:t>
      </w:r>
      <w:r>
        <w:rPr>
          <w:rFonts w:ascii="Amiri" w:hAnsi="Amiri" w:eastAsia="Amiri"/>
          <w:b/>
          <w:i w:val="0"/>
          <w:color w:val="000000"/>
          <w:sz w:val="79"/>
        </w:rPr>
        <w:t>ּո</w:t>
      </w:r>
      <w:r>
        <w:rPr>
          <w:rFonts w:ascii="Amiri" w:hAnsi="Amiri" w:eastAsia="Amiri"/>
          <w:b/>
          <w:i w:val="0"/>
          <w:color w:val="000000"/>
          <w:sz w:val="79"/>
        </w:rPr>
        <w:t>ﺏ</w:t>
      </w:r>
    </w:p>
    <w:p>
      <w:pPr>
        <w:autoSpaceDN w:val="0"/>
        <w:autoSpaceDE w:val="0"/>
        <w:widowControl/>
        <w:spacing w:line="245" w:lineRule="auto" w:before="14" w:after="0"/>
        <w:ind w:left="720" w:right="1008" w:firstLine="0"/>
        <w:jc w:val="center"/>
      </w:pPr>
      <w:r>
        <w:rPr>
          <w:rFonts w:ascii="Amiri" w:hAnsi="Amiri" w:eastAsia="Amiri"/>
          <w:b/>
          <w:i w:val="0"/>
          <w:color w:val="000000"/>
          <w:sz w:val="79"/>
        </w:rPr>
        <w:t>ﺍूॆ܈ոﺭﺍڤר܊ۑﻱ ڤܙ྾ပूेﺕﺍڤۻءۑ</w:t>
      </w:r>
      <w:r>
        <w:rPr>
          <w:rFonts w:ascii="Amiri" w:hAnsi="Amiri" w:eastAsia="Amiri"/>
          <w:b/>
          <w:i w:val="0"/>
          <w:color w:val="000000"/>
          <w:sz w:val="79"/>
        </w:rPr>
        <w:t>ﻭﺍऻिרۢոﺕﺍूॆڤـڎઁજﻭబॴ١</w:t>
      </w:r>
    </w:p>
    <w:p>
      <w:pPr>
        <w:autoSpaceDN w:val="0"/>
        <w:autoSpaceDE w:val="0"/>
        <w:widowControl/>
        <w:spacing w:line="240" w:lineRule="auto" w:before="55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૵଄٤מ׿</w:t>
      </w:r>
    </w:p>
    <w:p>
      <w:pPr>
        <w:autoSpaceDN w:val="0"/>
        <w:autoSpaceDE w:val="0"/>
        <w:widowControl/>
        <w:spacing w:line="245" w:lineRule="auto" w:before="212" w:after="0"/>
        <w:ind w:left="0" w:right="262" w:firstLine="0"/>
        <w:jc w:val="both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ُأٺଊଫ ڢޚ؇ﻉﺍܳފ٭؇༡۰ﻭﺍܳފڰݠ݆݁ﺃ܋଒ଫﺍܳگޚ؇༟؇ﺕ ۋ٭ިل۰ﻭﺩಱ਍؇݁٭ܝ٭۰ᇭሒﺍ৑৖ڢٺݱ؇ﺩﺍܳأ؇৊ৎ޶، 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ะ๑ዝڎ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ّޚިﺭﺍﺕ݁ފٺ݄ݠﺓﻭ݁ྥފ؇ﺭ༟۰஄ஓݴ੼ෛٺܹژ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ۏިﺍ಻ਊ۬ﻭ݁ܝިَ؇ّ۬.ﻭ݆݁ﺃߓߵﺯﺍܳڰ؇༟ܹ൹ඔᇭሒ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ﺍܳگޚ؇ﻉຶ෠ڎﻭ၍Ⴄ৑৖ﺕﺍ৑৙ݿڰ؇ﺭﺍܳฆมܳأٴبﺩﻭﺭﺍ ً੼ොިﺭل؇ ًᇭሒಾ਍ޙࡗࡲﻭ฽๎ዝ٭ܭᅦᆇܹ٭۰ﺍܳފڰݠﻭﺍܳފ٭؇༡۰</w:t>
      </w:r>
    </w:p>
    <w:p>
      <w:pPr>
        <w:autoSpaceDN w:val="0"/>
        <w:autoSpaceDE w:val="0"/>
        <w:widowControl/>
        <w:spacing w:line="245" w:lineRule="auto" w:before="8" w:after="0"/>
        <w:ind w:left="3596" w:right="144" w:hanging="359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༟ॻআ݁ڎﻯ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؜گިﺩޗިلᄥᄭ.༚ଃଫﺃﻥޖ۳ިﺭﺍ৊ৎٷݱ؇ﺕﺍ৑৕ܳـܝଐଫﻭ಻ਃ۰ﺃ༡ڎﺙູොި৑৖ ً༥ڍﺭل؇ ًᇭሒﺍ৊ৎདྷዝڎ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ﺍܳފ٭؇ᇖሒﺍܳأ؇৊ৎ޶،ᆘᆙ؇૏૭ٺިۏص ڣ۳݄؇ ًᅦᆇ٭گ؇ ًܳၽ႙ఈﺍܳޚݠڣ൹ඔ.</w:t>
      </w:r>
    </w:p>
    <w:p>
      <w:pPr>
        <w:autoSpaceDN w:val="0"/>
        <w:tabs>
          <w:tab w:pos="65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ኗዛڎﻑ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۱ڍﺍﺍܳڰݱܭﺇᇿሌ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ّگڎሹቕﺇޗ؇ﺭ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َޙݠﻱނ؇݁ܭ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ۋިﻝﻭ၍Ⴄ৑৖ﺕﺍ৑৙ݿڰ؇ﺭﻭﺍ৊ৎٷݱ؇ﺕ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ﺍ৑৕ܳـܝଐଫﻭ಻ਃ۰،ﻭﺫዧዻ݆݁༠ఃఈﻝ ٔఃఈٔ۰݁ٴ؇ۋت:཯ྥٷ؇ﻭﻝﺍ৊ৎٴۜتﺍ৑৙ﻭﻝ ّأݠلژﻭ၍Ⴄ৑৖ﺕﺍ৑৙ݿڰ؇ﺭ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ﻭ૙૰؊ኤዛ؇ﻭﺃَިﺍ؜۳؇ﺍ௫௯௰ٺܹڰ۰،ྲྀ྘ٷ݄؇૏૭ٺأݠﺽﺍ৊ৎٴۜتﺍܳټ؇ᇃሒﺍࠍ੅ڎ݁؇ﺕﺍܳฆม ّگڎᔻዛ؇ ۱ڍﻩﺍܳި၍Ⴄ৑৖ﺕ،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ﺃ݁؇ﺍ৊ৎٴۜتﺍܳټ؇ܳت ڣଃଫண஼༟ॻআﺍ৊ৎٷݱ؇ﺕﺍ৑৕ܳـܝଐଫﻭ಻ਃ۰ﻭਦਲ਼ﺍل؇۱؇ᇭሒݿިﻕﺍܳފڰݠﻭﺍܳފ٭؇༡۰.</w:t>
      </w:r>
    </w:p>
    <w:p>
      <w:pPr>
        <w:autoSpaceDN w:val="0"/>
        <w:autoSpaceDE w:val="0"/>
        <w:widowControl/>
        <w:spacing w:line="240" w:lineRule="auto" w:before="348" w:after="0"/>
        <w:ind w:left="0" w:right="0" w:firstLine="0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ո٤֍ﺍऻिץٍ֛ﺍूॊﻭﻝ: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ׂ֔ۑֵ؉ﻭ྾ပूेﺕﺍूॊ۰ءոﺭ،੊੡ջሕቌո،ﻭﺃֿܙ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ﺍ1 .1</w:t>
      </w:r>
    </w:p>
    <w:p>
      <w:pPr>
        <w:autoSpaceDN w:val="0"/>
        <w:autoSpaceDE w:val="0"/>
        <w:widowControl/>
        <w:spacing w:line="240" w:lineRule="auto" w:before="162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ׂ֔ۑֵ؉ﻭ྾ပूेﺕﺍूॊ۰ءո</w:t>
      </w:r>
      <w:r>
        <w:rPr>
          <w:rFonts w:ascii="Amiri" w:hAnsi="Amiri" w:eastAsia="Amiri"/>
          <w:b/>
          <w:i w:val="0"/>
          <w:color w:val="000000"/>
          <w:sz w:val="38"/>
        </w:rPr>
        <w:t>ﺭ1 .1 .1</w:t>
      </w:r>
    </w:p>
    <w:p>
      <w:pPr>
        <w:autoSpaceDN w:val="0"/>
        <w:autoSpaceDE w:val="0"/>
        <w:widowControl/>
        <w:spacing w:line="240" w:lineRule="auto" w:before="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ᆃᅇ୹୴܋۝ेूﺍऻिء٤ܙﻡﺍቘ቞֏ܙ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ﻱﻭﺍ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ُأݠّﻑﻭ၍Ⴄᄟᄭﺍ৑৙ݿڰ؇ﺭܳ؞ިل؇ ًً؊ኡዛ؇ﺍ৊ৎޝݿފ۰ﺃﻭﺍ୒ୖ٭٪۰ﺍܳฆมಾਐިᇿሌಾ਍ޙࡗࡲﻭߙߵོ྘صނޝﻭﻥﺍܳފڰݠﻭﺍܳٺٷگܭ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಻ਃ؇ً۰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؜݆ﺍ৊ৎފ؇ڣݠઊદ.ﺃ݁؇ﺍݬޚఃఈ༡؇ ً،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ّأڎﺩﺕﺍܳٺأݠلڰ؇ﺕﺍܳฆม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ڢڎᔻዛ؇ﺍܳٴ؇ۋټިﻥﻭﺍ৊ৎٷޙ݄؇ﺕ</w:t>
      </w:r>
    </w:p>
    <w:p>
      <w:pPr>
        <w:autoSpaceDN w:val="0"/>
        <w:autoSpaceDE w:val="0"/>
        <w:widowControl/>
        <w:spacing w:line="240" w:lineRule="auto" w:before="232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</w:t>
      </w:r>
    </w:p>
    <w:p>
      <w:pPr>
        <w:sectPr>
          <w:pgSz w:w="11906" w:h="16838"/>
          <w:pgMar w:top="706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84" w:after="0"/>
        <w:ind w:left="231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ሒᇿ؇ٺܳﺍᄟᄴﻭܳ٭۰ܳި၍Ⴄ৑৖ﺕﺍ৑৙ݿڰ؇ﺭ،ﻭ୷ஓܝ݆ﺍݿٺأݠﺍﺽﺃߓߵﺯ۱؇༟ॻআﺍܳٷۜި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(ﻭ၍Ⴄᄟᄭﺍ৑৙ݿڰ؇ﺭ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ً؊ኡዛ؇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``݁ޝݿފ۰ູ෠؇ﺭل۰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ّأ݄ܭ܋ިݿ٭ޔ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ߵߓި܋)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ߵߓި܋ل ُأݠ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݁گڎᇧሒﺍࠍ੅ڎ݁؇ﺕﺍܳފ٭؇ۋ٭۰ﻭﺍ৊ৎފ؇ڣݠઊદ،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ۋ٭تಾਐިᇿሌಸਃؕﻭ૜૭ިلݑﺍ৊ৎٷٺ༶؇ﺕﺍܳފ٭؇ۋ٭۰݁گ؇ًܭ</w:t>
      </w:r>
    </w:p>
    <w:p>
      <w:pPr>
        <w:autoSpaceDN w:val="0"/>
        <w:autoSpaceDE w:val="0"/>
        <w:widowControl/>
        <w:spacing w:line="245" w:lineRule="auto" w:before="0" w:after="0"/>
        <w:ind w:left="8122" w:right="144" w:hanging="811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ᅦᆇިᄟᄭﺃﻭﺭݿިﻡ༠ڎ݁۰''.ﻭ۱ڍﺍﺍܳٺأݠلژ لଊଫﺯﺍᄟᄴﻭﺭﺍܳިݿ٭ޔﺍᄟᄳﻱ ّܹأٴ۬ﺍܳި၍Ⴄᄟᄭᇭሒݿܹފᄥᄭﺍܳگ٭݄۰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ﺍܳފ٭؇ۋ٭۰.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 ڣٺ ُأݠّڣ۳؇ ً؊ኡዛ؇ ``݁ྡྷލ؊ﺓູ෠؇ﺭل۰ਦਵۊݱ۰ ّگڎﻡ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۰٭ৎ৊؇أܳﺃ݁؇݁ٷޙ݄۰ﺍܳފ٭؇༡۰ﺍܳأ؇৊ৎ٭۰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༠ڎ݁؇ﺕಾਐأ੩੯ྲྀྥٷޙࡗࡲﺍෂී༡ఃఈﺕﻭﺍܳފڰݠل؇ﺕﻭ੗࿭ݞࣁࣕﺍணாﺍܳٷگܭﻭﺍ৑৕ڢ؇݁۰ﻭّ؊ނଃଫﺍﺕﺍᄟᄴۊިﻝ</w:t>
      </w:r>
    </w:p>
    <w:p>
      <w:pPr>
        <w:autoSpaceDN w:val="0"/>
        <w:autoSpaceDE w:val="0"/>
        <w:widowControl/>
        <w:spacing w:line="245" w:lineRule="auto" w:before="0" w:after="0"/>
        <w:ind w:left="3792" w:right="144" w:hanging="378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ﻭﺍܳٺ؊݁൹ඔ༟ॻআﺍܳފڰݠﻭ༚ଃଫ۱؇݆݁ﺍࠍ੅ڎ݁؇ﺕﺍ৊ৎݠಾਊޚ۰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ً؇ܳފڰݠﻭﺍܳފ٭؇༡۰''.ﻭ೭ണറଃ଩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۱ڍﺍﺍܳٺأݠلژ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૖૰݄ިܳ٭ٺ۬ᇭሒູොڎࢴࣖ َޚ؇ﻕﺍࠍ੅ڎ݁؇ﺕﺍܳฆม ّگڎᔻዛ؇ﺍܳި၍Ⴄᄟᄭ.</w:t>
      </w:r>
    </w:p>
    <w:p>
      <w:pPr>
        <w:autoSpaceDN w:val="0"/>
        <w:autoSpaceDE w:val="0"/>
        <w:widowControl/>
        <w:spacing w:line="245" w:lineRule="auto" w:before="1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(ﻭ၍Ⴄᄟᄭﺍ৑৙ݿڰ؇ﺭ ً؊ኡዛ؇ ``ڢٷ؇ﺓ ّިﺯلؕﺭཬ྘ފ٭۰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2009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 ۏ۳ٺ۬، ل ُأݠّﻑ݁٭ڎܳٺިﻥﻭڣ؇ل؇ﻝ )ڣ؇ل؇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ᇭሒݬٷ؇༟۰ﺍܳފ٭؇༡۰،ߙߵًޔ ً൹ඔﺍܳأݠﺽﻭﺍܳޚܹصﺍܳފ٭؇ۋ٭൹ඔ݆݁༠ఃఈﻝ ّگڎሹቕ୘୞ᆇި༟۰݁ٺٷި༟۰݆݁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ﺍ৊ৎٷٺ༶؇ﺕﻭﺍࠍ੅ڎ݁؇ﺕﺍܳފ٭؇ۋ٭۰ዧጻగފውዛܹـܝ൹ඔﺍܳዊዛ؇ಮਃ൹ඔ''.ﻭߌߵண஼ ۱ڍﺍﺍܳٺأݠلژ༟ॻআﺍܳٴأڎﺍܳྥފިلࠔࠫ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ﻭﺍܳٺިﺯلਤ௧ܳྡྷލ؇ﻁﺍܳި၍Ⴄᄟᄭ.</w:t>
      </w:r>
    </w:p>
    <w:p>
      <w:pPr>
        <w:autoSpaceDN w:val="0"/>
        <w:tabs>
          <w:tab w:pos="122" w:val="left"/>
        </w:tabs>
        <w:autoSpaceDE w:val="0"/>
        <w:widowControl/>
        <w:spacing w:line="245" w:lineRule="auto" w:before="4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(ﻭ၍Ⴄᄟᄭﺍ৑৙ݿڰ؇ﺭ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ً؊ኡዛ؇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``ཇ๤ცᄎ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ﻭᇭሒﺍܳފ٭؇ﻕﺍܳأݠᇀሒ،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ُأݠّﻑﺍܳލ݄ݠﻱ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)ﺍܳލ݄ݠ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ູ෠؇ﺭل۰݁ٺۛݱݱ۰ᇭሒ ّگڎሹቕ༠ڎ݁؇ﺕﺍܳފڰݠﻭﺍܳފ٭؇༡۰، ّأ݄ܭျ੆ܹگ۰ﻭݬܭ ً൹ඔﺍ৊ৎފ؇ڣݠﻭ݁گڎᇧሒ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ﺍࠍ੅ڎ݁؇ﺕﺍܳފ٭؇ۋ٭۰،ﻭ૜૭ਤ௡ﺇᇿሌ ّܹٴ٭۰ﺍۋٺ٭؇༥؇ﺕﻭﺭؗٴ؇ﺕﺍܳأ݄ఃఈﺀᇭሒ੼෠؇ﻝﺍܳފڰݠﻭﺍܳଐଫڣ٭۬''.</w:t>
      </w:r>
    </w:p>
    <w:p>
      <w:pPr>
        <w:autoSpaceDN w:val="0"/>
        <w:tabs>
          <w:tab w:pos="6478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ﻭ݆݁༠ఃఈﻝﺍݿٺگݠﺍﺀﺍܳٺأݠلڰ؇ﺕﺍܳފ؇ًگ۰،୷ஓܝ݆ﺍݿٺ༱ఃఈﺹ୘୞ᆇި༟۰݆݁ﺍࠍ੅ݱ؇فݧﺍ৊ৎލଐଫცᄎ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ﺍܳฆม஄ஓଃ଩ﻭ၍Ⴄ৑৖ﺕﺍ৑৙ݿڰ؇ﺭ:</w:t>
      </w:r>
    </w:p>
    <w:p>
      <w:pPr>
        <w:autoSpaceDN w:val="0"/>
        <w:autoSpaceDE w:val="0"/>
        <w:widowControl/>
        <w:spacing w:line="240" w:lineRule="auto" w:before="22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ﺃኡዛ؇݁ޝݿފ۰ູ෠؇ﺭل۰ﺫﺍﺕޗ؇ًؕ༠ڎᇧሒ.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9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દઊݠڣ؇ފৎ৊ّأ݄ܭ܋ިݿ٭ޔ ً൹ඔ݁گڎᇧሒﺍࠍ੅ڎ݁؇ﺕﺍܳފ٭؇ۋ٭۰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9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۰༡؇٭ފّܳگڎﻡ୘୞ᆇި༟۰݁ٺٷި༟۰݆݁ﺍࠍ੅ڎ݁؇ﺕﺍ৊ৎٺأܹگ۰ ً؇ܳފڰݠ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7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؇ዛኤ؇݁ڎ༠ଫଃޙَ (ູොݱܭ༟ॻআ݁گ؇ًܭ݁؇ﺩﻱ )ᅦᆇިᄟᄭﺃﻭﺭݿި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9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۰ݱٺ௰௯௫ູෛݯؕܳٺٷޙࡗࡲﻭߙߵۊ٭ݧ݆݁ﺍࠍ੊۳؇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8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ﺍڤ׫֔ۑֵ؉ﺍڤؠոֿܙᄴᆃ ڤܙ྾ပूेﺕﺍूॊ۰ءո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11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ູොݠﺹ݁أޙܾﺍᄟᄴﻭﻝ༟ॻআಾ਍ޙࡗࡲ૙૰؇ﻁﻭ၍Ⴄ৑৖ﺕﺍ৑৙ݿڰ؇ﺭ݆݁༠ఃఈﻝﺇޗ؇ﺭ ڢ؇َިᇃሒﻭ฽๑๤لਤ௧ຬොڎ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</w:p>
    <w:p>
      <w:pPr>
        <w:autoSpaceDN w:val="0"/>
        <w:autoSpaceDE w:val="0"/>
        <w:widowControl/>
        <w:spacing w:line="240" w:lineRule="auto" w:before="2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ཇ๤ﻭﻁᆘᆙ؇ﺭݿ۰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۱ڍﺍﺍܳྡྷލ؇ﻁﻭۋگިﻕﻭﺍܳଐ଩ﺍ݁؇ﺕﺍ৑৙ޗݠﺍﻑﺍ৊ৎأٷ٭۰.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ڣࠕࠫﺍࠍ੊ݞﺍ߉ߵ݁ټఃఈ ً،ಱ ُ਍ޙّܾ</w:t>
      </w:r>
    </w:p>
    <w:p>
      <w:pPr>
        <w:autoSpaceDN w:val="0"/>
        <w:autoSpaceDE w:val="0"/>
        <w:widowControl/>
        <w:spacing w:line="240" w:lineRule="auto" w:before="102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8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32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؇ዛኡ؊ً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؇۳ڣّݠأُ 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ت٭ۋ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،۰༡؇٭ފܳﺍ৊ৎٺأ੩੯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ً؇ܳފ٭؇༡۰૙૰؇ﻁﻭ၍Ⴄ৑৖ﺕﺍ৑৙ݿڰ؇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ﺭﻭﺍ06 -99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ܾڢﺍܳگ؇َި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ﻥﺭ</w:t>
      </w:r>
    </w:p>
    <w:p>
      <w:pPr>
        <w:autoSpaceDN w:val="0"/>
        <w:autoSpaceDE w:val="0"/>
        <w:widowControl/>
        <w:spacing w:line="245" w:lineRule="auto" w:before="2" w:after="0"/>
        <w:ind w:left="1946" w:right="144" w:hanging="194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``၍႟ஙෛݧޗٴ٭ਤ௧ﺃﻭ݁أٷިﻱ୷ஓ؇ﺭﺱ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ًݱڰ۰ﺩﺍ୴ஓ۰૙૰؇ޗ؇ ًಱਐأ੩੯ྲྀྥٷޙࡗࡲﺍෂී༡ఃఈﺕﻭﺍ৑৙ݿڰ؇ﺭ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ﻭಸਃؕࣁࣕﺍணாﺍܳٷگܭﻭ੗࿭ݞﺃ݁؇܋݆ﺍ৑৕ڢ؇݁۰ﻭّگڎሹቕ༠ڎ݁؇ﺕݿ٭؇ۋ٭۰ﺃඝරﻯ''.</w:t>
      </w:r>
    </w:p>
    <w:p>
      <w:pPr>
        <w:autoSpaceDN w:val="0"/>
        <w:tabs>
          <w:tab w:pos="6624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ﻭ૜૰ଐଫﻁ݁أޙܾﺍܳྥདྷ๤لأ؇ﺕ৊ৎ݄؇ﺭݿ۰૙૰؇ﻁﻭ၍Ⴄᄟᄭﺍ৑৙ݿڰ؇ﺭﺍࠍ੆ݱިﻝ༟ॻআߙߵۊ٭ݧﺃﻭﺍ؜ٺ݄؇ﺩ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݆݁ﺍࠍ੊۳۰ﺍ௫௯௰ٺݱ۰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)༟؇ﺩﺓﻭﺯﺍﺭﺓﺍܳފ٭؇༡۰(،ﻭّگڎሹቕᆕᆙ؇ﻥ݁؇ᇿሒ،ﻭّިڣݠ݁ޝ۱ఃఈﺕᔻዛٷ٭۰ᄟᄴﻯ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ﺍ৊ৎފଃّଫઊદ،ﻭﺍܳٺ؊݁൹ඔ༟ॻআﺍ৊ৎފޝﻭܳ٭۰ﺍ৊ৎ۳ٷ٭۰.ﻭኤዛڎﻑ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۱ڍﻩﺍܳདྷ๤ﻭﻁﺇᇿሌᅵᆇ؇ل۰ﺍ৊ৎފውዛ጑ጥﻭᆕᆙ؇ﻥ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ۏިﺩﺓﺍࠍ੅ڎ݁؇ﺕﺍ৊ৎگڎ݁۰.</w:t>
      </w:r>
    </w:p>
    <w:p>
      <w:pPr>
        <w:autoSpaceDN w:val="0"/>
        <w:autoSpaceDE w:val="0"/>
        <w:widowControl/>
        <w:spacing w:line="240" w:lineRule="auto" w:before="32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੊੡ջﺓﻭׂ܋ܙﺭﻭ྾ပूेﺕﺍूॊ۰ءո</w:t>
      </w:r>
      <w:r>
        <w:rPr>
          <w:rFonts w:ascii="Amiri" w:hAnsi="Amiri" w:eastAsia="Amiri"/>
          <w:b/>
          <w:i w:val="0"/>
          <w:color w:val="000000"/>
          <w:sz w:val="38"/>
        </w:rPr>
        <w:t>ﺭ2 .1 .1</w:t>
      </w:r>
    </w:p>
    <w:p>
      <w:pPr>
        <w:autoSpaceDN w:val="0"/>
        <w:autoSpaceDE w:val="0"/>
        <w:widowControl/>
        <w:spacing w:line="240" w:lineRule="auto" w:before="7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ۑءۻڤﺍݾ঻׾ﻭﺭﺍڤ׫ոﺭฝൌמ١ ڤۢרոຐ١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5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ّأިﺩ༥ڍﻭﺭݬٷ؇༟۰ﺍܳފڰݠﺍ৊ৎٷޙܾﺇᇿሌ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ۋگص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ّ؇ﺭຬෛ٭۰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ًأ٭ڎﺓ،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؜ਵڣبﺍࠍ੆ݯ؇ﺭﺍﺕﺍܳگڎ୷ஓ۰</w:t>
      </w:r>
    </w:p>
    <w:p>
      <w:pPr>
        <w:autoSpaceDN w:val="0"/>
        <w:autoSpaceDE w:val="0"/>
        <w:widowControl/>
        <w:spacing w:line="245" w:lineRule="auto" w:before="6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ﺃނၽႤ৑৖ ً੼ෛٺܹڰ۰݆݁ﺍ৑৙ݿڰ؇ﺭﻭﺍෂී༡ఃఈﺕ.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ڣگڎ၍Ⴄﻥﺍ৑৕ؗਵلݑﻭﺍෂීﻭ݁؇ﻥ૏૭؇ڣݠﻭﻥ৑৙ؗਵﺍﺽ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ູ෠؇ﺭل۰ﻭﺩ཯ྡྷ٭۰ﻭ༟ఃఈۏ٭۰ﻭߙߵڣዀዛ٭۰.Ⴐაპ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؜ਵﻑﺍܳأ؇ረቕﺍ৑৕ݿఃఈᇧሒﺭ༡ఃఈﺕﺍݿٺܝލ؇ڣ٭۰ᔻዛ݄۰݁ټܭ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ﺭ༡ఃఈﺕﺍઑદ ًޚިޗ۰ᇭሒﺍܳگݠﻥﺍෂීﺍًؕ ؜དྷ๤ﺍ৊ৎ٭ఃఈﺩﻱ.༚ଃଫﺃﻥݬٷ؇༟۰ﺍܳފڰݠ୾ஓڰ۳ިᔻዛ؇ﺍࠍ੆ڎಱ೓ረቕ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ಾਊڎﺃᇭሒﺍܳٺٴߺࠊﺭﺇ৑৖ᇭሒﺍܳگݠﻥﺍܳٺ؇ݿؕ ؜དྷ๤.</w:t>
      </w:r>
    </w:p>
    <w:p>
      <w:pPr>
        <w:autoSpaceDN w:val="0"/>
        <w:autoSpaceDE w:val="0"/>
        <w:widowControl/>
        <w:spacing w:line="240" w:lineRule="auto" w:before="36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෕ໃ֍ ֆ۰ո׫ڤগদຒ႖႞ﺍڤ׫ջ۰༉ۥ )ﺍڤؠۑ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ﻥﺍ</w:t>
      </w:r>
    </w:p>
    <w:p>
      <w:pPr>
        <w:autoSpaceDN w:val="0"/>
        <w:autoSpaceDE w:val="0"/>
        <w:widowControl/>
        <w:spacing w:line="245" w:lineRule="auto" w:before="196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(ﺭﺍࢱࣖݬٷ؇༟۰ﺍܳފڰݠﺍ৊ৎٷޙܾᇭሒﺍܳأཡ๤ﺍࠍ੆ڎಱ೓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Thomas Cook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ُأٺଊଫﺍܳଊଫلޚ؇ᇃሒ ّި݁؇ﺱ܋ި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ﻡ، َޙّܾ܋ިﻙﺃﻭﻝﺭ༡ᄥᄭᅹᆇ؇؜٭۰ ً؇ܳگޚ؇ﺭ݆݁݁ڎಱ਍۰ܳ྘ފଐଫﺇᇿሌ݁ڎಱ਍۰ܳިًިﺭﻭᇭሒ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1841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ڣࠕࠫ༟؇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5" w:lineRule="auto" w:before="14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ஙෛݱ؇ ً.ﻭ༟ॻআﺍෂීܾ݆ؗ݁ﺃﻥ ۱ڍﻩ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570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ިොຶ؇ዛዀڣﺇຶ෠ܹଐଫﺍࠍ੆ݯިﺭ໢໶ᆇؕ݁ٷ؇۱ݥዧይـܝۜިﻝ،ﻭނ؇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ﺍෂී༡ᄥᄭረቕ ّܝູ݆෠؇ﺭل۰ ً؇৊ৎأฃปﺍᄟᄴڢ٭ݑ،ﺇ৑৖ﺃኡዛ؇ނၽّၯبﺍܳٴڍﺭﺓﺍ৑৙ﻭᇿሌܳྡྷލ؇ﻁﻭ၍Ⴄ৑৖ﺕﺍ৑৙ݿڰ؇ﺭ.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ﻡ،ﺃ૙૰؊܋ިﻙﺃﻭﻝﻭ၍Ⴄᄟᄭݿڰݠູ෠؇ﺭل۰ᇭሒﺍܳٺ؇ﺭ຃༂،ﻭࢻࣖﺃᇭሒಾ਍ޙࡗࡲﺭ༡ఃఈﺕ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1845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ﻡ، َޙّܾﺃﻭﻝﺭ༡ᄥᄭﺩﻭܳ٭۰݆݁ﺇຶ෠ܹଐଫﺍﺇᇿሌ ڣݠ૙૭؇୾ஓٷ؇ݿٴ۰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1855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ݿ٭؇ۋ٭۰૖૰ၽ႟ﺍ༡ଐଫﺍᇭሒ.ﻭᇭሒ༟؇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ﺍ৊ৎأݠﺽﺍܳأ؇৊ৎ޶ᇭሒ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ً؇ﺭะྵ.቉ቕ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ّިݿأبﺃᅦᆇ؇ﻝ܋ިﻙܳྥލ݄ܭﺭ༡ఃఈﺕﺇᇿሌ݁ཡ๤ﻭڣܹފޚ൹ඔ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Hotel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Vouchers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۰٭ڢڎٷڰܳﻭﺍܳި৑৖ل؇ﺕﺍ৊ৎٺ༲ڎﺓﺍ৑৙ਦਵلܝ٭۰.Ⴐაპﺍಸਐଲ୍܋ިﻙ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َޙ؇ﻡﺍܳگފ؇ሶቕ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138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ߵߓި܋) ۰༡؇٭ފܳﺍᄟᄳﻱ ل ُأڎّ݆݁ﺃﻭﺍفܭﺃﺩﻭﺍﺕﺍᄟᄴڣؕﺍ৊ৎފٴݑᇭሒݬٷ؇༟۰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560" w:after="0"/>
        <w:ind w:left="0" w:right="471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9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8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ਗ৻෕ໃ֔ڤগদຒ႖႞ﺍ߫ࠆࠗܙﻭﺍڤ׫ܙ۰ֆ )ﺍڤרۢ؉ﺍूॊﻭﻝ ڲڷﺍڤؠۑ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ﻥﺍ</w:t>
      </w:r>
    </w:p>
    <w:p>
      <w:pPr>
        <w:autoSpaceDN w:val="0"/>
        <w:autoSpaceDE w:val="0"/>
        <w:widowControl/>
        <w:spacing w:line="245" w:lineRule="auto" w:before="19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ཇዝڎﺕࢻࣖﺍل۰ﺍܳگݠﻥﺍܳأདྷ๤ઊદ ّިݿأ؇ ًܹ݁ۜިޖ؇ ًᇭሒ૙૰؇ﻁﻭ၍Ⴄ৑৖ﺕﺍ৑৙ݿڰ؇ﺭ،݁ڎڣި༟؇ ًًأڎﺓ ؜ިﺍ݁ܭ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݆݁ﺃߓߵﺯ۱؇: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ّޚިﺭﻭݿ؇فܭﺍܳٷگܭ )ﺍܳފڰ݆ﺍܳٴ༱؇ﺭل۰،ﺍܳފၽၟﺍࠍ੆ڎࢴࣖل۰،ﻭࢻࣖﺍل۰ﺍܳޚଃଫﺍﻥﺍܳٺ༶؇ﺭﻱ(،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ﻭູොފ݆ﺍ৊ৎފٺިﻯﺍ৊ৎأ྘དྷ๴ᇭሒﺍᄟᄴﻭﻝﺍܳݱٷ؇؜٭۰،ﻭߙ߳ﺍࢴࣖﺍܳިᇼሒ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ً؊ᆅᆇ٭۰ﺍܳފ٭؇༡۰ﻭﺍܳଐଫڣ٭۬.ﻭڢڎ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American Express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ྵะଫଊފ܋ޖ۳ݠﺕᇭሒ ۱ڍﻩﺍ৊ৎݠ༡ᄥᄭཇ๤၍Ⴄﺕݿڰݠ܋ଊଫﻯ݁ټܭﺃਦਵلၽႤ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1915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ﺍܳฆมࢻࣖﺃﺕ૙૰؇ޗ۳؇ᇭሒ੼෠؇ﻝﺍܳފڰݠ༟؇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tabs>
          <w:tab w:pos="572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༚ଃଫﺃﻥﺍࠍ੆ݠً൹ඔﺍܳأ؇৊ৎ٭ٺ൹ඔﺍ৑৙ﻭᇿሌﻭﺍܳټ؇಻ਃ۰ނၽّၯٺ؇༟؇فگ؇ ً܋ٴଃଫﺍ ًﺃ݁؇ﻡ஁ஓި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۱ڍﺍﺍܳگޚ؇ﻉ،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ّިڢڰب݁أޙܾﺍ৑৙૙૰ޚ۰ﺍܳފ٭؇ۋ٭۰༠ఃఈﻝ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ڣଐଫᇆሒﺍࠍ੆ݠﺏ.ﻭ݁ؕﺫዧዻ،ﺃངዝ݄بﺍࠍ੆ݠﻭﺏ૖૰ၽ႟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༚ଃଫ݁ٴ؇ཇ๤ᇭሒ ّޚިߌߵﺍܳٴྡྷ٭۰ﺍܳٺۜٺ٭۰ዧይٷگܭ،༠؇ݬ۰ﺍܳޚଃଫﺍﻥ،ᆘᆙ؇ᔻዛّڎﺍܳޚݠلݑዧይޚڰݠﺓﺍܳފ٭؇ۋ٭۰ᇭሒ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ﺍܳٷݱژﺍܳټ؇ᇃሒ݆݁ﺍܳگݠﻥﺍܳأདྷ๤ઊદ.</w:t>
      </w:r>
    </w:p>
    <w:p>
      <w:pPr>
        <w:autoSpaceDN w:val="0"/>
        <w:autoSpaceDE w:val="0"/>
        <w:widowControl/>
        <w:spacing w:line="240" w:lineRule="auto" w:before="30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(1990 -1950)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গদຒ႖႞ﺍूेﺯﺩ٢ո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5" w:lineRule="auto" w:before="142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ُأڎّﺍܳڰଐଫﺓﺍ৊ৎ݄ٺڎﺓ݆݁ᅴᆇފ྘ٷ٭؇ﺕﺇᇿሌ૜૭أ٭ྡྷ٭؇ﺕﺍܳگݠﻥﺍܳأདྷ๤ઊદﺍܳأཡ๤ﺍᄟᄳ۱฀มܳި၍Ⴄ৑৖ﺕﺍ৑৙ݿڰ؇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ﺭ.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ًڰݯܭ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ّޚިﺭﺍܳޚଃଫﺍﻥ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Mass Tourism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۰لଫଃ۱؇৵৩ৠڣگڎཇዝڎﺕ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۱ڍﻩﺍ৊ৎݠ༡ᄥᄭޖ۳ިﺭﺍܳފ٭؇༡۰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ﺍܳٺ༶؇ﺭﻱﻭﺍຶෛڰ؇ﺽ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ّၽႤܳ٭ڰ۬ﺍܳྡྷފྟ٭۰،ﻭູොފ݆݁ފٺިل؇ﺕﺍᄟᄴ༠ܭᇭሒﺍᄟᄴﻭﻝﺍ৊ৎٺگڎ݁۰،ﻭߙ߳ﺍࢴࣖ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ﺃﻭڢ؇ﺕﺍܳڰݠﺍﻍཹྥ٭༶۰ ّگٷ൹ඔݿ؇༟؇ﺕﺍܳأ݄ܭﻭﺍ৑৕༥؇ﺯﺍﺕﺍ৊ৎڎڣި༟۰.</w:t>
      </w:r>
    </w:p>
    <w:p>
      <w:pPr>
        <w:autoSpaceDN w:val="0"/>
        <w:tabs>
          <w:tab w:pos="2844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 ۱ڍﻩﺍ৊ৎݠ༡ᄥᄭ،ﺃݬٴۜبﻭ၍Ⴄ৑৖ﺕﺍ৑৙ݿڰ؇ﺭﺍܳިݿ٭ޔﺍ৑৙ݿ؇ང๴ﻭﺍ৑৕ෂෑﺍᇧሒ ّگݠಱਊ؇ ًً൹ඔཇ๤၍Ⴄﺕ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ﺍܳޚଃଫﺍﻥﻭﺍܳڰٷ؇ﺩﻕ݆݁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ۏ۳۰ﻭﺍ৊ৎފ؇ڣݠઊદ݆݁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ۏ۳۰ﺃඝරﻯ.ﻭڢڎ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ّޚިﺭﺕﺃَޙ݄۰ﺍ༕፞፳ݞﺍ௫௯௱ިݿٴ۰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(ᇭሒﺍܳފٴأ٭ྡྷ٭؇ﺕﻭﺍࡺ࢚ࢦ؇ཹ྘ٷ٭؇ﺕ،݁ټܭ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َޙ؇ﻡݿ٭ଊଫ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Computer Reservation Systems - CRS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ඔ൹ފොູሒᇭܾ۱؇ݿ؇ᆙᆘ،(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Galileo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ި٭ܹ٭ܳ؇༚(ﻭَޙ؇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Amadeus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(ﻭَޙ؇ﻡﺃ݁؇ﺩلި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ﺱ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Sabre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)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َؐ܋ڰ؇ﺀﺓᅦᆇܭﺍܳި၍Ⴄ৑৖ﺕﻭང๤༟۰ ّگڎሹቕﺍࠍ੅ڎ݁؇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 )ﻭﻭ</w:t>
      </w:r>
    </w:p>
    <w:p>
      <w:pPr>
        <w:autoSpaceDN w:val="0"/>
        <w:tabs>
          <w:tab w:pos="418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(ﺍܳฆม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Package Tours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ᄭᄥ݁؇ލܳﻭڢڎཇዝڎﺕ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۱ڍﻩﺍܳڰଐଫﺓﺃلݯ؇ ًޖ۳ިﺭ݁ڰ۳ިﻡﺍෂී༡ఃఈ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໢໶ᆇؕ ً൹ඔﺍܳٷگܭﻭﺍ৑৕ڢ؇݁۰ﻭﺍܳଊଫَ؇ံ༇ﺍܳފ٭؇ᇖሒᇭሒ ً؇ڢ۰ﻭﺍ༡ڎﺓ૖૭أݠ݁ި༡ڎ،ﻭ۱ި݁؇ﺃངዝܾᇭሒ ّأݞߌ߳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݁ၽႤَ۰ﻭ၍Ⴄ৑৖ﺕﺍ৑৙ݿڰ؇ﺭᅒᆇٷޙܾﺭཬ྘ཏ๴ዧይݠ༡ఃఈﺕ.</w:t>
      </w:r>
    </w:p>
    <w:p>
      <w:pPr>
        <w:autoSpaceDN w:val="0"/>
        <w:autoSpaceDE w:val="0"/>
        <w:widowControl/>
        <w:spacing w:line="240" w:lineRule="auto" w:before="210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10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গদຒ႖႞ﺍڤ׫ٍܙﻝﺍളൄმჸܧ )ڲڷﺍڤ༖ۻ֔מ༓מոﺕﺇᅰᅽﺍڤמܙ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2" w:lineRule="auto" w:before="15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݁ؕﺍཹྥލ؇ﺭނٴჼᄎﺍ৑৕َଐଫ಻೑ᇭሒﺍܳྥފأ٭ྡྷ٭؇ﺕ،ࢻࣖﺃﺕ݁ఃఈံ༃ູොިﻝ༥ڍﺭﻱᇭሒݬٷ؇༟۰ﺍܳފڰݠ</w:t>
      </w:r>
    </w:p>
    <w:p>
      <w:pPr>
        <w:autoSpaceDN w:val="0"/>
        <w:autoSpaceDE w:val="0"/>
        <w:widowControl/>
        <w:spacing w:line="245" w:lineRule="auto" w:before="6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(܋ިﺍ༡ڎﺓ݆݁ﺃﻭﺍفܭ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Expedia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؇لڎ٭ྟފ܋ﻡ،ﺃ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૙૰ྕب݁ٷݱ۰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ﺇ1996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ﻭﺍܳފ٭؇༡۰.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ڣࠕࠫ༟؇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(.ﻭّިﺍᇿሌ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ًأڎ۱؇ޖ۳ިﺭ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Online Travel Agencies - OTAs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೑಻ଫଐَ৕৑ﻭ၍Ⴄ৑৖ﺕﺍܳފڰݠ༟ଊଫ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ﻡ،ﻭߙߵಱೞﺃﺩڣ؇ߌ߳ﺭ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1996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Booking.com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݁ٷݱ؇ﺕﺃඝරﻯ݁ټܭ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ًި܋٭ٷؐﺩﻭﺕ܋ި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2008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Airbnb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ሒᇀﻡ،ﻭᎂߌߵᇀሒ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ﺇﻥ2000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TripAdvisor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ںٴݬﻭڢڎﺃﺩﻯ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۱ڍﺍﺍܳٺۜިﻝﺇᇿሌﺇ༟؇ﺩﺓ૜૰ശ൑ܭݿܹފᄥᄭﺍܳٺިﺯلؕﺍܳފ٭؇ᇖሒ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ً؇ܳၽႤ݁ܭ،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࿓؆݁ၽႤﻥﺍ৊ৎފ؇ڣݠઊદﺍܳިݬިﻝ݁ٴ؇ཇ๤ﺓﺇᇿሌ݁گڎᇧሒﺍࠍ੅ڎ݁؇ﺕﺩﻭﻥﺍࠍ੆؇༥۰ﺇᇿሌﻭݿ٭ޔ ّگܹ٭ڎﻱ.Ⴐაპ</w:t>
      </w:r>
    </w:p>
    <w:p>
      <w:pPr>
        <w:autoSpaceDN w:val="0"/>
        <w:autoSpaceDE w:val="0"/>
        <w:widowControl/>
        <w:spacing w:line="245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ڢ؇݁بཇ๤၍Ⴄﺕﺍܳޚଃଫﺍﻥభ౜౪ڰ٭ݥﺃﻭﺇܳ؞؇ﺀﺍܳأ݄ި৑৖ﺕﺍ৊ৎڎڣި༟۰ܳި၍Ⴄ৑৖ﺕﺍ৑৙ݿڰ؇ﺭ،ᆘᆙ؇ނၽّ႟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2014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ཚ๤ً۰ﺍڢٺݱ؇ﺩل۰܋ٴଃଫﺓ୒ୖڍﻩﺍ৑৙༠ଃଫﺓ )ﻭًިل؇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ﺃ۱ܾﺍ௫௯௱ޚ؇ﺕﺍܳٺ؇ﺭຬෛ٭۰ᇭሒ ّޚިﺭﻭ၍Ⴄ৑৖ﺕﺍ৑৙ݿڰ؇ﺭ: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174" w:after="142"/>
        <w:ind w:left="124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:ﺍ௫௯௱ޚ؇ﺕﺍܳٺ؇ﺭຬෛ٭۰ﺍෂීཬ྘ފ٭۰ᇭሒ ّޚިﺭﻭ၍Ⴄ৑৖ﺕﺍ৑৙ݿڰ؇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ﺭ1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3.9999999999998" w:type="dxa"/>
      </w:tblPr>
      <w:tblGrid>
        <w:gridCol w:w="4669"/>
        <w:gridCol w:w="4669"/>
      </w:tblGrid>
      <w:tr>
        <w:trPr>
          <w:trHeight w:hRule="exact" w:val="432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ﺍݾষ׿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ﺙ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١רۻڤ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54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ﺃﻭﻝﺭ༡ᄥᄭᅹᆇ؇؜٭۰݁ٷޙ݄۰ ًިﺍݿޚ۰ ّި݁؇ﺱ܋ި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ﻙ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1841</w:t>
            </w:r>
          </w:p>
        </w:tc>
      </w:tr>
      <w:tr>
        <w:trPr>
          <w:trHeight w:hRule="exact" w:val="454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۰لﺇ૙૰؇ﺀﺃﻭﻝﻭ၍Ⴄᄟᄭݿڰݠູ෠؇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1845</w:t>
            </w:r>
          </w:p>
        </w:tc>
      </w:tr>
      <w:tr>
        <w:trPr>
          <w:trHeight w:hRule="exact" w:val="454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91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ݠڰފܳﺩۊިﻝﺃਦਵلၽႤﻥﺇ܋ފଊଫะྵ੼෠؇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ﻝﺍ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1915</w:t>
            </w:r>
          </w:p>
        </w:tc>
      </w:tr>
      <w:tr>
        <w:trPr>
          <w:trHeight w:hRule="exact" w:val="470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6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(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؇ّ؇لّ؊ݿ྘ݴﺍ৑৖ູො؇ﺩﺍᄟᄴﻭᇿሒዧይٷگܭﺍࠍ੊ި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ﻱ )ﺇ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1946</w:t>
            </w:r>
          </w:p>
        </w:tc>
      </w:tr>
      <w:tr>
        <w:trPr>
          <w:trHeight w:hRule="exact" w:val="432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۰لଫଃ۱؇৵৩ৠࢻࣖﺍل۰ ؜ཡ๤ﺍܳފ٭؇༡۰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1960</w:t>
            </w:r>
          </w:p>
        </w:tc>
      </w:tr>
      <w:tr>
        <w:trPr>
          <w:trHeight w:hRule="exact" w:val="468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ଫଊ٭ݿصݿި௱௯௫ﺇޗఃఈﻕ َޙ؇ﻡﺍ༕፞፳ݞ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1976</w:t>
            </w:r>
          </w:p>
        </w:tc>
      </w:tr>
      <w:tr>
        <w:trPr>
          <w:trHeight w:hRule="exact" w:val="490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ݞ۠࠺࠵࠯ﺇޗఃఈﻕ َޙ؇ﻡﺃ݁؇ﺩلި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ﺱ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1987</w:t>
            </w:r>
          </w:p>
        </w:tc>
      </w:tr>
      <w:tr>
        <w:trPr>
          <w:trHeight w:hRule="exact" w:val="454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೑಻ଫଐَ৕৑ޖ۳ިﺭﺃﻭᇿሌﻭ၍Ⴄ৑৖ﺕﺍܳފڰݠ༟ଊଫ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1996</w:t>
            </w:r>
          </w:p>
        </w:tc>
      </w:tr>
      <w:tr>
        <w:trPr>
          <w:trHeight w:hRule="exact" w:val="454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ﺇޗఃఈﻕߙߵಱೞﺃﺩڣ؇ߌ߳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2000</w:t>
            </w:r>
          </w:p>
        </w:tc>
      </w:tr>
      <w:tr>
        <w:trPr>
          <w:trHeight w:hRule="exact" w:val="448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ሒᇀﺇޗఃఈﻕﺇߌߵᇀሒ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ﺇﻥ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2008</w:t>
            </w:r>
          </w:p>
        </w:tc>
      </w:tr>
      <w:tr>
        <w:trPr>
          <w:trHeight w:hRule="exact" w:val="478"/>
        </w:trPr>
        <w:tc>
          <w:tcPr>
            <w:tcW w:type="dxa" w:w="48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ݠڰފّܳ؊ٔଃଫ༥؇ຩො۰܋ިﺭﻭَ؇༟ॻআ ڢޚ؇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ﻉﺍ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2020</w:t>
            </w:r>
          </w:p>
        </w:tc>
      </w:tr>
    </w:tbl>
    <w:p>
      <w:pPr>
        <w:autoSpaceDN w:val="0"/>
        <w:autoSpaceDE w:val="0"/>
        <w:widowControl/>
        <w:spacing w:line="240" w:lineRule="auto" w:before="502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ﺃֿܙﺍﻉﻭ྾ပूेﺕﺍूॊ۰ءո</w:t>
      </w:r>
      <w:r>
        <w:rPr>
          <w:rFonts w:ascii="Amiri" w:hAnsi="Amiri" w:eastAsia="Amiri"/>
          <w:b/>
          <w:i w:val="0"/>
          <w:color w:val="000000"/>
          <w:sz w:val="38"/>
        </w:rPr>
        <w:t>ﺭ3 .1 .1</w:t>
      </w:r>
    </w:p>
    <w:p>
      <w:pPr>
        <w:autoSpaceDN w:val="0"/>
        <w:autoSpaceDE w:val="0"/>
        <w:widowControl/>
        <w:spacing w:line="245" w:lineRule="auto" w:before="152" w:after="0"/>
        <w:ind w:left="7914" w:right="144" w:hanging="790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আॻ༟؇۱ಾਐأڎﺩﺃَިﺍﻉﻭ၍Ⴄ৑৖ﺕﺍ৑৙ݿڰ؇ﺭﻭོྥٷިﻉﻭڣگ؇ ًܳأڎﺓ݁أ؇لଃଫ ّݱྡྷ٭ژ،୷ஓܝ݆ﺍݿٺأݠﺍﺽﺃߓߵ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ﺍܳٷۜިﺍܳٺ؇ᇿሒ:</w:t>
      </w:r>
    </w:p>
    <w:p>
      <w:pPr>
        <w:autoSpaceDN w:val="0"/>
        <w:autoSpaceDE w:val="0"/>
        <w:widowControl/>
        <w:spacing w:line="240" w:lineRule="auto" w:before="4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11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ﺍڤ׫ۢ༓מ؉ ؼۻ֦܈ץמ֔١ﺍڤ༓۾ո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ﻁ</w:t>
      </w:r>
    </w:p>
    <w:p>
      <w:pPr>
        <w:autoSpaceDN w:val="0"/>
        <w:tabs>
          <w:tab w:pos="3288" w:val="left"/>
        </w:tabs>
        <w:autoSpaceDE w:val="0"/>
        <w:widowControl/>
        <w:spacing w:line="245" w:lineRule="auto" w:before="10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Retail Travel Agencies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١ֲۏّ׫ڤոּ ۑءۻڤﺃ.ﻭ྾ပूे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ﻭሃሒﺍܳި၍Ⴄ৑৖ﺕﺍܳฆมಾਐأ؇݁ܭ݁ٴ؇ཇ๤ﺓ݁ؕﺍ৊ৎފውዛ጑ጥﺍܳዊዛ؇ᆶሒ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)ﺍ৊ৎފ؇ڣݠ(،ﻭّگިﻡྲྀྟ٭ؕﺍ৊ৎٷٺ༶؇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ﻭﺍࠍ੅ڎ݁؇ﺕﺍܳފ٭؇ۋ٭۰ﺍܳฆม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لگڎᔻዛ؇݁ٷޙ݄ިﺍෂී༡ఃఈﺕﻭཇ๤၍Ⴄﺕﺍܳޚଃଫﺍﻥﻭﺍܳڰٷ؇ﺩﻕﻭ༚ଃଫ۱ܾ݆݁</w:t>
      </w:r>
    </w:p>
    <w:p>
      <w:pPr>
        <w:autoSpaceDN w:val="0"/>
        <w:autoSpaceDE w:val="0"/>
        <w:widowControl/>
        <w:spacing w:line="245" w:lineRule="auto" w:before="12" w:after="0"/>
        <w:ind w:left="3038" w:right="144" w:hanging="303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݁گڎᇧሒﺍࠍ੅ڎ݁؇ﺕ.ﻭّ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۱ڍﻩﺍܳި၍Ⴄ৑৖ﺕﺍ৑৙܋଒ଫﺍཹྥލ؇ﺭﺍ ًﻭ༟ڎﺩﺍ ًᇭሒﺍܳފިﻕﺍܳފ٭؇ᇖሒ،ﻭ೺ണറଃ଩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ًگݠኞዛ؇݆݁ﺍܳأ݄ఃఈﺀﻭڢڎﺭኤዛ؇༟ॻআ ّگڎሹቕ༠ڎ݁۰ஙෛݱ٭۰ﻭ݁ٴ؇ཇ๤ﺓ.</w:t>
      </w:r>
    </w:p>
    <w:p>
      <w:pPr>
        <w:autoSpaceDN w:val="0"/>
        <w:tabs>
          <w:tab w:pos="4092" w:val="left"/>
          <w:tab w:pos="457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ّأ݄ܭﻭ၍Ⴄ৑৖ﺕﺍܳٺ۠ݞف۰༟؇ﺩﺓಸ਍ޙ؇ﻡﺍܳأ݄ިᄟᄭ،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ۋ٭تູොݱܭ༟ॻআ૙૭ٴ۰݁٪ިل۰݆݁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ۋފص َިﻉﺍࠍ੅ڎ݁۰ﻭﺍ৑৖ّڰ؇ڢ٭؇ﺕ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%15ﻭ5%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ඔ൹ًﺍࠍ੅ڎ݁؇ﺕﺍ৊ৎٴ؇༟۰.ﻭّଐଫﺍﻭﺡ ۱ڍﻩﺍܳྡྷފٴ۰༟؇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ﺍ৊ৎଊଫ݁۰݁ؕ݁گڎᇧሒﺍࠍ੅ڎ݁؇ﺕ.Ⴐაპູොݱܭ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ًأݥﺍܳި၍Ⴄ৑৖ﺕ༟ॻআﺭݿިﻡ༠ڎ݁۰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ٔ؇ಸਐ۰݆݁ﺍܳأ݄ఃఈﺀ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2009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݁گ؇ًܭᅦᆇܹ٭؇ﺕﺍܳٴۜتﻭﺍ༕፞፳ݞ )ڣ؇ل؇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Tour Operators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ڲר܊ڵܙﺍളൄຒ୴୹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ُأݠﻑ݁ٷޙܾﺍෂී༡ఃఈﺕ ً؊َ۬ﺍ৊ৎޝݿފ۰ﺍܳฆม ّگިﻡభ౜౯݄٭ؕﻭོྡྷފ٭ݑ੼ෛٺܹژ ؜ٷ؇ཛྷ๤ﺍ৊ৎٷٺھﺍܳފ٭؇ᇖሒ</w:t>
      </w:r>
    </w:p>
    <w:p>
      <w:pPr>
        <w:autoSpaceDN w:val="0"/>
        <w:autoSpaceDE w:val="0"/>
        <w:widowControl/>
        <w:spacing w:line="240" w:lineRule="auto" w:before="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)ﺍܳٷگܭ،ﺍ৑৕ڢ؇݁۰،ﺍෂෑل؇ﺭﺍﺕ،ﺍ৑৙૙૰ޚ۰(ᇭሒ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ً؇ڢ۰݁ٺၽႤ݁ᄥᄭಾ ُਊ؇ﻉ૖૭أݠނ؇݁ܭ.ﻭຬෛٺܹژ݁ٷޙܾ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ﺍෂී༡ఃఈﺕ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؜݆ﻭ၍Ⴄᄟᄭﺍܳٺ۠ݞف۰ᇭሒ܋ިَ۬૏૰ଐଫﻱﺍࠍ੅ڎ݁؇ﺕ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ً؇ৠ৩৵ᄥᄭ݆݁݁گڎᇧሒﺍࠍ੅ڎ݁؇ﺕ቉ቕ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لأ٭ڎ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ಸਃأ۳؇ ًأڎ໢໶ᆇ٭أ۳؇ᇭሒ݁ٷٺھݿ٭؇ᇖሒ݁ٺၽႤ݁ܭ.</w:t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ద౜౫݄ܭ݁ٷޙܾﺍෂී༡ఃఈﺕ੼ෛ؇ޗݠ݁؇ܳ٭۰ﺃ܋ଊଫ݆݁ﻭ၍Ⴄᄟᄭﺍܳٺ۠ݞف۰،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لܹଐ଩ﻡื๑๤ﺍﺀᅒᆇ٭؇ﺕ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܋ٴଃଫﺓ݆݁ﺍ৊ৎگ؇༟ڎﻭﺍܳ؞ݠﻑﺍܳڰٷڎڢ٭۰݁ފٴگ؇ ً، ً؞ݥﺍܳٷޙݠᅦᆇ؇ﺇﺫﺍ၍Ⴄﻥݿ྘ٺ݄ܝ݆݆݁ಸਃأ۳؇ᅹᆇ٭أ؇ ً.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ﻭᇭሒﺍ৊ৎگ؇ًܭ،ຬොگݑ ۱ިﺍ݁ݷﺭຊ༃ﺃ༟ॻআ ًڰݯܭﺍܳདྷ๤ﺍﺀ ً؇ৠ৩৵ᄥᄭﻭﺍ৑৙ݿأ؇ﺭﺍܳٺڰݯ٭ܹ٭۰ﺍܳฆมຬොݱܭ༟ܹዀዛ؇.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Wholesale Travel Agencies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႞႖०ग़॑ոּ ۑءۻڤﺝ.ﻭ྾ပूे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 ۱ڍﻩﺍܳި၍Ⴄ৑৖ﺕ܋ިݿ٭ޔ ً൹ඔ݁گڎᇧሒﺍࠍ੅ڎ݁؇ﺕﺍܳފ٭؇ۋ٭۰ﻭﻭ၍Ⴄ৑৖ﺕﺍܳٺ۠ݞف۰، ۋ٭ت</w:t>
      </w:r>
    </w:p>
    <w:p>
      <w:pPr>
        <w:autoSpaceDN w:val="0"/>
        <w:autoSpaceDE w:val="0"/>
        <w:widowControl/>
        <w:spacing w:line="245" w:lineRule="auto" w:before="0" w:after="0"/>
        <w:ind w:left="4070" w:right="144" w:hanging="406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૜૰ଐଫﻱᅒᆇ٭؇ﺕ܋ٴଃଫﺓ݆݁ﺍ৊ৎٷٺ༶؇ﺕﺍܳފ٭؇ۋ٭۰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ً؊ݿأ؇ﺭ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ّڰݯ٭ܹ٭۰ﻭّأ٭ڎಸਃأ۳؇ܳި၍Ⴄ৑৖ﺕﺍܳٺ۠ݞف۰.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ﻭ৑৖ಾਐأ؇݁ܭ༟؇ﺩﺓ݁ؕﺍ৊ৎފውዛ጑ጥﺍܳዊዛ؇ᆶሒ૖૰ၽ႟݁ٴ؇ཇ๤.</w:t>
      </w:r>
    </w:p>
    <w:p>
      <w:pPr>
        <w:autoSpaceDN w:val="0"/>
        <w:autoSpaceDE w:val="0"/>
        <w:widowControl/>
        <w:spacing w:line="240" w:lineRule="auto" w:before="34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ٌۘۢ׫ڤﺍڤ׫ۢ༓מ؉ ؼۻ֦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tabs>
          <w:tab w:pos="6374" w:val="left"/>
        </w:tabs>
        <w:autoSpaceDE w:val="0"/>
        <w:widowControl/>
        <w:spacing w:line="245" w:lineRule="auto" w:before="10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ﺃ.ﻭ྾ပूेﺕﺍूॊ۰ءոﺭﺍڤ֔ոڲ١: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۱ڍﻩﺍܳި၍Ⴄ৑৖ﺕ୘୞ᆇި༟۰ﻭﺍݿأ۰ﻭ݁ٺٷި༟۰݆݁ﺍࠍ੅ڎ݁؇ﺕﺍܳފ٭؇ۋ٭۰ﺩﻭﻥﺍܳٺۛݱݧᇭሒ</w:t>
      </w:r>
    </w:p>
    <w:p>
      <w:pPr>
        <w:autoSpaceDN w:val="0"/>
        <w:autoSpaceDE w:val="0"/>
        <w:widowControl/>
        <w:spacing w:line="240" w:lineRule="auto" w:before="0" w:after="0"/>
        <w:ind w:left="108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َިﻉ݁أ൹ඔ.ﻭ૜૭ውዛڎﻑཇ๤ﺍ຀༃ﻭﺍݿأ۰݆݁ﺍ৊ৎފ؇ڣݠઊદࣲइईٺܹژﺍۋٺ٭؇༥؇ኤዛܾﻭ݁ଃ଩ﺍ಻ਃ؇ኤዛܾ.</w:t>
      </w:r>
    </w:p>
    <w:p>
      <w:pPr>
        <w:autoSpaceDN w:val="0"/>
        <w:autoSpaceDE w:val="0"/>
        <w:widowControl/>
        <w:spacing w:line="245" w:lineRule="auto" w:before="0" w:after="0"/>
        <w:ind w:left="6" w:right="576" w:firstLine="5248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ﺏ.ﻭ྾ပूेﺕﺍूॊ۰ءոﺭﺍऻि׫ٌۢۢ١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ߙߵண஼ ۱ڍﻩﺍܳި၍Ⴄ৑৖ﺕ༟ॻআ َިﻉ੼ොڎﺩ݆݁ﺍܳފڰݠﺃﻭ༟ॻআཇ๤ຬො۰݁أ٭ٷ۰݆݁ﺍܳأ݄ఃఈﺀ.ﻭ݆݁ﺃ݁ټᄥᄭ</w:t>
      </w:r>
    </w:p>
    <w:p>
      <w:pPr>
        <w:autoSpaceDN w:val="0"/>
        <w:autoSpaceDE w:val="0"/>
        <w:widowControl/>
        <w:spacing w:line="240" w:lineRule="auto" w:before="42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12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4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ﺍܳٺۛݱݱ؇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188" w:after="0"/>
        <w:ind w:left="248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۰מոຒ١ﺍूॊთჸո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ళ౜౪ݱݧᇭሒಾ਍ޙࡗࡲݿڰݠﺍﺕﺭ༥؇ﻝﺍ৑৙ᅦᆇ؇ﻝﻭﺍ৊ৎޝ஄ஓݠﺍﺕﻭﺍ৊ৎأ؇ﺭﺽ.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2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۰ݿڎگৎ৊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ﺍڤۻמոຒ١ﺍ႐Ⴅ໠༓מ١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ళ౜౪ݱݧᇭሒಾ਍ޙࡗࡲﺭ༡ఃఈﺕﺍࠍ੆ھﻭﺍܳأ݄ݠﺓﻭﺯل؇ﺭﺓﺍ৑৙݁؇܋݆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2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۰أ٭ٴޚܳ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۰מոຒ١ﺍऻि֏ոগদ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ళ౜౪ݱݧᇭሒಾ਍ޙࡗࡲﺭ༡ఃఈﺕﺍ৊ৎ؞؇ਦਵﺓﻭﺍ৑৙૙૰ޚ۰ﺍෂීل؇ݪ٭۰ᇭሒ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ﺍڤۻמոຒ١ﺍڤءոഎബ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૜૭ውዛڎﻑﺍܳདྷ๤ຬො۰ﺍෂීﺍڢ٭۰݆݁ﺍ৊ৎފ؇ڣݠઊદﻭّگڎﻡ༠ڎ݁؇ﺕ༟؇ܳ٭۰ﺍࠍ੊ި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201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۰מոຒ١ﺍڤ֔୴୹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ళ౜౪ݱݧᇭሒಾ਍ޙࡗࡲﺭ༡ఃఈﺕﺍܳأఃఈﺝﻭﺍ৑৖ݿྥލڰ؇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6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ڞמ֏۾༖ڤﺍڤ׫ۢ༓מ؉ ؼۻ֦૲଄܅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tabs>
          <w:tab w:pos="6938" w:val="left"/>
        </w:tabs>
        <w:autoSpaceDE w:val="0"/>
        <w:widowControl/>
        <w:spacing w:line="245" w:lineRule="auto" w:before="10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ﺃ.ﺍڤܙ྾ပूेﺕﺍऻिۻ׫ؠ႖႞: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ﻭሃሒﻭ၍Ⴄ৑৖ﺕᆘᆙߺࠊცᄎﻭ݁ڎﺍﺭﺓ૖૰ၽ႟݁ފٺگܭ،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ًݱިﺭﺓ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ڣݠﺩل۰ﺩﻭﻥﺍ৑৖ﺭಾਊ؇ﻁ૖૰ٴჼᄎ</w:t>
      </w:r>
    </w:p>
    <w:p>
      <w:pPr>
        <w:autoSpaceDN w:val="0"/>
        <w:autoSpaceDE w:val="0"/>
        <w:widowControl/>
        <w:spacing w:line="245" w:lineRule="auto" w:before="0" w:after="0"/>
        <w:ind w:left="8042" w:right="144" w:hanging="803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ﺃﻭݿܹފᄥᄭ.೺ണറଃ଩୾ஓݠﻭَ۰ﺃ܋ଊଫᇭሒﺍູෛ؇ﺫﺍܳگݠﺍﺭﺍﺕܳـܝዊዛ؇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ّأ؇ᇃሒ݆݁੼ොڎﻭﺩل۰ﺍ৊ৎިﺍﺭﺩﻭﺍܳگڎﺭﺓ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ﺍܳٺڰ؇ﻭݪ٭۰.</w:t>
      </w:r>
    </w:p>
    <w:p>
      <w:pPr>
        <w:autoSpaceDN w:val="0"/>
        <w:autoSpaceDE w:val="0"/>
        <w:widowControl/>
        <w:spacing w:line="245" w:lineRule="auto" w:before="0" w:after="0"/>
        <w:ind w:left="6" w:right="576" w:firstLine="549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۰୴୹۰ڞﻭ྾ပूेﺕﺍूॊ۰ءո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ﻭሃሒ୘୞ᆇި༟۰ﻭ၍Ⴄ৑৖ﺕ ّأ݄ܭູොب༟ఃఈ݁۰ູ෠؇ﺭل۰ﻭﺍ༡ڎﺓﻭོྥٴؕ َޙ؇ﻡﺇﺩﺍﺭﺓ݁ި༡ڎ.૜૭ٺڰ٭ڎ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݆݁ﻭڣިﺭﺍﺕﺍ༕፞፳ܾﻭﺍܳگڎﺭﺓﺍܳٺڰ؇ﻭݪ٭۰ﺍ৑৙܋ଊଫ݁ؕ݁گڎᇧሒﺍࠍ੅ڎ݁؇ﺕ،ﻭ݆݁ﺍᄟᄴ؜ܾﺍܳྥފިلࠔࠫ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ﻭﺍܳٺܝٷިܳިᇚሒﺍ৊ৎލଐଫﻙ.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Franchise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ﺝ.ﻭ྾ပूेﺕﺍूेڲ׫מո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ﺯ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ّأ݄ܭﻭڣݑ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َޙ؇ﻡﺍ৑৖݁ٺ٭؇ﺯﺍܳٺ༶؇ﺭﻱ،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ۋ٭تູොݱܭﺍܳި၍Ⴄᄟᄭ༟ॻআ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ۋݑﺍݿٺ༱ڎﺍﻡﺍܳأఃఈ݁۰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ﺍܳٺ༶؇ﺭل۰ﻭﺍܳٷޙ؇ﻡﺍܳྥލ؞٭ॻঌ݁گ؇ًܭﺭݿިﻡﻭ૙૭ٴ۰݆݁ﺍ৑৙ﺭً؇ﺡ.໢໶ᆇؕ ً൹ඔﺍݿٺگఃఈܳ٭۰ﺍ৊ৎܹـܝ٭۰ﻭਦਲ਼ﺍل؇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ﺍ৑৖೷ണറ؇ﺀﺇᇿሌނٴჼᄎ܋ٴଃଫﺓ.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႞႖מ۰ܙڤﺍڤ׫ۢ༓מ؉ ؼۻ֦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0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Brick-and-Mortar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١ֵ׿מڪؠ׫ڤﺃ.ﺍڤܙ྾ပूे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஄ஓ؇ﺭﺱ૙૰؇ޗ۳؇݆݁༠ఃఈﻝ݁ၽႤಾೞﻭ੼ොఃఈﺕູ෠؇ﺭل۰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ڣأܹ٭۰ಱਐި༥۬ﺇܳዀዛ؇ﺍܳأ݄ఃఈﺀஙෛݱ٭؇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ﻭ೺ണറଃ଩ ً؇ܳٺިﺍݬܭﺍ৊ৎٴ؇ཇ๤ﻭﺍܳލۛཡ๴݁ؕﺍܳأ݄ఃఈﺀ،ܳـܝዊዛ؇ಾਐޚܹص ّၽႤܳ٭ژ૜૰؞٭ܹ٭۰ਦਵّڰأ۰ )ﺇຬ෠؇ﺭ،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݁ިޖڰ൹ඔ،ູ෠۳ଃ଩ﺍﺕ(.</w:t>
      </w:r>
    </w:p>
    <w:p>
      <w:pPr>
        <w:autoSpaceDN w:val="0"/>
        <w:autoSpaceDE w:val="0"/>
        <w:widowControl/>
        <w:spacing w:line="240" w:lineRule="auto" w:before="0" w:after="0"/>
        <w:ind w:left="1114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Online Travel Agencies - OTAs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ూబજઁֿॆूﺏ.ﻭ྾ပूेﺕﺍڤۻءۑຐ੻જ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26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13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728" w:val="left"/>
        </w:tabs>
        <w:autoSpaceDE w:val="0"/>
        <w:widowControl/>
        <w:spacing w:line="240" w:lineRule="auto" w:before="24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଩ଃറണ೺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஄ஓ؇ﺭﺱ૙૰؇ޗ۳؇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ً؇ܳၽႤ݁ܭ༟ଊଫﺍ৑৕َଐଫ಻೑݆݁༠ఃఈﻝ݁ިﺍڢؕﻭّޚٴ٭گ؇ﺕﺇܳـܝଐଫﻭ಻ਃ۰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245" w:lineRule="auto" w:before="0" w:after="0"/>
        <w:ind w:left="6268" w:right="144" w:hanging="626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ً؇ຶෛڰ؇ﺽﺍܳٺၽႤܳ٭ژﺍܳྥލ؞٭ܹ٭۰ﻭﺍܳگڎﺭﺓ༟ॻআﺍܳިݬިﻝﺇᇿሌ ڢ؇༟ڎﺓᅦᆇఃఈﺀﻭﺍݿأ۰.ﻭ݆݁ﺃߓߵﺯﺍ৑৙݁ټᄥᄭ: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ًި܋٭ٷؐﻭᎂ܋ފྟ٭ڎل؇ﻭߙߵلڰ؇ؗި.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Click-and-Mortar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١רמّેૃﺝ.ﺍڤܙ྾ပूे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໢໶ᆇؕ ً൹ඔﺍܳٺިﺍ༥ڎﺍ৊ৎ؇ﺩﻱﺍܳڰأॻঌﻭﺍܳٺިﺍ༥ڎﺍෂීᅪᆇ޶༟ଊଫﺍ৑৕َଐଫ಻೑،ᆘᆙ؇཯ྥ٭ں୒ୖ؇ﺍ৑৖ݿٺڰ؇ﺩﺓ݆݁</w:t>
      </w:r>
    </w:p>
    <w:p>
      <w:pPr>
        <w:autoSpaceDN w:val="0"/>
        <w:autoSpaceDE w:val="0"/>
        <w:widowControl/>
        <w:spacing w:line="245" w:lineRule="auto" w:before="0" w:after="0"/>
        <w:ind w:left="6994" w:right="144" w:hanging="698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ਦਲ਼ﺍل؇၍႙ఈﺍࡺ࢕ࢦިﺫ༥൹ඔ.ﻭళ౜౯۬ﺍܳأڎࢴ݆ࣖ݁ﺍܳި၍Ⴄ৑৖ﺕﺍܳٺگܹ٭ڎل۰ຶොި ۱ڍﺍﺍࡺ࢕ࢦިﺫﺝ၍Ⴄݿଐଫﺍళ౏౯٭۰ዧይٺܝ٭ژ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݁ؕﺍܳٺޚިﺭﺍﺕﺍෂීᅪᆇ٭۰.</w:t>
      </w:r>
    </w:p>
    <w:p>
      <w:pPr>
        <w:autoSpaceDN w:val="0"/>
        <w:autoSpaceDE w:val="0"/>
        <w:widowControl/>
        <w:spacing w:line="240" w:lineRule="auto" w:before="0" w:after="0"/>
        <w:ind w:left="143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ّݱྡྷ٭ژﺃَިﺍﻉﻭ၍Ⴄ৑৖ﺕﺍ৑৙ݿڰ؇ﺭﻭڣگ؇ ًዧጻగأ؇لଃଫﺍ௫௯௰ٺܹڰ۰: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280" w:after="150"/>
        <w:ind w:left="132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ّݱྡྷ٭ژﺃَިﺍﻉﻭ၍Ⴄ৑৖ﺕﺍ৑৙ݿڰ؇ﺭﻭڣگ؇ ًዧጻగأ؇لଃଫ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8.0" w:type="dxa"/>
      </w:tblPr>
      <w:tblGrid>
        <w:gridCol w:w="3113"/>
        <w:gridCol w:w="3113"/>
        <w:gridCol w:w="3113"/>
      </w:tblGrid>
      <w:tr>
        <w:trPr>
          <w:trHeight w:hRule="exact" w:val="478"/>
        </w:trPr>
        <w:tc>
          <w:tcPr>
            <w:tcW w:type="dxa" w:w="277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ᆃᄴո׭ڤﺍڤרܙ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ﻉﺍ</w:t>
            </w:r>
          </w:p>
        </w:tc>
        <w:tc>
          <w:tcPr>
            <w:tcW w:type="dxa" w:w="18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ﺍڤרܙﻉﺍूॊ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ﻭﻝ</w:t>
            </w:r>
          </w:p>
        </w:tc>
        <w:tc>
          <w:tcPr>
            <w:tcW w:type="dxa" w:w="22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؉מ༓ۢ׫ڤڲ֔מո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ﺭﺍ</w:t>
            </w:r>
          </w:p>
        </w:tc>
      </w:tr>
      <w:tr>
        <w:trPr>
          <w:trHeight w:hRule="exact" w:val="432"/>
        </w:trPr>
        <w:tc>
          <w:tcPr>
            <w:tcW w:type="dxa" w:w="277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ᄭᄥ৵৩ৠﻭ၍Ⴄ৑৖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ﺕﺍ</w:t>
            </w:r>
          </w:p>
        </w:tc>
        <w:tc>
          <w:tcPr>
            <w:tcW w:type="dxa" w:w="18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۰فݞ۠ٺܳﻭ၍Ⴄ৑৖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ﺕﺍ</w:t>
            </w:r>
          </w:p>
        </w:tc>
        <w:tc>
          <w:tcPr>
            <w:tcW w:type="dxa" w:w="22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ۋފصﺍܳྡྷލ؇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ﻁ</w:t>
            </w:r>
          </w:p>
        </w:tc>
      </w:tr>
      <w:tr>
        <w:trPr>
          <w:trHeight w:hRule="exact" w:val="432"/>
        </w:trPr>
        <w:tc>
          <w:tcPr>
            <w:tcW w:type="dxa" w:w="277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۰ݱݱۛٺ݁ﻭ၍Ⴄ৑৖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18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6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۰݁؇༟ﻭ၍Ⴄ৑৖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22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7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ݧݱۛٺܳۋފص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0"/>
        </w:trPr>
        <w:tc>
          <w:tcPr>
            <w:tcW w:type="dxa" w:w="277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۰ਃ಻ﻭ၍Ⴄ৑৖ﺕﺇܳـܝଐଫ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8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۰لڎ٭ܹگّﻭ၍Ⴄ৑৖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22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ᄭᄥ٭ݿިܳۋފص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277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ݿఃఈݿܭﻭ၍Ⴄ৑৖ﺕ /ﺍ݁ٺ٭؇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ﺯ</w:t>
            </w:r>
          </w:p>
        </w:tc>
        <w:tc>
          <w:tcPr>
            <w:tcW w:type="dxa" w:w="18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ᄭᄥگٺފ݁ﻭ၍Ⴄ৑৖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22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ܭ٭؞ލྥܳۋފص஁ஓޔ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</w:tbl>
    <w:p>
      <w:pPr>
        <w:autoSpaceDN w:val="0"/>
        <w:autoSpaceDE w:val="0"/>
        <w:widowControl/>
        <w:spacing w:line="240" w:lineRule="auto" w:before="546" w:after="0"/>
        <w:ind w:left="348" w:right="0" w:firstLine="0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ﺍऻिץٍ֛ﺍڤ׭ոᄴᆃ:ﺍݾশ׿ڲոﺕﺍڤ൷ඒ ׂؠ׿ᒬቌոﻭ྾ပूेﺕﺍूॊ۰ءո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ﺭ2 .1</w:t>
      </w:r>
    </w:p>
    <w:p>
      <w:pPr>
        <w:autoSpaceDN w:val="0"/>
        <w:autoSpaceDE w:val="0"/>
        <w:widowControl/>
        <w:spacing w:line="242" w:lineRule="auto" w:before="24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ّگڎﻡﻭ၍Ⴄ৑৖ﺕﺍ৑৙ݿڰ؇ﺭ୘୞ᆇި༟۰ﻭﺍݿأ۰ﻭ݁ٺٷި༟۰݆݁ﺍࠍ੅ڎ݁؇ﺕﺍܳฆม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ّܹ฀ม੼ෛٺܹژﺍۋٺ٭؇༥؇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ﺍ৊ৎފ؇ڣݠઊદ.ﻭّଐଫﺍﻭﺡ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۱ڍﻩﺍࠍ੅ڎ݁؇ﺕ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ً൹ඔﺍࠍ੅ڎ݁؇ﺕﺍ৑৙ݿ؇ݿ٭۰ﺍܳฆม஄ஓټܭ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ۏި۱ݠ૙૰؇ﻁﺍܳި၍Ⴄᄟᄭ،</w:t>
      </w:r>
    </w:p>
    <w:p>
      <w:pPr>
        <w:autoSpaceDN w:val="0"/>
        <w:autoSpaceDE w:val="0"/>
        <w:widowControl/>
        <w:spacing w:line="245" w:lineRule="auto" w:before="0" w:after="0"/>
        <w:ind w:left="5992" w:right="144" w:hanging="598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ﻭﺍࠍ੅ڎ݁؇ﺕﺍ৊ৎފ؇༟ڎﺓﻭﺍܳٺᅀᆇ٭ܹ٭۰ﺍܳฆม ّݯ٭ژ ڢ٭݄۰ዧይأ݄٭ܭﻭّأݞﺯູ෠ݠً۰ﺍܳފڰݠ.ﻭ୷ஓܝ݆ ّݱྡྷ٭ژ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۱ڍﻩﺍࠍ੅ڎ݁؇ﺕ༟ॻআﺍܳٷۜިﺍܳٺ؇ᇿሒ:</w:t>
      </w:r>
    </w:p>
    <w:p>
      <w:pPr>
        <w:autoSpaceDN w:val="0"/>
        <w:autoSpaceDE w:val="0"/>
        <w:widowControl/>
        <w:spacing w:line="240" w:lineRule="auto" w:before="32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ۏዤዏຆຑ׿ڲոﺕﺍڤרؠڞ</w:t>
      </w:r>
      <w:r>
        <w:rPr>
          <w:rFonts w:ascii="Amiri" w:hAnsi="Amiri" w:eastAsia="Amiri"/>
          <w:b/>
          <w:i w:val="0"/>
          <w:color w:val="000000"/>
          <w:sz w:val="38"/>
        </w:rPr>
        <w:t>ﻭﺍ1 .2 .1</w:t>
      </w:r>
    </w:p>
    <w:p>
      <w:pPr>
        <w:autoSpaceDN w:val="0"/>
        <w:autoSpaceDE w:val="0"/>
        <w:widowControl/>
        <w:spacing w:line="240" w:lineRule="auto" w:before="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ৈཞۏ࠲ࡆﺍଔଯﺍڤ܋ੴજ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ﺍﻥ</w:t>
      </w:r>
    </w:p>
    <w:p>
      <w:pPr>
        <w:autoSpaceDN w:val="0"/>
        <w:autoSpaceDE w:val="0"/>
        <w:widowControl/>
        <w:spacing w:line="240" w:lineRule="auto" w:before="14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ُأڎّ༠ڎ݁۰੗࿭ݞࣁࣕﺍணாﺍܳޚଃଫﺍﻥ݆݁ﺃڢڎﻡﻭﺃ۱ܾﺍࠍ੅ڎ݁؇ﺕﺍܳฆม ّگڎᔻዛ؇ﻭ၍Ⴄ৑৖ﺕﺍ৑৙ݿڰ؇ﺭ.ﻭ૜૰݄ܭ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۱ڍﻩﺍࠍ੅ڎ݁۰ﺍܳٴۜت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؜݆ﺃڣݯܭﺍෂී༡ఃఈﺕﻭﺍ৑৙ݿأ؇ﺭ،ﻭᎂජරﺍﺀﺍ༕፞፳ިﺯﺍﺕ،ﻭᎂݬڎﺍﺭﺍܳٺڍﺍணா،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(݁ټܭﺃ݁؇ﺩلިﺱ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GDS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۰٭ৎ৊؇أܳﻭᎂﺩﺍﺭﺓﺍܳٺ؞٭ଃଫﺍﺕﻭﺍ৑৕ܳ؞؇ﺀﺍﺕ.ﻭ૜૭ٺ༱ڎﻡﺍܳި၍Ⴄ৑৖ﺕﺃَޙ݄۰ﺍ༕፞፳ݞ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37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14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ﻭݿ٭ଊଫﻭ༚؇ܳ٭ܹ٭ިܳߺࠊݬިﻝﺇᇿሌ ڢިﺍ༟ڎಸਃ؇َ؇ﺕཇ๤၍Ⴄﺕﺍܳޚଃଫﺍﻥﻭᎂජරﺍﺀﺍ༕፞፳ިﺯﺍﺕ૖૰ၽ႟ ڣި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ﺭﻱ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ﻭڢڎ၍Ⴄ಻೑ﻭ၍Ⴄ৑৖ﺕﺍ৑৙ݿڰ؇ﺭ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ّ؇ﺭຬෛ٭؇ ًﺍܳگٷ؇ﺓﺍෂීཬ྘ފ٭۰ܳٺިﺯلؕࣁࣕﺍணாﺍܳޚଃଫﺍﻥ،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ۋ٭ت၍Ⴄ಻೑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ڢ٭݄۰ﺍܳٺڍணாﺓ.༚ଃଫﺃﻥ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ّأݠﺽ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%10ﻭ7%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ඔ൹ًູොݱܭ༟ॻআᅦᆇި৑৖ﺕ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ﺍﻭﺡ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ܳݯ؞ިﻁ܋ٴଃଫﺓ݁ٷڍﺃﻭﺍඝරﺍܳྥފأ٭ྡྷ٭؇ﺕ، ۋ٭ت ڢ؇݁ب݁أޙܾཇ๤၍Ⴄﺕﺍܳޚଃଫﺍﻥభ౜౪ڰ٭ݥﺍܳأ݄ި৑৖ﺕ</w:t>
      </w:r>
    </w:p>
    <w:p>
      <w:pPr>
        <w:autoSpaceDN w:val="0"/>
        <w:autoSpaceDE w:val="0"/>
        <w:widowControl/>
        <w:spacing w:line="245" w:lineRule="auto" w:before="4" w:after="0"/>
        <w:ind w:left="5426" w:right="144" w:hanging="542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(،ᆘᆙ؇ﺍݪޚݠﺍܳި၍Ⴄ৑৖ﺕﺇᇿሌﺍܳٺۜިﻝ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ࣁࣖﺭຬ෠٭؇ ً቉ቕﺇܳ؞؇ኔዛ؇ᇭሒ܋ټଃଫ݆݁ﺍࠍ੆؇৑৖ﺕ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)ﺍࠍ੊ި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ຶොި ڣݠﺽﺭݿިﻡ༠ڎ݁۰༟ॻআﺍܳأ݄ఃఈﺀ.</w:t>
      </w:r>
    </w:p>
    <w:p>
      <w:pPr>
        <w:autoSpaceDN w:val="0"/>
        <w:autoSpaceDE w:val="0"/>
        <w:widowControl/>
        <w:spacing w:line="240" w:lineRule="auto" w:before="35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ৈཞۏﻭ۰ոֲڞﺍڤרؠڞﺍूॊഎബ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ﻯ</w:t>
      </w:r>
    </w:p>
    <w:p>
      <w:pPr>
        <w:autoSpaceDN w:val="0"/>
        <w:autoSpaceDE w:val="0"/>
        <w:widowControl/>
        <w:spacing w:line="245" w:lineRule="auto" w:before="94" w:after="0"/>
        <w:ind w:left="8434" w:right="144" w:hanging="842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ً؇৑৕ݪ؇ڣ۰ﺇᇿሌࣁࣕﺍணாﺍܳޚଃଫﺍﻥ، ّگڎﻡﻭ၍Ⴄ৑৖ﺕﺍ৑৙ݿڰ؇ﺭ༠ڎ݁؇ﺕ੗࿭ݞﻭݿ؇فܭﺍܳٷگܭﺍ৑৙ඝරﻯﺍܳฆม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૜૰݄ܭ:</w:t>
      </w:r>
    </w:p>
    <w:p>
      <w:pPr>
        <w:autoSpaceDN w:val="0"/>
        <w:autoSpaceDE w:val="0"/>
        <w:widowControl/>
        <w:spacing w:line="240" w:lineRule="auto" w:before="18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੗࿭ݞࣁࣕﺍணாﺍܳگޚ؇ﺭﺍﺕﻭﺍࠍ੆؇ڣఃఈﺕﺍܳފ٭؇ۋ٭۰.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۰٭ۋ؇٭ފّܳ؊༥ଃଫﺍܳފ٭؇ﺭﺍﺕᇭሒﺍܳިۏ۳؇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੗࿭ݞﺍෂී༡ఃఈﺕﺍܳٴۜݠل۰ﻭﺍܳأٴّ؇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ಾ਍ޙࡗࡲ༠ڎ݁؇ﺕﺍܳٷگܭ݆݁ﻭᎂᇿሌﺍ৊ৎޚ؇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۰٭ܹ௱௯௫੗࿭ݞݿ٭؇ﺭﺍﺕ༠؇ݬ۰݁ؕݿ؇فݑዧይٺٷگఃఈ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5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١ڲոؓॆूຑ׿ڲո</w:t>
      </w:r>
      <w:r>
        <w:rPr>
          <w:rFonts w:ascii="Amiri" w:hAnsi="Amiri" w:eastAsia="Amiri"/>
          <w:b/>
          <w:i w:val="0"/>
          <w:color w:val="000000"/>
          <w:sz w:val="38"/>
        </w:rPr>
        <w:t>ﺕﺍ2 .2 .1</w:t>
      </w:r>
    </w:p>
    <w:p>
      <w:pPr>
        <w:autoSpaceDN w:val="0"/>
        <w:autoSpaceDE w:val="0"/>
        <w:widowControl/>
        <w:spacing w:line="245" w:lineRule="auto" w:before="94" w:after="0"/>
        <w:ind w:left="6" w:right="262" w:firstLine="0"/>
        <w:jc w:val="both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؇ዛኤ؇٪ڣ ژܹٺईइࣲಾਐިᇿሌﻭ၍Ⴄ৑৖ﺕﺍ৑৙ݿڰ؇ﺭ੗࿭ݞ੼ෛٺܹژﺃَިﺍﻉﺍ৑৕ڢ؇݁۰ዧጻగފ؇ڣݠઊદ،୾ஓ؇ᇭሒﺫዧዻﺍܳڰٷ؇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)݆݁ﺍܳٷ݄۠۰ﺍܳިﺍ༡ڎﺓﺇᇿሌﺍৠ৤৵ݴຶ෠ިﻡ(،ﻭﺍܳލگݑﺍ৊ৎڰݠﻭނ۰،ﻭﺍ৊ৎٷٺ۠أ؇ﺕﺍܳފ٭؇ۋ٭۰،ﻭಸਃިﺕ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ﺍܳލٴ؇ﺏ،ﻭﺍܳڰ٭ఃఈﺕﺍܳފ٭؇ۋ٭۰.ﻭ஄ஓٺ጑ጥﺍܳި၍Ⴄ৑৖ﺕ༟؇ﺩﺓﺍّڰ؇ڢ٭؇ﺕ݁ؕݿఃఈݿܭ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ڣٷڎڢ٭۰ﻭڣٷ؇ﺩﻕ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݁ފٺگᄥᄭູොݱܭ୾ஓިۏ዇ዛ؇༟ॻআﺃݿأ؇ﺭ ّڰݯ٭ܹ٭۰୷ஓܝዊዛ؇஄ஓݠߌߵ۱؇ዧይأ݄ఃఈﺀ.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ﻭ೺ണറଃ଩ﺍܳި၍Ⴄ৑৖ﺕᇭሒ ۱ڍﺍﺍ௫௯௵؇ﻝ ًگڎﺭኤዛ؇༟ॻআ ّگڎሹቕ َݱ؇຀༃݁ިٔިڢ۰૖૰؊ﻥﺍۊٺ٭؇ﺭ݁ၽႤﻥﺍ৑৕ڢ؇݁۰</w:t>
      </w:r>
    </w:p>
    <w:p>
      <w:pPr>
        <w:autoSpaceDN w:val="0"/>
        <w:autoSpaceDE w:val="0"/>
        <w:widowControl/>
        <w:spacing w:line="245" w:lineRule="auto" w:before="0" w:after="0"/>
        <w:ind w:left="2480" w:right="144" w:hanging="247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ﺍ৑৙૙૭صಸ਍؇ﺀً༟ॻআ݁أݠڣውዛ؇ﺍ৊ৎٴ؇ཇ๤ﺓ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ً؇ܳڰٷ؇ﺩﻕﻭﺍܳިۏ۳؇ﺕ،ﻭ۱ި݁؇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ُأݠﻑ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ً؇ܳـ``ﺍ৊ৎأݠڣ۰ﺍ৊ৎ٭ڎﺍ಻ਃ۰''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ﺍܳฆม৑৖ಾਐިڣݠ༟؇ﺩﺓᄟᄴﻯﺍ৊ৎٷݱ؇ﺕﺍ৑৕ܳـܝଐଫﻭ಻ਃ۰ಸ਍ڰݴﺍܳأ݄ݑﻭﺍᄟᄴڢ۰.</w:t>
      </w:r>
    </w:p>
    <w:p>
      <w:pPr>
        <w:autoSpaceDN w:val="0"/>
        <w:autoSpaceDE w:val="0"/>
        <w:widowControl/>
        <w:spacing w:line="240" w:lineRule="auto" w:before="127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15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br/>
      </w:r>
      <w:r>
        <w:rPr>
          <w:rFonts w:ascii="Amiri" w:hAnsi="Amiri" w:eastAsia="Amiri"/>
          <w:b/>
          <w:i w:val="0"/>
          <w:color w:val="000000"/>
          <w:sz w:val="38"/>
        </w:rPr>
        <w:t>١מؼոמۻڤయॾ܊߈ߣﺍളൄຒ୴୹ﺕﻭﺍڤ੻જﺍྦྷ๸</w:t>
      </w:r>
      <w:r>
        <w:rPr>
          <w:rFonts w:ascii="Amiri" w:hAnsi="Amiri" w:eastAsia="Amiri"/>
          <w:b/>
          <w:i w:val="0"/>
          <w:color w:val="000000"/>
          <w:sz w:val="38"/>
        </w:rPr>
        <w:t>ﺍ3 .2 .1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ُأٺଊଫ༠ڎ݁۰ಾ਍ޙࡗࡲﺍෂී༡ఃఈﺕﻭﺍܳଊଫﺍံ༇ﺍܳފ٭؇ۋ٭۰݆݁ﺃߓߵﺯﺍࠍ੅ڎ݁؇ﺕﺍ৊ৎ݄ଃ଩ﺓܳި၍Ⴄ৑৖ﺕﺍ৑৙ݿڰ؇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ﻭ૜૰݄ܭ: </w:t>
      </w:r>
      <w:r>
        <w:br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١מؼոמۻڤﺍളൄຒ୴୹ﺕﺍڤ۾ոڲ႖႞ )ﺍڤץոؓո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لگިﻡ݁ٷޙ݄ިﺍෂී༡ఃఈﺕಸਐݱ݄ࡗࡲ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ً؇ڢ؇ﺕݿ٭؇ۋ٭۰݁ٺၽႤ݁ᄥᄭ໢໶ᆇؕ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ً൹ඔ੼ෛٺܹژ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؜ٷ؇ཛྷ๤ﺍෂී༡ᄥᄭᇭሒ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݁ٷٺھﻭﺍ༡ڎ૖૭أݠނ؇݁ܭ.ﻭಾਐݯ݄݆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۱ڍﻩﺍܳٴ؇ڢ؇ﺕ༟؇ﺩﺓً:ࣁࣕﺍணாﺍܳޚଃଫﺍﻥﺫ۱؇ً؇ ًﻭᎂل؇ً؇ ً،ﻭﺍ৑৕ڢ؇݁۰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ﺍܳڰٷڎڢ٭۰،ﻭﺍܳٷگܭﺍ௫௯௱ॻঌ،ﻭﺍࠍ੊ި৑৖ﺕﺍܳފ٭؇ۋ٭۰ﺍ৊ৎݱۜިً۰୾ஓݠނڎ،ﻭﺍܳިۏٴ؇ﺕ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)၍ၯ٭؇ ًﺃﻭජඹಮਃ؇ ً(،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ﻭﺍܳٺ؊݁൹ඔ༟ॻআﺍܳފڰݠ.</w:t>
      </w:r>
    </w:p>
    <w:p>
      <w:pPr>
        <w:autoSpaceDN w:val="0"/>
        <w:tabs>
          <w:tab w:pos="8160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ﻭّިڣݠﺍܳٴ؇ڢ؇ﺕﺍܳފ٭؇ۋ٭۰ዧጻగފ؇ڣݠਦਲ਼ﺍل؇༟ڎࢴࣖﺓﺃߓߵﺯ۱؇:ངዝިᄟᄭﺍܳٺۛޚ٭ޔﻭّިڣଃଫﺍܳިڢبﻭﺍࠍ੊۳ڎ،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ﻭﺍࠍ੆ݱިﻝ༟ॻআݿأݠﺇᅹᆇ؇ᇿሒﺃڢܭᆘᆙ؇ܳިቆቕ੗࿭ݞ၍႟ ؜ٷཡ๤༟ॻআ༡ڎﺓ،ﻭﺍ৑৖ݿٺڰ؇ﺩﺓ݆݁༠ଊଫﺓﺍ৊ৎٷޙܾ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ᇭሒﺍۊٺ٭؇ﺭﺃڣݯܭﺍࠍ੅٭؇ﺭﺍﺕ،ﻭﺍৠ৥৵؇ل۰ﺍܳگ؇َި಻ਃ۰ᇭሒ༡؇৑৖ﺕﺍ৑৕ܳ؞؇ﺀﺃﻭﺍ৊ৎލ؇၍႟ﺃು਍؇ﺀﺍෂී༡ᄥᄭ )܋ިߓߵ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2018</w:t>
      </w:r>
    </w:p>
    <w:p>
      <w:pPr>
        <w:autoSpaceDN w:val="0"/>
        <w:autoSpaceDE w:val="0"/>
        <w:widowControl/>
        <w:spacing w:line="259" w:lineRule="auto" w:before="35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֦ڪ܋ڤﺍളൄຒ୴୹ﺕﺍऻि ُۢڵڵ١ ؼۻ֦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ًأݥﺍܳި၍Ⴄ৑৖ﺕ༠ڎ݁۰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ّݱ݄ࡗࡲﺭ༡ఃఈﺕ੼ෛݱݱ۰ﻭڣگ؇ ًෂීؗٴ؇ﺕﻭﺍۋٺ٭؇༥؇ﺕﺍܳأ݄٭ܭ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ﺍࠍ੅؇ݬ۰.ﻭಾਐޚܹص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۱ڍﻩﺍࠍ੅ڎ݁۰ᔻዛ؇ﺭﺓﻭ݁أݠڣ۰༟؇ܳ٭۰݆݁݁ިޖࠕࠫﺍܳި၍Ⴄᄟᄭ،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لࡤࡲಸ਍؇ﺀﺍܳଊଫَ؇ံ༇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݆݁ﺍܳݱڰݠಸ਍؇ﺀً༟ॻআ ّڰݯ٭ఃఈﺕﺍܳأ݄٭ܭ݆݁ ۋ٭تﺍܳިۏ۳۰ﻭﺍ৊ৎڎﺓﻭﺍ৊ৎଃ଩ﺍ಻ਃ۰ﻭﺍ৑৙૙૰ޚ۰ﺍ৊ৎڰݯᄥᄭ.</w:t>
      </w:r>
    </w:p>
    <w:p>
      <w:pPr>
        <w:autoSpaceDN w:val="0"/>
        <w:tabs>
          <w:tab w:pos="2606" w:val="left"/>
          <w:tab w:pos="2830" w:val="left"/>
          <w:tab w:pos="4058" w:val="left"/>
          <w:tab w:pos="4252" w:val="left"/>
          <w:tab w:pos="7236" w:val="left"/>
        </w:tabs>
        <w:autoSpaceDE w:val="0"/>
        <w:widowControl/>
        <w:spacing w:line="293" w:lineRule="auto" w:before="182" w:after="0"/>
        <w:ind w:left="708" w:right="144" w:firstLine="0"/>
        <w:jc w:val="left"/>
      </w:pPr>
      <w:r>
        <w:tab/>
      </w:r>
      <w:r>
        <w:tab/>
      </w:r>
      <w:r>
        <w:tab/>
      </w:r>
      <w:r>
        <w:rPr>
          <w:rFonts w:ascii="Amiri" w:hAnsi="Amiri" w:eastAsia="Amiri"/>
          <w:b/>
          <w:i w:val="0"/>
          <w:color w:val="000000"/>
          <w:sz w:val="38"/>
        </w:rPr>
        <w:t>١ֵﺍݾশ׿ڲոﺕﺍूॆﺩﺍﺭֵ١ﻭﺍूे۰༖۾ո</w:t>
      </w:r>
      <w:r>
        <w:rPr>
          <w:rFonts w:ascii="Amiri" w:hAnsi="Amiri" w:eastAsia="Amiri"/>
          <w:b/>
          <w:i w:val="0"/>
          <w:color w:val="000000"/>
          <w:sz w:val="38"/>
        </w:rPr>
        <w:t>ﺭ4 .2 .1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ۂֲոׅܙڤﺍڤ׫ջ۳ੴજ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ﺍﺕﻭﺍ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ّگڎﻡﻭ၍Ⴄ৑৖ﺕﺍ৑৙ݿڰ؇ﺭ༠ڎ݁؇ﺕᔻዛ݄۰ಾਐأ੩੯ ً؇৑৕ජරﺍﺀﺍﺕﺍ৑৕ﺩﺍﺭل۰ዧይފڰݠ،݆݁ﺃߓߵﺯ۱؇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ﺍ৊ৎފ؇༟ڎﺓᇭሒﺍݿٺۛݠﺍﺝﺍܳٺ؊ނଃଫﺍﺕዧፁᄴﻭﻝﺍܳฆมಾਐޚܹصﺫዧዻ.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ّگڎሹቕﺍ৊ৎأߺࠊ݁؇ﺕ ۋިﻝ݁ٺޚܹٴ؇ﺕﺍᄟᄴۊިﻝ௫௯௰ٺܹژﺍᄟᄴ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ﺍ৊ৎފ؇༟ڎﺓᇭሒﺇ༟ڎﺍﺩܹ݁ڰ؇ﺕޗܹصﺍܳٺ؊ނଃଫ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2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16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2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84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݁ٺ؇ًأ۰ޗܹٴ؇ﺕﺍܳٺ؊ނଃଫﺍﺕ݁ؕﺍܳފڰ؇ﺭﺍﺕﻭﺍܳگٷݱܹ٭؇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98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؇ዛው٭ۋఈఃݬّگڎሹቕﺍܳٷݱں૖૰؊ﻥ ۏިﺍﺯﺍﺕﺍܳފڰݠﻭ݁ڎ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62" w:after="0"/>
        <w:ind w:left="0" w:right="420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ۑءۻڤﺍڤ׫ջڲ೪അຐ࣬ࣷ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104" w:after="0"/>
        <w:ind w:left="0" w:right="42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ّިڣݠﺍܳި၍Ⴄ৑৖ﺕܳأ݄ఃఈኔዛ؇੼ෛٺܹژﺃَިﺍﻉﺍܳٺ؊݁൹ඔﺍ৊ৎݠಾਊޔ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ً؇ܳފڰݠ،୾ஓ؇ᇭሒﺫዧዻﺍܳٺ؊݁൹ඔﺍܳݱۜ޶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ﻭّ؊݁൹ඔﺇܳ؞؇ﺀﺍෂී༡ᄥᄭ،ﻭّ؊݁൹ඔﺍ৑৙݁ٺأ۰،ﻭﺍܳٺ؊݁൹ඔݪڎﺍࠍ੆ިﺍﺩﺙ.ﻭಾਐأ؇݁ܭﺍܳި၍Ⴄ৑৖ﺕ݁ؕཇ๤၍Ⴄﺕ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ّ؊݁൹ඔ݁ٺۛݱݱ۰ﻭّگިﻡྲྀྟ٭ؕ݁ٷٺ༶؇ኤዛ؇ﺍܳٺ؊݁٭ྡྷ٭۰ျ੊ݞﺀ݆݁ﺍࠍ੅ڎ݁۰ﺍܳލ؇݁ᄥᄭ.</w:t>
      </w:r>
    </w:p>
    <w:p>
      <w:pPr>
        <w:autoSpaceDN w:val="0"/>
        <w:autoSpaceDE w:val="0"/>
        <w:widowControl/>
        <w:spacing w:line="240" w:lineRule="auto" w:before="340" w:after="0"/>
        <w:ind w:left="0" w:right="420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๴෱ոۢרڤﺍूे۰༖۾ո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ﺭﺍﺕﻭﺍ</w:t>
      </w:r>
    </w:p>
    <w:p>
      <w:pPr>
        <w:autoSpaceDN w:val="0"/>
        <w:tabs>
          <w:tab w:pos="7350" w:val="left"/>
        </w:tabs>
        <w:autoSpaceDE w:val="0"/>
        <w:widowControl/>
        <w:spacing w:line="245" w:lineRule="auto" w:before="13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ّگڎﻡﻭ၍Ⴄ৑৖ﺕﺍ৑৙ݿڰ؇ﺭ༠ڎ݁۰ﺍݿྥލ؇ﺭل۰ﺫﺍﺕ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ڢ٭݄۰༟؇ܳ٭۰૜૰݄ܭ: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َݱ؇຀༃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ۋިﻝﺃڣݯܭ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ﺍܳިۏ۳؇ﺕﻭﺍ৑৙ﻭڢ؇ﺕﺍ৊ৎٷ؇ݿٴ۰ዧይފڰݠ،ﻭﺍ৊ৎأߺࠊ݁؇ﺕ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ۋިﻝﺍ৊ৎٷ؇ﺥﻭﺍܳأ؇ﺩﺍﺕﻭﺍܳٺگ؇ܳ٭ڎﺍ௫௯௱ܹ٭۰ᇭሒ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ﺍܳިۏ۳؇ﺕﺍ௫௯௰ٺܹڰ۰،ﻭﺍܳٺިݬ٭؇ﺕ૖૰؊ﻥﺍ৊ৎޚ؇؜ܾﻭﺍ৑৙݁؇܋݆ﺍܳފ٭؇ۋ٭۰ﻭﺍ৑৙૙૰ޚ۰ﺍܳଐଫڣዀዛ٭۰،ﻭﺍ৑৕ﺭނ؇ﺩﺍﺕ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ﺍ৑৙݁ٷ٭۰ﻭﺍܳݱۜ٭۰.</w:t>
      </w:r>
    </w:p>
    <w:p>
      <w:pPr>
        <w:autoSpaceDN w:val="0"/>
        <w:tabs>
          <w:tab w:pos="6052" w:val="left"/>
        </w:tabs>
        <w:autoSpaceDE w:val="0"/>
        <w:widowControl/>
        <w:spacing w:line="245" w:lineRule="auto" w:before="0" w:after="0"/>
        <w:ind w:left="6" w:right="288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ﻭ஄ஓټܭ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۱ڍﻩﺍࠍ੅ڎ݁۰ﺍ৑৖ݿྥލ؇ﺭل۰ﺇ༡ڎﻯﺃ۱ܾ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َگ؇ﻁﺍܳگިﺓﺍܳฆม೺ണറଃ଩ኞዛ؇ﻭ၍Ⴄ৑৖ﺕﺍ৑৙ݿڰ؇ﺭ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ً؇৊ৎٷݱ؇ﺕﺍ৑৕ܳـܝଐଫﻭ಻ਃ۰،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ّأٺ݄ڎ༟ॻআﺍࠍ੅᛻ଊଫﺓﺍܳލۛݱ٭۰ﻭﺍ৊ৎأݠڣ۰ﺍ৊ৎଐଫﺍᅒᆇ۰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ଫ଍ٺ྘ྲྀ) ᄭᄟႤ၍ިܳ৊ৎިޖࠕࠫ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378" w:after="0"/>
        <w:ind w:left="0" w:right="420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ຑ׿ڲոﺕ ۰מոຒ١ﺍूॊთჸո</w:t>
      </w:r>
      <w:r>
        <w:rPr>
          <w:rFonts w:ascii="Amiri" w:hAnsi="Amiri" w:eastAsia="Amiri"/>
          <w:b/>
          <w:i w:val="0"/>
          <w:color w:val="000000"/>
          <w:sz w:val="38"/>
        </w:rPr>
        <w:t>ﻝ5 .2 .1</w:t>
      </w:r>
    </w:p>
    <w:p>
      <w:pPr>
        <w:autoSpaceDN w:val="0"/>
        <w:autoSpaceDE w:val="0"/>
        <w:widowControl/>
        <w:spacing w:line="245" w:lineRule="auto" w:before="92" w:after="0"/>
        <w:ind w:left="7708" w:right="288" w:hanging="770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؇ዛኤ؇݁ڎ༠ܭ݄૰૜ູෛݱݱبﺍܳأڎࢴ݆ࣖ݁ﻭ၍Ⴄ৑৖ﺕﺍ৑৙ݿڰ؇ﺭᇭሒ༠ڎ݁۰ ڢޚ؇ﻉﺍ৑৙ᅦᆇ؇ﻝﻭﺍ৊ৎޝݿފ؇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ﺕ،ﻭ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 ۱ڍﺍﺍ௫௯௵؇ﻝ:</w:t>
      </w:r>
    </w:p>
    <w:p>
      <w:pPr>
        <w:autoSpaceDN w:val="0"/>
        <w:autoSpaceDE w:val="0"/>
        <w:widowControl/>
        <w:spacing w:line="240" w:lineRule="auto" w:before="244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ﺇﺩﺍﺭﺓݿڰݠﺍﺕﺭ༥؇ﻝﺍ৑৙ᅦᆇ؇ﻝﻭﺍ৊ৎިޖڰ൹ඔ.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ಾ਍ޙࡗࡲﺍ৊ৎޝ஄ஓݠﺍﺕﻭﺍܳٷڎﻭﺍﺕﻭﺍ৊ৎأ؇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ﺭﺽ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54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Incentive Travel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ಾ਍ޙࡗࡲﺍࠍ੆ިﺍڣݞﺍܳފ٭؇ۋ٭۰ዧይདྷ๤၍Ⴄ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4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ݠڰފܳﺇ༟ڎﺍﺩ ّگ؇ﺭߌߵ݁ڰݱᄥᄭ ؜݆ َڰگ؇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0" w:after="0"/>
        <w:ind w:left="0" w:right="7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ﺍܳٺڰ؇ﻭﺽ༟ॻআﺍّڰ؇ڢ٭؇ﺕﺃݿأ؇ﺭ༠؇ݬ۰݁ؕ݁گڎᇧሒﺍࠍ੅ڎ݁؇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86" w:after="0"/>
        <w:ind w:left="0" w:right="4786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17</w:t>
      </w:r>
    </w:p>
    <w:p>
      <w:pPr>
        <w:sectPr>
          <w:pgSz w:w="11906" w:h="16838"/>
          <w:pgMar w:top="272" w:right="1282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32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ﻭّ ُأڎّݿ٭؇༡۰ﺍ৑৙ᅦᆇ؇ﻝ݆݁ﺃ۱ܾ݁ݱ؇ﺩﺭﺍᄟᄴ༠ܭܳި၍Ⴄ৑৖ﺕﺍ৑৙ݿڰ؇ﺭ، ۋ٭ت೺ണറଃ଩ຳොܾ۠ﺇَڰ؇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ਦਵّڰؕﻭ݁أڎﻝ ّଲ୍ﺍﺭ༟؇ﻝٍ.</w:t>
      </w:r>
    </w:p>
    <w:p>
      <w:pPr>
        <w:autoSpaceDN w:val="0"/>
        <w:autoSpaceDE w:val="0"/>
        <w:widowControl/>
        <w:spacing w:line="240" w:lineRule="auto" w:before="378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ຑ׿ڲոﺕﺍݾষدﻭﺍڤ֔ڵۑ</w:t>
      </w:r>
      <w:r>
        <w:rPr>
          <w:rFonts w:ascii="Amiri" w:hAnsi="Amiri" w:eastAsia="Amiri"/>
          <w:b/>
          <w:i w:val="0"/>
          <w:color w:val="000000"/>
          <w:sz w:val="38"/>
        </w:rPr>
        <w:t>ﺓ6 .2 .1</w:t>
      </w:r>
    </w:p>
    <w:p>
      <w:pPr>
        <w:autoSpaceDN w:val="0"/>
        <w:autoSpaceDE w:val="0"/>
        <w:widowControl/>
        <w:spacing w:line="247" w:lineRule="auto" w:before="17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ᇭሒﺍܳأ؇ረቕﺍܳأݠᇀሒﻭﺍ৑৕ݿఃఈᇧሒ،஄ஓټܭ༠ڎ݁؇ﺕﺍࠍ੆ھﻭﺍܳأ݄ݠﺓජඹﺀﺍ ًᔻዛ݄؇ ً݆݁૙૰؇ﻁﻭ၍Ⴄ৑৖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ﺍ৑৙ݿڰ؇ﺭ.ﻭ૜૰݄ܭ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۱ڍﻩﺍࠍ੅ڎ݁؇ﺕ:ಾ਍ޙࡗࡲﺭ༡ఃఈﺕﺍࠍ੆ھﻭﺍܳأ݄ݠﺓࣲइईٺܹژ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ڣ٪؇ኤዛ؇،ﻭ੗࿭ݞﺍܳڰٷ؇ﺩﻕ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ﺍܳگݠಱਊ۰݆݁ﺍࠍ੆ݠ݁൹ඔﺍܳདྷ๤لڰ൹ඔ،ﻭّިڣଃଫ༠ڎ݁؇ﺕﺍܳٷگܭﻭﺍ৑৕༟؇ނ۰،ﻭّگڎሹቕﺍ৑৕ﺭނ؇ﺩﺍᄟᄴदख़ॷ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ﻭﺍ৊ৎٷ؇ݿௌ௧،ﻭﺍ৊ৎފ؇༟ڎﺓᇭሒﺍݿٺۛݠﺍﺝ ّ؊ނଃଫﺍﺕﺍࠍ੆ھﻭﺍܳأ݄ݠﺓ.</w:t>
      </w:r>
    </w:p>
    <w:p>
      <w:pPr>
        <w:autoSpaceDN w:val="0"/>
        <w:autoSpaceDE w:val="0"/>
        <w:widowControl/>
        <w:spacing w:line="240" w:lineRule="auto" w:before="0" w:after="0"/>
        <w:ind w:left="134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ܹ݁ۛݱ؇ ً৑৙۱ܾﺍࠍ੅ڎ݁؇ﺕﺍܳฆม ّگڎᔻዛ؇ﻭ၍Ⴄ৑৖ﺕﺍ৑৙ݿڰ؇ﺭ: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240" w:after="100"/>
        <w:ind w:left="16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:ܹ݁ۛݧﺍࠍ੅ڎ݁؇ﺕﺍෂීཬ྘ފ٭۰ܳި၍Ⴄ৑৖ﺕﺍ৑৙ݿڰ؇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ﺭ3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3.9999999999998" w:type="dxa"/>
      </w:tblPr>
      <w:tblGrid>
        <w:gridCol w:w="4669"/>
        <w:gridCol w:w="4669"/>
      </w:tblGrid>
      <w:tr>
        <w:trPr>
          <w:trHeight w:hRule="exact" w:val="432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١מ֍ۑءڤﺍݾশ׿ڲո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ﺕﺍ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١ڲ׿শݾؔכ١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54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ࣁࣕﺍணாޗଃଫﺍﻥ، ڢޚ؇ﺭﺍﺕ، ّ؊༥ଃଫݿ٭؇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ﺭﺍﺕ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ݞ፳፞༕ﺍܳٷگܭ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ﻭﺍ</w:t>
            </w:r>
          </w:p>
        </w:tc>
      </w:tr>
      <w:tr>
        <w:trPr>
          <w:trHeight w:hRule="exact" w:val="432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9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۰ނڣٷ؇ﺩﻕ،݁ٷٺ۠أ؇ﺕ،ނگݑ݁ڰݠ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۰݁؇ڢ৕৑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504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88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۰ݱݱෛ੼ً؇ڢ؇ﺕނ؇݁ᄥᄭ،ﺭ༡ఃఈ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ಾ਍ޙࡗࡲﺍෂී༡ఃఈ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</w:tr>
      <w:tr>
        <w:trPr>
          <w:trHeight w:hRule="exact" w:val="454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ݑف؇ّٔ؊ނଃଫﺍﺕ، ّ؊݁൹ඔ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،ﻭ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۰ل༠ڎ݁؇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ﺕﺇﺩﺍﺭ</w:t>
            </w:r>
          </w:p>
        </w:tc>
      </w:tr>
      <w:tr>
        <w:trPr>
          <w:trHeight w:hRule="exact" w:val="464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28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َݱ؇຀༃ݿڰݠ،݁أߺࠊ݁؇ﺕﻭۏ۳؇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ﺍݿྥލ؇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ﺭﺍﺕ</w:t>
            </w:r>
          </w:p>
        </w:tc>
      </w:tr>
      <w:tr>
        <w:trPr>
          <w:trHeight w:hRule="exact" w:val="454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ݠڰݿ݁ޝ஄ஓݠﺍﺕ، ۋިﺍڣݞ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،ﺇﺩﺍﺭﺓ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ﺃᅦᆇ؇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ﻝ</w:t>
            </w:r>
          </w:p>
        </w:tc>
      </w:tr>
      <w:tr>
        <w:trPr>
          <w:trHeight w:hRule="exact" w:val="464"/>
        </w:trPr>
        <w:tc>
          <w:tcPr>
            <w:tcW w:type="dxa" w:w="41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۰٭ྡྷ཯ဎ༇،ᅦᆇݠﺓ،ﺯل؇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ﺭﺍﺕﺩ</w:t>
            </w:r>
          </w:p>
        </w:tc>
        <w:tc>
          <w:tcPr>
            <w:tcW w:type="dxa" w:w="179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۰٭ྡྷ཯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</w:t>
            </w:r>
          </w:p>
        </w:tc>
      </w:tr>
    </w:tbl>
    <w:p>
      <w:pPr>
        <w:autoSpaceDN w:val="0"/>
        <w:autoSpaceDE w:val="0"/>
        <w:widowControl/>
        <w:spacing w:line="240" w:lineRule="auto" w:before="542" w:after="0"/>
        <w:ind w:left="1376" w:right="0" w:firstLine="0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ո٢ոֵﺍऻिץٍ֛ﺍڤ׭ոڤ֛:ﺍऻिרۢոﺕﺍूॆڤـڎઁજﻭబॴ١ﻭগত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ﺍ3 .1</w:t>
      </w:r>
    </w:p>
    <w:p>
      <w:pPr>
        <w:autoSpaceDN w:val="0"/>
        <w:autoSpaceDE w:val="0"/>
        <w:widowControl/>
        <w:spacing w:line="240" w:lineRule="auto" w:before="162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ۑءۻ቞ቘ١ॴబׂ֔ۑֵ؉ﺍऻिרۢոﺕﺍूॆڤـڎઁજ</w:t>
      </w:r>
      <w:r>
        <w:rPr>
          <w:rFonts w:ascii="Amiri" w:hAnsi="Amiri" w:eastAsia="Amiri"/>
          <w:b/>
          <w:i w:val="0"/>
          <w:color w:val="000000"/>
          <w:sz w:val="38"/>
        </w:rPr>
        <w:t>ﻭ1 .3 .1</w:t>
      </w:r>
    </w:p>
    <w:p>
      <w:pPr>
        <w:autoSpaceDN w:val="0"/>
        <w:autoSpaceDE w:val="0"/>
        <w:widowControl/>
        <w:spacing w:line="240" w:lineRule="auto" w:before="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؉ֵۑ֔׫ڤﺍऻिء٤ܙ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ﻡﻭﺍ</w:t>
      </w:r>
    </w:p>
    <w:p>
      <w:pPr>
        <w:autoSpaceDN w:val="0"/>
        <w:autoSpaceDE w:val="0"/>
        <w:widowControl/>
        <w:spacing w:line="245" w:lineRule="auto" w:before="76" w:after="0"/>
        <w:ind w:left="6" w:right="262" w:firstLine="0"/>
        <w:jc w:val="both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ﺍ৊ৎٷݱ؇ﺕﺍ৑৕ܳـܝଐଫﻭ಻ਃ۰ዧይފڰݠሃሒ݁ިﺍڢؕﻭಱೞﻭّޚٴ٭گ؇ﺕﺭᅪᆇ٭۰݁ٺۛݱݱ۰ོྥ٭ںዧጻగފٺ༱ڎ݁൹ඔ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؜݆༠ڎ݁؇ﺕﺍܳފڰݠﻭﺍܳފ٭؇༡۰ﻭ݁گ؇ﺭᚶውዛ؇ﻭ੗࿭ݞ۱؇ﻭﺩڣؕஇஓዊዛ؇༟ଊଫﺍ৑৕َଐଫ಻೑.ﻭڢڎ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؜ਵّﻑ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 ۱ڍﻩﺍ৊ৎٷݱ؇ﺕ ً؊ኡዛ؇ ``ﺃَޙ݄۰ ّܝٷިܳިۏ٭۰݁ٺၽႤ݁ᄥᄭ૜૭ٺ༱ڎﻡﺍ৑৕َଐଫ಻೑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ݴ྘ܳ؇۱ިً) ݴ྘ܳ؇۱ިً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.''ܭ݁Ⴄၽܳ؇ً ޶ᆇᅪ܋گٷ؇ﺓﺭཬ྘ފ٭۰ዧይٺިﺍݬܭ݁ؕﺍ৊ৎފውዛܹـܝ൹ඔﻭّگڎሹቕ༠ڎ݁؇ﺕﺍܳފڰݠﻭﺍܳފ٭؇༡۰૖૰ၽ႟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8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18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8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۰٭ܹ༟؇ڰّ ۰٭ᆇᅪﻭ୷ஓܝ݆ ّأݠلژﺍ৊ৎٷݱ؇ﺕﺍ৑৕ܳـܝଐଫﻭ಻ਃ۰ዧይފڰݠ૖૰ၽ႟ﺃ܋଒ଫᆍᆙިܳ٭۰ ً؊ኡዛ؇:ྲྀ྘٪؇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໢໶ᆇؕ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ً൹ඔ݁گڎᇧሒ༠ڎ݁؇ﺕﺍܳފڰݠﻭﺍ৊ৎފ؇ڣݠઊદᇭሒ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ڣݯ؇ﺀﺇܳـܝଐଫﻭᇃሒﻭﺍ༡ڎ،ﻭّިڣݠﺃﺩﻭﺍﺕዧይٴۜت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ﻭﺍ৊ৎگ؇ﺭَ۰ﻭﺍ༕፞፳ݞﻭﺍᄟᄴڣؕﻭﺍܳٺگ٭ࡗࡲ،݁ؕ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ّگڎሹቕູ෠ݠً۰݁ފٺ༱ڎﻡݿܹފ۰ﻭ݁ٺၽႤ݁ᄥᄭ༟ॻআ݁ڎﺍﺭﺍܳފ؇༟۰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ﻭ݆݁ﺃﻱ݁ၽႤﻥ.</w:t>
      </w:r>
    </w:p>
    <w:p>
      <w:pPr>
        <w:autoSpaceDN w:val="0"/>
        <w:autoSpaceDE w:val="0"/>
        <w:widowControl/>
        <w:spacing w:line="240" w:lineRule="auto" w:before="32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ۑءۻ቞ቘ١ॴబﺃֿܙﺍﻉﺍऻिרۢոﺕﺍूॆڤـڎઁજ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5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ོྥٷިﻉﺍ৊ৎٷݱ؇ﺕﺍ৑৕ܳـܝଐଫﻭ಻ਃ۰ዧይފڰݠ݆݁ ۋ٭ت஁ஓިﺫﺝﺍܳأ݄ܭﻭﺍࠍ੅ڎ݁؇ﺕﺍ৊ৎگڎ݁۰،ﻭ୷ஓܝ݆ ّݱྡྷ٭ڰ۳؇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ﺇᇿሌ༟ڎﺓﺃَިﺍﻉﺭཬ྘ފ٭۰:</w:t>
      </w:r>
    </w:p>
    <w:p>
      <w:pPr>
        <w:autoSpaceDN w:val="0"/>
        <w:autoSpaceDE w:val="0"/>
        <w:widowControl/>
        <w:spacing w:line="245" w:lineRule="auto" w:before="0" w:after="0"/>
        <w:ind w:left="6" w:right="576" w:firstLine="4412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OTAs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ూబજઁֿॆूﺃ.ﻭ྾ပूेﺕﺍڤۻءۑຐ੻જ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ﻭሃሒ݁ٷݱ؇ﺕ ّأ݄ܭ܋ިݿ٭ޔﺭᅪᆇ޶ ً൹ඔ݁گڎᇧሒﺍࠍ੅ڎ݁؇ﺕﻭﺍ৊ৎފ؇ڣݠઊદ،ﻭູොگݑﺇߌߵﺍﺩﺍኤዛ؇݆݁</w:t>
      </w:r>
    </w:p>
    <w:p>
      <w:pPr>
        <w:autoSpaceDN w:val="0"/>
        <w:autoSpaceDE w:val="0"/>
        <w:widowControl/>
        <w:spacing w:line="240" w:lineRule="auto" w:before="0" w:after="0"/>
        <w:ind w:left="178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ﺍܳأ݄ި৑৖ﺕﺃﻭﺍܳڰݠﻕ ً൹ඔݿأݠﺍܳདྷ๤ﺍﺀﻭݿأݠﺍܳٴ٭ؕ.ﻭ݆݁ﺃߓߵﺯ ۱ڍﻩﺍ৊ৎٷݱ؇ﺕ:</w:t>
      </w:r>
    </w:p>
    <w:p>
      <w:pPr>
        <w:autoSpaceDN w:val="0"/>
        <w:autoSpaceDE w:val="0"/>
        <w:widowControl/>
        <w:spacing w:line="240" w:lineRule="auto" w:before="28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۱ިܳٷڎﺍ،ﻭّ ُأڎّﺃ܋ଊଫ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1996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ّ؊ݿފب༟؇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Booking.com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ּܙټמרցﺩﻭﺕ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ټܙ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ﻡ--</w:t>
      </w:r>
    </w:p>
    <w:p>
      <w:pPr>
        <w:autoSpaceDN w:val="0"/>
        <w:autoSpaceDE w:val="0"/>
        <w:widowControl/>
        <w:spacing w:line="245" w:lineRule="auto" w:before="8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݆݁ଫ଒܋ܹ݁٭ިﻥﻭ༡ڎﺓﺇڢ؇݁۰ُ݁ڎﺭ༥۰ᇭሒ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ﺃ28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݆݁ଫ଒܋؊ً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،ቕረ؇أܳ݁ٷݱ۰༕፞፳ݞﺍܳڰٷ؇ﺩﻕᇭሒ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ඔ൹ًﺩﻭᄟᄭﻭ݁ٷޚگ۰.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ّأ݄ܭಸ਍ޙ؇ﻡﺍܳأ݄ިᄟᄭ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ۋ٭تູොݱܭ༟ॻআ૙૭ٴ۰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ﺍﻭﺡ220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 ڢ٭݄۰ﺍ༕፞፳ݞ )܋ި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ﻡ%25ﻭ</w:t>
      </w:r>
    </w:p>
    <w:p>
      <w:pPr>
        <w:autoSpaceDN w:val="0"/>
        <w:autoSpaceDE w:val="0"/>
        <w:widowControl/>
        <w:spacing w:line="240" w:lineRule="auto" w:before="22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܋ڰݠﻉܳདྷ๤ცᄎ݁؇لଲ୍ﻭݿިڣب،ﻭّ ُگڎ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ﻡ1996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ّ؊ݿފب༟؇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Expedia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ոֵ׿מ༐ۻټ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ﺇ--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۰٭ۋ؇٭ފܳ༠ڎ݁؇ﺕނ؇݁ᄥᄭ૜૰݄ܭ੗࿭ݞﺍෂී༡ఃఈﺕﻭﺍܳڰٷ؇ﺩﻕﻭّ؊༥ଃଫﺍܳފ٭؇ﺭﺍﺕﻭﺍ৑৙૙૰ޚ۰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஄ஓٺ጑ጥ୘୞ᆇި༟۰ﺇ܋ފྟ٭ڎل؇༟ڎﺓ༟ఃఈ݁؇ﺕູ෠؇ﺭل۰݁ዊዛ؇ ۱ިಾਃܹݞﺩﻭﺕ܋ިﻡﻭﺃﻭﺭಸਃଐ଩ﻭߙߵلڰ؇ؗި.</w:t>
      </w:r>
    </w:p>
    <w:p>
      <w:pPr>
        <w:autoSpaceDN w:val="0"/>
        <w:autoSpaceDE w:val="0"/>
        <w:widowControl/>
        <w:spacing w:line="240" w:lineRule="auto" w:before="17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ܹ݁٭ިﻥ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݁ٷݱ۰ݬ྘ٷ٭۰ᅦᆇఃఈڢ۰ູෛڎ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ﻡﺃ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Trip.com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݊ݦఢ౏ﺩﻭﺕ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ټܙ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؇٭ݿ݁ފٺ༱ڎﻡ ۋިﻝﺍܳأ؇ረቕ،ﻭّ ُأڎّ݆݁ﺃ܋ଊଫ݁ٷݱ؇ﺕﺍܳފڰݠᇭሒ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ﺁ</w:t>
      </w:r>
    </w:p>
    <w:p>
      <w:pPr>
        <w:autoSpaceDN w:val="0"/>
        <w:autoSpaceDE w:val="0"/>
        <w:widowControl/>
        <w:spacing w:line="242" w:lineRule="auto" w:before="15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Meta-search Engines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ۑءۻڤﺏ.৭്ۑ྾ပﺕﺍڤץٍ֛ ֍ڷ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ﻭሃሒ݁ٷݱ؇ﺕ৑৖ོྟ٭ؕ༠ڎ݁؇ﺕﺍܳފڰݠ݁ٴ؇ཇ๤ﺓ، ًܭ ّگިﻡభ౜౯݄٭ؕﻭ݁گ؇ﺭَ۰ﺍ৑৙ݿأ؇ﺭ݆݁݁ݱ؇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݁ٺأڎﺩﺓ )ﻭ၍Ⴄ৑৖ﺕݿڰݠﺇܳـܝଐଫﻭ಻ਃ۰ﻭ݁ިﺍڢؕཇ๤၍Ⴄﺕﺍܳޚଃଫﺍﻥﻭﺍܳڰٷ؇ﺩﻕ(،቉ቕ ّި༥ّ۬ﺍ৊ৎފٺ༱ڎﻡﺇᇿሌ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ﺍ৊ৎިڢؕﺍ৊ৎگڎﻡ࠯࠵࠹ڎ݁۰৑৕஄ஓ؇ﻡﺍ༕፞፳ݞ.ﻭ݆݁ﺃߓߵﺯ ۱ڍﻩﺍ௫௯௱ݠ၍Ⴄﺕ:</w:t>
      </w:r>
    </w:p>
    <w:p>
      <w:pPr>
        <w:autoSpaceDN w:val="0"/>
        <w:autoSpaceDE w:val="0"/>
        <w:widowControl/>
        <w:spacing w:line="240" w:lineRule="auto" w:before="24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݁ٺۛݱݧᇭሒ݁گ؇ﺭَ۰ﺃݿأ؇ﺭࣁࣕﺍணாﺍܳޚଃଫﺍﻥ،݁ؕ ّިڣݠﻩ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Skyscanner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ݦ݇ပ࿮۰۰࿮ပ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ﻱ--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ﺃلݯ؇ ً༟ॻআ༠ڎ݁؇ﺕ݁گ؇ﺭَ۰ﺍܳڰٷ؇ﺩﻕﻭّ؊༥ଃଫﺍܳފ٭؇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</w:p>
    <w:p>
      <w:pPr>
        <w:autoSpaceDN w:val="0"/>
        <w:autoSpaceDE w:val="0"/>
        <w:widowControl/>
        <w:spacing w:line="240" w:lineRule="auto" w:before="4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7664" w:val="left"/>
        </w:tabs>
        <w:autoSpaceDE w:val="0"/>
        <w:widowControl/>
        <w:spacing w:line="245" w:lineRule="auto" w:before="284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༠ڎ݁۰݆݁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ؗި༚ܭ৊ৎگ؇ﺭَ۰ﺃݿأ؇ﺭﺍෂී༡ఃఈ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Google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Flights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ۥ༖໠୹୴ؔ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ڞ຋ܙֈ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۰لި੊ࠍ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08" w:after="0"/>
        <w:ind w:left="448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݁ٺۛݱݧᇭሒ݁گ؇ﺭَ۰ﺃݿأ؇ﺭﺍܳڰٷ؇ﺩﻕ݆݁݁ݱ؇ﺩﺭ݁ٺأڎ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ﺩﺓ.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Trivago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ܙֈոءֵݦ݊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6" w:after="0"/>
        <w:ind w:left="130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لگ؇ﺭﻥﺃݿأ؇ﺭﺍෂී༡ఃఈﺕﻭﺍܳڰٷ؇ﺩﻕﻭّ؊༥ଃଫﺍܳފ٭؇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Kayak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྾ပֵո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ﻙ--</w:t>
      </w:r>
    </w:p>
    <w:p>
      <w:pPr>
        <w:autoSpaceDN w:val="0"/>
        <w:autoSpaceDE w:val="0"/>
        <w:widowControl/>
        <w:spacing w:line="240" w:lineRule="auto" w:before="188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ᆃᄏﺝ.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ڲרۢոﺕﺍूेؓ׫ۢոﺩﺍڤ༖۾ո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ﻭሃሒ݁ٷݱ؇ﺕߙߵًޔ ً൹ඔﺃේො؇ﺏﺍ৊ৎ݄ٺܹၽႤﺕ )݁ٷ؇ﺯﻝ،ނگݑ، ؗਵﻑ(ﻭﺍ৊ৎފ؇ڣݠઊદﺍܳٴ؇ۋټ൹ඔ</w:t>
      </w:r>
    </w:p>
    <w:p>
      <w:pPr>
        <w:autoSpaceDN w:val="0"/>
        <w:autoSpaceDE w:val="0"/>
        <w:widowControl/>
        <w:spacing w:line="245" w:lineRule="auto" w:before="0" w:after="0"/>
        <w:ind w:left="3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؜݆ﺇڢ؇݁۰،ﻭ஄ஓټܭ஁ஓިﺫ༥؇ ً༥ڎࢴࣖﺍ ًᇭሒݬٷ؇༟۰ﺍܳފ٭؇༡۰ ل ُأݠﻑ ً؇৑৖ڢٺݱ؇ﺩﺍܳྥލ؇ﺭᆞሒ.ﻭ݆݁ﺃߓߵﺯ۱؇:</w:t>
      </w:r>
    </w:p>
    <w:p>
      <w:pPr>
        <w:autoSpaceDN w:val="0"/>
        <w:autoSpaceDE w:val="0"/>
        <w:widowControl/>
        <w:spacing w:line="240" w:lineRule="auto" w:before="23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ﻭﺃݬٴۜب݆݁ﺃ܋ଊଫ݁گڎᇧሒ༠ڎ݁؇ﺕ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2008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ّ؊ݿފب༟؇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Airbnb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ᆃᄱﺇܽݦᄱᆃ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ﺇﻥ--</w:t>
      </w:r>
    </w:p>
    <w:p>
      <w:pPr>
        <w:autoSpaceDN w:val="0"/>
        <w:autoSpaceDE w:val="0"/>
        <w:widowControl/>
        <w:spacing w:line="240" w:lineRule="auto" w:before="0" w:after="0"/>
        <w:ind w:left="82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ﺩﻭ220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݆݁ଫ଒܋݁ఃఈل൹ඔ݁ފܝُ݆݁ڎﺭﺝᇭሒ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ﺃ7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݆݁ଫ଒܋؊ً ቕረ؇أܳﺍ৑৕ڢ؇݁۰ᇭሒ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94" w:after="0"/>
        <w:ind w:left="36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݁ٺۛݱݱ۰ᇭሒ ّ؊༥ଃଫﺍ৊ৎٷ؇ﺯﻝﻭﺍܳڰ٭ఃఈﺕܳگݯ؇ﺀﺍܳأޚఃఈﺕ.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VRBO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ᅞᆃﺁﺭᄱᆃ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ﺃﻭ--</w:t>
      </w:r>
    </w:p>
    <w:p>
      <w:pPr>
        <w:autoSpaceDN w:val="0"/>
        <w:autoSpaceDE w:val="0"/>
        <w:widowControl/>
        <w:spacing w:line="240" w:lineRule="auto" w:before="188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ڲרۢոﺕﺍڤ׫ؠמ߈ߣﻭﺍऻिۑﺍـ֔ո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ﻭሃሒ݁ٷݱ؇ﺕོྥ٭ںዧጻగފ؇ڣݠઊદ݁ލ؇ﺭცᄎູ෠؇ﺭኞዛܾﻭّگ٭٭݄؇ኤዛܾዧይڰٷ؇ﺩﻕﻭﺍ৊ৎޚ؇؜ܾﻭﺍܳިۏ۳؇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ﺍܳފ٭؇ۋ٭۰،ﻭّޝߜߵ૖૰ၽ႟܋ٴଃଫᇭሒ ڢݠﺍﺭﺍﺕﺍ৊ৎފ؇ڣݠઊદ.ﻭ݆݁ﺃߓߵﺯ۱؇:</w:t>
      </w:r>
    </w:p>
    <w:p>
      <w:pPr>
        <w:autoSpaceDN w:val="0"/>
        <w:tabs>
          <w:tab w:pos="6286" w:val="left"/>
        </w:tabs>
        <w:autoSpaceDE w:val="0"/>
        <w:widowControl/>
        <w:spacing w:line="245" w:lineRule="auto" w:before="248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ﺃ܋ଊଫ݁ٷݱ۰ዧጻగݠﺍۏأ؇ﺕﺍܳފ٭؇ۋ٭۰ᇭሒﺍܳأ؇ረቕ ً؊܋଒ଫ݆݁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TripAdvisor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݊ݦఢ౏ﺃﺩؔոܽݤ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۰أۏܹ݁٭؇ﺭ ّگ٭ࡗࡲﻭਦਵ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44" w:after="0"/>
        <w:ind w:left="0" w:right="604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ళ౜౪ݱݧᇭሒ ّگ٭ࡗࡲﺍ৊ৎޚ؇؜ܾﻭﺍࠍ੅ڎ݁؇ﺕﺍ௫௯௱ܹ٭۰.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Yelp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֦ڪֵ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82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١ॴబগতﺍֵոﺍऻिרۢոﺕﺍूॆڤـڎઁજ</w:t>
      </w:r>
      <w:r>
        <w:rPr>
          <w:rFonts w:ascii="Amiri" w:hAnsi="Amiri" w:eastAsia="Amiri"/>
          <w:b/>
          <w:i w:val="0"/>
          <w:color w:val="000000"/>
          <w:sz w:val="38"/>
        </w:rPr>
        <w:t>ﻭ2 .3 .1</w:t>
      </w:r>
    </w:p>
    <w:p>
      <w:pPr>
        <w:autoSpaceDN w:val="0"/>
        <w:autoSpaceDE w:val="0"/>
        <w:widowControl/>
        <w:spacing w:line="247" w:lineRule="auto" w:before="11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೺ണറٺؕﺍ৊ৎٷݱ؇ﺕﺍ৑৕ܳـܝଐଫﻭ಻ਃ۰ዧይފڰݠࣲइऍ݄ި༟۰ﻭﺍݿأ۰݆݁ﺍ৊ৎݞﺍل؇ﺍܳฆม ۏأܹውዛ؇૜૭ٺگޚصﺃ༟ڎﺍﺩﺍ ً݁ଐ଩ﺍࢴࣖ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</w:p>
    <w:p>
      <w:pPr>
        <w:autoSpaceDN w:val="0"/>
        <w:autoSpaceDE w:val="0"/>
        <w:widowControl/>
        <w:spacing w:line="245" w:lineRule="auto" w:before="0" w:after="0"/>
        <w:ind w:left="8472" w:right="144" w:hanging="846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݆݁ﺍ৊ৎފ؇ڣݠઊદ༟ॻআ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ۋފ؇ﺏﻭ၍Ⴄ৑৖ﺕﺍ৑৙ݿڰ؇ﺭﺍܳٺگܹ٭ڎل۰.ﻭ୷ஓܝ݆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ّݱྡྷ٭ژ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۱ڍﻩﺍ৊ৎݞﺍل؇ᇭሒ༟ڎﺓ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ڣ٪؇ﺕ:</w:t>
      </w:r>
    </w:p>
    <w:p>
      <w:pPr>
        <w:autoSpaceDN w:val="0"/>
        <w:autoSpaceDE w:val="0"/>
        <w:widowControl/>
        <w:spacing w:line="240" w:lineRule="auto" w:before="167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গতﺍֵոগদయॻ܋١ඨ඿቎ܙ႐႞ﺍूे۰׫ຢ׿ﺍﻡﻭﺍڤܙ۝ܙ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</w:t>
      </w:r>
    </w:p>
    <w:p>
      <w:pPr>
        <w:autoSpaceDN w:val="0"/>
        <w:tabs>
          <w:tab w:pos="6496" w:val="left"/>
        </w:tabs>
        <w:autoSpaceDE w:val="0"/>
        <w:widowControl/>
        <w:spacing w:line="245" w:lineRule="auto" w:before="14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ﺃ.ﺍڤ׫ܙؔۑຐ࣬ࣷ ڲ׿ﺍﺭﺍڤۻոຐ١: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ོྥ٭ںﺍ৊ৎٷݱ؇ﺕﺍ৑৕ܳـܝଐଫﻭ಻ਃ۰ዧጻగފ؇ڣݠઊદﺇජරﺍﺀᅦᆇܹ٭؇ﺕﺍܳٴۜتﻭﺍ༕፞፳ݞᇭሒﺃﻱﻭڢب૏૰؇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ﺅﻭﻥ،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ﺩﻭﻥﺍܳٺگ٭ڎ୾ஓިﺍ؜٭ڎﺍܳأ݄ܭﺍෂීᆊᆙ٭۰.ﻭ۱ڍﻩﺍ৊ৎଃ଩ﺓﺫﺍﺕﺃᆅᆇ٭۰༠؇ݬ۰ᇭሒ༟؇ረቕ݁أިረቕಱਐأ؇݁ܭ</w:t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ڣ٭۬ﺍ৊ৎފ؇ڣݠﻭﻥ݁ؕ݁ٷ؇ޗݑﺯ݁ٷ٭۰੼ෛٺܹڰ۰.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ڣٴ྘ٷ݄؇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ّأ݄ܭﻭ၍Ⴄ৑৖ﺕﺍ৑৙ݿڰ؇ﺭﺍܳٺگܹ٭ڎل۰༟؇ﺩﺓ༠ఃఈﻝ</w:t>
      </w:r>
    </w:p>
    <w:p>
      <w:pPr>
        <w:autoSpaceDN w:val="0"/>
        <w:autoSpaceDE w:val="0"/>
        <w:widowControl/>
        <w:spacing w:line="245" w:lineRule="auto" w:before="0" w:after="0"/>
        <w:ind w:left="1178" w:right="144" w:hanging="117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ݿ؇༟؇ﺕ੼ොڎﺩﺓ )༚؇ܳٴ؇ ً݆݁ﺍܳټ؇݁ٷ۰ݬٴ؇༡؇ ًﺇᇿሌﺍࠍ੅؇݁ފ۰݁ފ؇ﺀً(، ڣ؆ﻥﺍ৊ৎٷݱ؇ﺕﺍ৑৕ܳـܝଐଫﻭ಻ਃ۰݁ٺ؇༡۰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لި݁؇ ًᇭሒﺍܳފٷ۰ )ﻭﺩﺍ಻ਃ؇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ﻝ365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ﺃل؇ﻡᇭሒﺍ৑৙ݿٴި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ﻉﻭ7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ݿ؇༟۰ᇭሒﺍܳ٭ި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ﻡﻭ24</w:t>
      </w:r>
    </w:p>
    <w:p>
      <w:pPr>
        <w:autoSpaceDN w:val="0"/>
        <w:autoSpaceDE w:val="0"/>
        <w:widowControl/>
        <w:spacing w:line="245" w:lineRule="auto" w:before="0" w:after="0"/>
        <w:ind w:left="6" w:right="576" w:firstLine="585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ﺏ.ﺍڤܙ۝ܙﻝ ڲڷﺃﻱ ڲ࿮ပ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୷ஓܝ݆ዧጻగފ؇ڣݠﺍܳިݬިﻝﺇᇿሌﺍ৊ৎٷݱ؇ﺕﺍ৑৕ܳـܝଐଫﻭ಻ਃ۰݆݁ﺃﻱ݁ၽႤﻥᇭሒﺍܳأ؇ረቕ༟ଊଫ ۏ۳؇ﺯᅒᆇٴ٭ިߙߵ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۱؇ّژﺫᆞሒﺃﻭ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ۏ۳؇ﺯܳިᇖሒ݁ٺݱܭ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ً؇৑৕َଐଫ಻೑.ﻭڢڎݿ؇۱ܾﺍཹྥލ؇ﺭﺍ୒ୖިﺍّژﺍᄟᄳ܋٭۰ᇭሒ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ّأݞߌ߳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݆݁ᅦᆇܹ٭؇ﺕﺍܳٴۜت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ّࡤࡲ༟ଊଫ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݆݁ଫ଒܋۱ڍﻩﺍ৊ৎଃ଩ﺓ૖૰ၽ႟܋ٴଃଫ،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ۋ٭تﺃݬٴں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tabs>
          <w:tab w:pos="5632" w:val="left"/>
          <w:tab w:pos="5874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ܭ༚ިؗ) ᄭᄟި݄௱௯௫ﺍ৑৙ۏ۳ݞ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ﺓﺍ</w:t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ﺝ.ີ቎ܙ႐႞ﻭﺍـ٤١ﺍऻिۻ׫ຢ׿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૜૭ྥټ݄ݠﺍ৊ৎٷݱ؇ﺕﺍ৑৕ܳـܝଐଫﻭ಻ਃ۰ﺍܳـܝଊଫﻯ݁ٴ؇ܳؐෘෛ݄۰ᇭሒ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ّݱ݄ࡗࡲﻭﺍۏ۳؇ﺕ݁ފٺ༱ڎﻡངዝᄥᄭ</w:t>
      </w:r>
    </w:p>
    <w:p>
      <w:pPr>
        <w:autoSpaceDN w:val="0"/>
        <w:autoSpaceDE w:val="0"/>
        <w:widowControl/>
        <w:spacing w:line="245" w:lineRule="auto" w:before="22" w:after="0"/>
        <w:ind w:left="372" w:right="144" w:hanging="36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ﻭࢻࣖኗዛ٭۰ﻭਦਵຬො۰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ًཡ๤ل؇ ً،ᆘᆙ؇ຬ෠أܭᅦᆇܹ٭۰ﺍܳٴۜتﻭﺍ༕፞፳ݞູ෠ݠً۰ݿܹފ۰ﻭᆘᆙٺأ۰.ﻭಾਐݯ݄݆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ﺍܳިﺍۏ۳؇ﺕ༟؇ﺩﺓﺃﺩﻭﺍﺕຳොت݁ٺگڎ݁۰ﻭڣఃఈߙߵﺩڢ٭گ۰ﻭඝරﺍفޔ ّڰ؇༟ܹ٭۰ﻭݬިﺭ༟؇ܳ٭۰ﺍࠍ੊ިﺩﺓ.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١מؔոء۾ڤগতﺍֵոগদయॻ܋١ ּոऻि֔ݫݻڲո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ﺕﻭﺍ</w:t>
      </w:r>
    </w:p>
    <w:p>
      <w:pPr>
        <w:autoSpaceDN w:val="0"/>
        <w:tabs>
          <w:tab w:pos="398" w:val="left"/>
          <w:tab w:pos="7200" w:val="left"/>
        </w:tabs>
        <w:autoSpaceDE w:val="0"/>
        <w:widowControl/>
        <w:spacing w:line="245" w:lineRule="auto" w:before="100" w:after="0"/>
        <w:ind w:left="6" w:right="144" w:firstLine="0"/>
        <w:jc w:val="left"/>
      </w:pP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ﺃ.ﻭؔۑﺓﺍऻि֔ݫݻڲոﺕ: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ّިڣݠﺍ৊ৎٷݱ؇ﺕﺍ৑৕ܳـܝଐଫﻭ಻ਃ۰Ⴐაპ ً ۱؇فఃఈ ً݆݁ﺍ৊ৎأߺࠊ݁؇ﺕﺍ৊ৎڰݱᄥᄭ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ۋިﻝﺍෂී༡ఃఈﺕﻭﺍܳڰٷ؇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ﻭﺍܳިۏ۳؇ﺕﺍܳފ٭؇ۋ٭۰.ﻭ૜૰݄ܭ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۱ڍﻩﺍ৊ৎأߺࠊ݁؇ﺕ:ﺃﻭݬ؇ﻑ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ّڰݱ٭ܹ٭۰࠯࠵࠹ڎ݁؇ﺕﻭﺍ৊ৎݠﺍڣݑ،ﻭݬިﺭ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ڣިّިؗਵﺍڣ٭۰༟؇ܳ٭۰ﺍᄟᄴڢ۰،ﻭ݁گ؇ޗؕ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ڣ٭ڎلި،ﻭඝරﺍفޔ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ّڰ؇༟ܹ٭۰،ﻭ݁أߺࠊ݁؇ﺕ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؜݆ﺍ৊ৎިڢؕﻭﺍ৊ৎފ؇ڣ؇ﺕ.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ﻭ૜૭؇༟ڎ ۱ڍﻩﺍ৊ৎأߺࠊ݁؇ﺕﺍ৊ৎފ؇ڣݠ༟ॻআﺍູෛ؇ﺫ ڢݠﺍﺭ݁ފྥٷଃଫﺩﻭﻥﺍࠍ੆؇༥۰ﺇᇿሌﺯل؇ﺭﺓﻭ၍Ⴄᄟᄭݿڰݠ.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ׂؠממڵոﺕﻭগদﺍـ֔ոﺕﺍऻिۻ׫ຢ׿ڲ೪അ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ّگ٭٭݄؇ﺕﻭਦਵﺍۏأ؇ﺕﺍ৊ৎފٺ༱ڎ݁൹ඔﺍܳފ؇ًگ൹ඔ݆݁ﺃ۱ܾﺍ৊ৎݞﺍل؇ﺍܳฆม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ّگڎᔻዛ؇ﺍ৊ৎٷݱ؇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5" w:lineRule="auto" w:before="0" w:after="0"/>
        <w:ind w:left="6" w:right="262" w:firstLine="0"/>
        <w:jc w:val="both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ﺍ৑৕ܳـܝଐଫﻭ಻ਃ۰.ᅫᆇٷݱ۰݁ټܭߙߵಱೞﺃﺩڣ؇ߌ߳ﺭ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ّཟ྾ﺃ܋଒ଫ݆ܹ݁݁٭؇ﺭਦਵﺍۏأ۰ﻭّگ٭ࡗࡲ݆݁݁ފ؇ڣݠઊદ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ۋگ٭گ٭൹ඔ،ᆘᆙ؇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لިڣݠዧጻగފ؇ڣݠﺍ௫௯௱ٺ݄ܭﺭﺅل۰ﻭﺍڢأ٭۰ﻭ༚ଃଫ݁ٺ༲ଃ଩ﺓ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ۏިﺩﺓﺍࠍ੅ڎ݁؇ﺕ.ﻭ૜૰ଃଫ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݆݁ﺍ৊ৎފ؇ڣݠઊદ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لگݠﺅﻭﻥﺍܳٺگ٭٭݄؇ﺕ༟ଊଫﺍ৑৕َଐଫ಻೑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ڢٴܭﺍູෛ؇ﺫ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80%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݆݁ଫ଒܋ﺍᄟᄴﺭﺍݿ؇ﺕﺇᇿሌ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ﺃﻥﺃ</w:t>
      </w:r>
    </w:p>
    <w:p>
      <w:pPr>
        <w:autoSpaceDN w:val="0"/>
        <w:autoSpaceDE w:val="0"/>
        <w:widowControl/>
        <w:spacing w:line="240" w:lineRule="auto" w:before="43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21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4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ިؗިلڢݠﺍﺭﺍ༕፞፳ݞ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)ﻭﺩ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ﺝ.ﺍڤ۾ءոؔמ١ᅞᆃﺍूॊ۰֔ո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ﺭ: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ོྥ٭ںﺍ৊ৎٷݱ؇ﺕﺍ৑৕ܳـܝଐଫﻭ಻ਃ۰ዧጻగފ؇ڣݠઊદ݁گ؇ﺭَ۰ﺍ৑৙ݿأ؇ﺭ݆݁݁ݱ؇ﺩﺭ݁ٺأڎﺩﺓื๎ዝިᄟᄭﻭང๤༟۰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ᅫᆇۜݠ၍Ⴄﺕﺍܳٴۜت ؜݆ﺍܳފڰݠ݁ټܭݿၽႤﻱݿၽႤߖߵﻭ၍Ⴄل؇ﻙ ّأݠﺽﺃݿأ؇ﺭ َڰݴﺍෂී༡ᄥᄭﺃﻭﺍܳڰٷڎﻕ</w:t>
      </w:r>
    </w:p>
    <w:p>
      <w:pPr>
        <w:autoSpaceDN w:val="0"/>
        <w:autoSpaceDE w:val="0"/>
        <w:widowControl/>
        <w:spacing w:line="245" w:lineRule="auto" w:before="0" w:after="0"/>
        <w:ind w:left="3878" w:right="144" w:hanging="387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؜དྷ๤ﺍﺕﺍ৊ৎݱ؇ﺩﺭﺍ௫௯௰ٺܹڰ۰،ᆘᆙ؇୷ஓܝّ݆ﺍ৊ৎފ؇ڣݠ݆݁ﺍۊٺ٭؇ﺭﺃڣݯܭݿأݠ.ﻭڢڎﺃངዝ݄ب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ﺍܳލڰ؇ڣ٭۰ᇭሒ ّܝټ٭ژﺍ৊ৎٷ؇ڣފ۰ﺍܳފأݠل۰ᇭሒݿިﻕﺍܳފڰݠ.</w:t>
      </w:r>
    </w:p>
    <w:p>
      <w:pPr>
        <w:autoSpaceDN w:val="0"/>
        <w:autoSpaceDE w:val="0"/>
        <w:widowControl/>
        <w:spacing w:line="240" w:lineRule="auto" w:before="30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١ء࿠࿮׫ڤոּ ١܋ॻయদগոֵগত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tabs>
          <w:tab w:pos="7346" w:val="left"/>
        </w:tabs>
        <w:autoSpaceDE w:val="0"/>
        <w:widowControl/>
        <w:spacing w:line="245" w:lineRule="auto" w:before="10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ﺃ.ﺃ۰֔ոﺭయॾոؔۻמ١: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ًڰݯܭﺍຶෛڰ؇ﺽ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ّၽႤܳ٭ڰ۳؇ﺍܳྥލ؞٭ܹ٭۰݁گ؇ﺭَ۰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ً؇ܳި၍Ⴄ৑৖ﺕﺍܳٺگܹ٭ڎل۰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)༟ڎﻡﺍࠍ੆؇༥۰ﺇᇿሌ݁ၽႤಾೞ</w:t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ﻭ੼ොఃఈﺕູ෠؇ﺭل۰ﻭ݁گ؇ًܭﺃڢܭዧጻగިޖڰ൹ඔ(،૜૭ٺޚ٭ؕﺍ৊ৎٷݱ؇ﺕﺍ৑৕ܳـܝଐଫﻭ಻ਃ۰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ّگڎሹቕﺃݿأ؇ﺭﺃ܋଒ଫ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ಾ਍؇ڣފ٭۰ዧጻగފ؇ڣݠઊદ.Ⴐაპﺃﻥﺍ৊ৎٷ؇ڣފ۰ﺍܳލڎࢴࣖﺓ ً൹ඔﺍ৊ৎٷݱ؇ﺕࣁࣖڣأ۳؇ﺇᇿሌ ّگڎሹቕ ؜ਵﻭﺽﻭۊݱި݁؇ﺕ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ሌᇿ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ﺇ10%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۰ٴފྡྷྲྀܭڢ݁ފٺ݄ݠﺓ.ﻭ૜૰ଃଫﺍᄟᄴﺭﺍݿ؇ﺕﺇᇿሌﺃﻥﺍ৑৙ݿأ؇ﺭ༟ଊଫﺍ৑৕َଐଫ಻೑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ﻥﺃ</w:t>
      </w:r>
    </w:p>
    <w:p>
      <w:pPr>
        <w:autoSpaceDN w:val="0"/>
        <w:autoSpaceDE w:val="0"/>
        <w:widowControl/>
        <w:spacing w:line="245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ً؇৑৙ݿأ؇ﺭﺍ৊ৎگڎ݁۰ᇭሒﻭ၍Ⴄ৑৖ﺕﺍ৑৙ݿڰ؇ﺭﺍܳٺگܹ٭ڎل۰ᇭሒ܋ټଃଫ݆݁ﺍࠍ੆؇৑৖ﺕ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)ݿٺ؇ོ྘ފٺ؇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 xml:space="preserve">2023 </w:t>
      </w:r>
      <w:r>
        <w:br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١ֵ෕໒ؼﺏ.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֍দﻭﺽﻭػۢܙڲո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ّگڎﻡﺍ৊ৎٷݱ؇ﺕﺍ৑৕ܳـܝଐଫﻭ಻ਃ۰૖૰ၽ႟݁ފٺ݄ݠ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؜ਵﻭݪ؇ ًߙߵﻭຬ෠٭۰ﻭۊݱި݁؇ﺕ༠؇ݬ۰ࠍ੊ڍ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ﺍܳأ݄ఃఈﺀﻭﺍ৑৖ۋٺڰ؇ﻅኞዛܾ.ﻭ૜૰݄ܭ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۱ڍﻩﺍܳأݠﻭﺽ: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ۊݱި݁؇ﺕﺍ༕፞፳ݞﺍ৊ৎٴଲ୍،ﻭ؜ਵﻭﺽﺍ࠯࠵࠺ޙ۰</w:t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ﺍ৑৙༠ଃଫﺓ،ﻭߓߵﺍံ༇ﺍܳި৑৖ﺀﻭﺍ৊ৎၽႤڣ؋ﺕ،ﻭ؜ਵﻭﺽ༠؇ݬ۰৊ৎފٺ༱ڎᇧሒﺍܳٺޚٴ٭ݑ،ﻭً؇ڢ؇ﺕ੼ෛڰݯ۰ ؜ٷڎ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੗࿭ݞ༟ڎﺓ༠ڎ݁؇ﺕ݁أ؇ ً.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ﺝ.ຐ׿ﻡﻭـܙﺩﺭ۰ܙﻡຑ׿ڲ١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༟ॻআ༟ܝݴﺍܳأڎࢴ݆ࣖ݁ﻭ၍Ⴄ৑৖ﺕﺍ৑৙ݿڰ؇ﺭﺍܳٺگܹ٭ڎل۰ﺍܳฆมﺃݬٴۜب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ّڰݠﺽﺭݿިﻡ༠ڎ݁۰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༟ॻআﺍܳأ݄ఃఈﺀ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)ًأڎູෛڰ٭ݥﺃﻭﺇܳ؞؇ﺀﺍܳأ݄ި৑৖ﺕ݆݁ཇ๤၍Ⴄﺕﺍܳޚଃଫﺍﻥ(،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ڣ؆ﻥ݁أޙܾﺍ৊ৎٷݱ؇ﺕ</w:t>
      </w:r>
    </w:p>
    <w:p>
      <w:pPr>
        <w:autoSpaceDN w:val="0"/>
        <w:autoSpaceDE w:val="0"/>
        <w:widowControl/>
        <w:spacing w:line="240" w:lineRule="auto" w:before="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ّڰݠﺽﺭݿި݁؇ ًﺇݪ؇ڣ٭۰༟ॻআﺍ৊ৎފ؇ڣݠઊદ،ﻭູොگݑﺇߌߵﺍﺩﺍኤዛ؇૖૰ၽ႟ﺃݿ؇ང๴݆݁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ﺍܳأ݄ި৑৖ﺕﺍܳฆมູොݱܭ༟ܹዀዛ؇݆݁݁گڎᇧሒﺍࠍ੅ڎ݁؇ﺕ.</w:t>
      </w:r>
    </w:p>
    <w:p>
      <w:pPr>
        <w:autoSpaceDN w:val="0"/>
        <w:autoSpaceDE w:val="0"/>
        <w:widowControl/>
        <w:spacing w:line="240" w:lineRule="auto" w:before="34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গতﺍֵոগদయॻ܋١ ּոڤ׫ڎרܙڤܙـמոﻭﺍूे఩ঁ࿮ပ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10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ﺃ.ﺍڤ׫ٌۢמۘﻭﺍڤ׫ܙ۝מոﺕﺍ႐Ⴄټמ١:</w:t>
      </w:r>
    </w:p>
    <w:p>
      <w:pPr>
        <w:autoSpaceDN w:val="0"/>
        <w:autoSpaceDE w:val="0"/>
        <w:widowControl/>
        <w:spacing w:line="240" w:lineRule="auto" w:before="63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22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4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ቕሹڎگٺܳ۰݄ۛݯܳ૜૭ٺ༱ڎﻡﺍ৊ৎٷݱ؇ﺕﺍ৑৕ܳـܝଐଫﻭ಻ਃ۰ ّگٷ٭؇ﺕﺍᄟᄳ၍Ⴄﺀﺍ৑৖ݬޚٷ؇ᇼሒﻭູොܹ٭ܭﺍܳٴ٭؇َ؇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ڣأॻআݿྟ٭ܭﺍ৊ৎټ؇ﻝ،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ّިݬ٭؇ﺕ੼ෛݱݱ۰ܳၽ႟݁ފٺ༱ڎﻡಸ਍؇ﺀً༟ॻআݿߺࠊცᄊﺍܳފ؇ًݑﻭّڰݯ٭ఃఈّ۬.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ّگިﻡ݁ٷݱ۰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ًި܋٭ٷؐభ౜౫ܹ٭ܭﺃ஁ஓ؇ﻁﺍܳٴۜتﻭﺍ༕፞፳ݞﺍܳފ؇ًگ۰ዧጻగފٺ༱ڎﻡܳٺگڎሹቕﺍڢଐଫﺍ༡؇ﺕಾਐިﺍڣݑ݁ؕ</w:t>
      </w:r>
    </w:p>
    <w:p>
      <w:pPr>
        <w:autoSpaceDN w:val="0"/>
        <w:tabs>
          <w:tab w:pos="52" w:val="left"/>
          <w:tab w:pos="561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2014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ݴ྘ݿި܋ި܋ﺍ۱ٺ݄؇݁؇ّ۬،ᆘᆙ؇ຬොފّູ݆෠ݠً۰ﺍ৊ৎފٺ༱ڎﻡﻭߌ߳ࢴ݆ࣖ݁ﺍۋٺ݄؇ܳ٭۰ﺇ஄ஓ؇ﻡﺍ༕፞፳ݞ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)ﻭ</w:t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ׂ܋ץמؠոﺕﺍૃેոׂ؉ﺍଡ଼ୠୢڵܙ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ّިڣݠﺍ৊ৎٷݱ؇ﺕﺍ৑৕ܳـܝଐଫﻭ಻ਃ۰ﺍܳـܝଊଫﻯ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ّޚٴ٭گ؇ﺕ݁ٺޚިﺭﺓዧይ۳ިﺍّژﺍᄟᄳ܋٭۰ོྥ٭ںዧጻగފ؇ڣݠઊદ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ﺇජරﺍﺀﺍ༕፞፳ިﺯﺍﺕﻭﺍ৑৖ޗఃఈﻉ༟ॻআ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ّڰ؇ݬ٭ܭﺭ༡ఃఈኤዛܾﻭﺍࠍ੆ݱިﻝ༟ॻআﺇނأ؇ﺭﺍﺕ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ڣިﺭل۰ﻭًޚ؇ڢ؇ﺕ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ݬأިﺩﺭᅪᆇ٭۰ﻭ༚ଃଫ۱؇݆݁ﺍࠍ੅ڎ݁؇ﺕﺃು਍؇ﺀﺍܳٺٷگܭ.ﻭڢڎﺃݬٴۜبﺍܳٺޚٴ٭گ؇ﺕ ڢٷ؇ﺓﺃݿ؇ݿ٭۰ዧይٺڰ؇༟ܭ</w:t>
      </w:r>
    </w:p>
    <w:p>
      <w:pPr>
        <w:autoSpaceDN w:val="0"/>
        <w:tabs>
          <w:tab w:pos="6406" w:val="left"/>
        </w:tabs>
        <w:autoSpaceDE w:val="0"/>
        <w:widowControl/>
        <w:spacing w:line="245" w:lineRule="auto" w:before="0" w:after="0"/>
        <w:ind w:left="195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݆݁੗࿭ިﺯﺍﺕ ًأݥﺍ৊ৎٷݱ؇ﺕ.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݆݁ଫ଒܋݁ؕﺍ৊ৎފ؇ڣݠઊદ، ۋ٭ت஄ஓټܭ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ﺝ.ﺍऻिۑﻭֿ١ᅞᆃﺍूॆ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ﺩﺍﺭﺓ: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ོྥ٭ںﺍ৊ৎٷݱ؇ﺕﺍ৑৕ܳـܝଐଫﻭ಻ਃ۰ዧጻగފ؇ڣݠઊદﺇﺩﺍﺭﺓ੗࿭ިﺯﺍኤዛܾ୾ஓݠﻭَ۰༟؇ܳ٭۰،୾ஓ؇ᇭሒﺫዧዻ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ّأڎلܭ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ﺍܳٺިﺍﺭ຃༂ﻭّ؞٭ଃଫﺍࠍ੅٭؇ﺭﺍﺕﻭᎂܳ؞؇ﺀﺍ༕፞፳ިﺯﺍﺕ،ﻭﺫዧዻ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ًݯ؞ޚ؇ﺕ૖૭٭ޚ۰༟ॻআﺍܳލ؇ނ۰ﺩﻭﻥﺍࠍ੆؇༥۰</w:t>
      </w:r>
    </w:p>
    <w:p>
      <w:pPr>
        <w:autoSpaceDN w:val="0"/>
        <w:autoSpaceDE w:val="0"/>
        <w:widowControl/>
        <w:spacing w:line="245" w:lineRule="auto" w:before="0" w:after="0"/>
        <w:ind w:left="7736" w:right="144" w:hanging="773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ﺇᇿሌﺍ৑৖ّݱ؇ﻝﺃﻭﺯل؇ﺭﺓ݁ܝٺص.Ⴐაპ ّިڣݠﺃَޙ݄۰ﺇނأ؇ﺭﺍﺕಾ ُਊّܹؐﺍ৊ৎފ؇ڣݠ ً؊ﻱ ّ؞٭ଃଫﺍﺕﺃﻭູොڎಱ਒؇ﺕ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ಾਐأ੩੯ߓߵ༡ܹٺ۬.</w:t>
      </w:r>
    </w:p>
    <w:p>
      <w:pPr>
        <w:autoSpaceDN w:val="0"/>
        <w:tabs>
          <w:tab w:pos="8220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ً൹ඔﺃߓߵﺯਦਲ਼ﺍل؇ﺍ৊ৎٷݱ؇ﺕﺍ৑৕ܳـܝଐଫﻭ಻ਃ۰ﻭﻭ၍Ⴄ৑৖ﺕﺍ৑৙ݿڰ؇ﺭ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ﺍܳٺگܹ٭ڎل۰:</w:t>
      </w:r>
    </w:p>
    <w:p>
      <w:pPr>
        <w:autoSpaceDN w:val="0"/>
        <w:autoSpaceDE w:val="0"/>
        <w:widowControl/>
        <w:spacing w:line="240" w:lineRule="auto" w:before="162" w:after="122"/>
        <w:ind w:left="3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(10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݆݁) ۰لڎ٭ܹگٺܳ:݁گ؇ﺭَ۰ ً൹ඔਦਲ਼ﺍل؇ﺍ৊ৎٷݱ؇ﺕﺍ৑৕ܳـܝଐଫﻭ಻ਃ۰ﻭﻭ၍Ⴄ৑৖ﺕﺍ৑৙ݿڰ؇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ﺭﺍ4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000000000001" w:type="dxa"/>
      </w:tblPr>
      <w:tblGrid>
        <w:gridCol w:w="3113"/>
        <w:gridCol w:w="3113"/>
        <w:gridCol w:w="3113"/>
      </w:tblGrid>
      <w:tr>
        <w:trPr>
          <w:trHeight w:hRule="exact" w:val="454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١ֵ׿מڪؠ׫ڤﻭ྾ပूेﺕﺍूॊ۰ءո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ﺭﺍ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١ॴబﺍऻिרۢոﺕﺍूॆڤـڎઁજ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ﺍऻि֔מո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</w:t>
            </w:r>
          </w:p>
        </w:tc>
      </w:tr>
      <w:tr>
        <w:trPr>
          <w:trHeight w:hRule="exact" w:val="430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6/10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9/10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ݠأފܳ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5/10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9/10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ᄭᄟިዝཏܳ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4/10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10/10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ݠڣިٺܳ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0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7/10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9/10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ﺍ৊ৎأߺࠊ݁؇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</w:tr>
      <w:tr>
        <w:trPr>
          <w:trHeight w:hRule="exact" w:val="432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7/10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8/10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ݧ٭ݱۛٺܳ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9/10</w:t>
            </w:r>
          </w:p>
        </w:tc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4/10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۰٭ݱۛލܳﺍࠍ੅ڎ݁۰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</w:tbl>
    <w:p>
      <w:pPr>
        <w:autoSpaceDN w:val="0"/>
        <w:autoSpaceDE w:val="0"/>
        <w:widowControl/>
        <w:spacing w:line="245" w:lineRule="auto" w:before="368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ﺍܳފ؇ًݑ݁گ؇ﺭَ۰ﻭﺍෘො۰ ً൹ඔﺍ৊ৎٷݱ؇ﺕﺍ৑৕ܳـܝଐଫﻭ಻ਃ۰ﻭﻭ၍Ⴄ৑৖ﺕﺍ৑৙ݿڰ؇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ﺭ4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ۋ٭تಱਐݯں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ّڰިﻕﺍ৊ৎٷݱ؇ﺕﺍ৑৕ܳـܝଐଫﻭ಻ਃ۰ᇭሒ݁أޙܾﺍ৊ৎأ؇لଃଫ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ً؇ݿྥټٷ؇ﺀﺍࠍ੅ڎ݁۰ﺍܳލۛݱ٭۰ﺍܳฆม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ಾਐڰިﻕ ڣዀዛ؇ﻭ၍Ⴄ৑৖ﺕﺍ৑৙ݿڰ؇ﺭ૖૰ၽ႟ﻭﺍࡵ༃.</w:t>
      </w:r>
    </w:p>
    <w:p>
      <w:pPr>
        <w:autoSpaceDN w:val="0"/>
        <w:autoSpaceDE w:val="0"/>
        <w:widowControl/>
        <w:spacing w:line="240" w:lineRule="auto" w:before="112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23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78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١ॴబ૲଄ոﺫﺝﺍूॊთჸոﻝቘኬஈרۢոﺕﺍूॆڤـڎઁજ</w:t>
      </w:r>
      <w:r>
        <w:rPr>
          <w:rFonts w:ascii="Amiri" w:hAnsi="Amiri" w:eastAsia="Amiri"/>
          <w:b/>
          <w:i w:val="0"/>
          <w:color w:val="000000"/>
          <w:sz w:val="38"/>
        </w:rPr>
        <w:t>ﻭ3 .3 .1</w:t>
      </w:r>
    </w:p>
    <w:p>
      <w:pPr>
        <w:autoSpaceDN w:val="0"/>
        <w:autoSpaceDE w:val="0"/>
        <w:widowControl/>
        <w:spacing w:line="245" w:lineRule="auto" w:before="140" w:after="0"/>
        <w:ind w:left="6744" w:right="144" w:hanging="673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݆ܝஓ୷ّأٺ݄ڎﺍ৊ৎٷݱ؇ﺕﺍ৑৕ܳـܝଐଫﻭ಻ਃ۰ዧይފڰݠ༟ॻআ஁ஓ؇ﺫﺝﺃᅦᆇ؇ﻝ݁ٺٷި༟۰ܳٺۜگ٭ݑﺍ৑৕ߌߵ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ﺍﺩﺍﺕ،ﻭ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ّܹۛ٭ݧﺃߓߵﺯ۱؇ ڣ٭݄؇ لॻঌ:</w:t>
      </w:r>
    </w:p>
    <w:p>
      <w:pPr>
        <w:autoSpaceDN w:val="0"/>
        <w:autoSpaceDE w:val="0"/>
        <w:widowControl/>
        <w:spacing w:line="240" w:lineRule="auto" w:before="35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Commission Model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႞႐ܙڵ֔ڤ૲଄ܙ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ﺫﺝﺍ</w:t>
      </w:r>
    </w:p>
    <w:p>
      <w:pPr>
        <w:autoSpaceDN w:val="0"/>
        <w:autoSpaceDE w:val="0"/>
        <w:widowControl/>
        <w:spacing w:line="245" w:lineRule="auto" w:before="19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۱ڍﺍﺍࡺ࢕ࢦިﺫﺝﺍ৑৙܋଒ଫނ٭ި༟؇ ًᇭሒݬٷ؇༟۰ﺍܳފڰݠ༟ଊଫﺍ৑৕َଐଫ಻೑.ﻭ୾ஓިۏٴ۬،ູොݱܭﺍ৊ৎٷݱ۰༟ॻআ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༕፞፳ިﺯﺍﺕ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%25ﻭ15%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ඔ൹ً૙૭ٴ۰݁٪ިل۰݆݁ ڢ٭݄۰၍႟੗࿭ݞ لࡤࡲ༟ଊଫ۱؇.ﻭّଐଫﺍﻭﺡ૙૭ٴ۰ﺍܳأ݄ިᄟᄭ༟؇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ܳٺڍﺍணாﺍܳޚଃଫﺍﻥ.ﻭོྥٴؕ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۱ڍﺍﺍࡺ࢕ࢦިﺫﺝ݁ٷݱ؇ﺕ܋ଊଫﻯ݁ټܭ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%5ﻭ3%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ඔ൹ًﺍܳڰٷ؇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ﺩﻕ،ﻭ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ﺩﻭﺕ܋ިﻡﻭᎂ܋ފྟ٭ڎل؇.</w:t>
      </w:r>
    </w:p>
    <w:p>
      <w:pPr>
        <w:autoSpaceDN w:val="0"/>
        <w:autoSpaceDE w:val="0"/>
        <w:widowControl/>
        <w:spacing w:line="240" w:lineRule="auto" w:before="33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Merchant Model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ബഓո׫ڤ૲଄ܙ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ﺫﺝﺍ</w:t>
      </w:r>
    </w:p>
    <w:p>
      <w:pPr>
        <w:autoSpaceDN w:val="0"/>
        <w:autoSpaceDE w:val="0"/>
        <w:widowControl/>
        <w:spacing w:line="245" w:lineRule="auto" w:before="184" w:after="0"/>
        <w:ind w:left="0" w:right="26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۱ڍﺍﺍࡺ࢕ࢦިﺫﺝ،૜૰ଐଫﻱﺍ৊ৎٷݱ۰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ؗਵڣ؇ ً ڣٷڎڢ٭۰ﺃﻭ݁گ؇༟ڎޗଃଫﺍﻥ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ً؊ݿأ؇ﺭﺍৠ৩৵ᄥᄭ،቉ቕ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ّأ٭ڎಸਃأ۳؇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ዧጻగފ؇ڣݠઊદ૖૭أݠﺃ༟ॻআ݁ؕﺇݪ؇ڣ۰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۱؇݁ݷﺭຳො۳؇.ﻭ೭ണറଃ଩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۱ڍﺍﺍࡺ࢕ࢦިﺫﺝభ౜౫گ٭ݑ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۱ިﺍ݁ݷﺭຊ༃ﺃ༟ॻআ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ܳـܝٷ۬ಱ਍ޚިﻱ༟ॻআ੼ෛ؇ޗݠ݁؇ܳ٭۰ﺃ܋ଊଫ.</w:t>
      </w:r>
    </w:p>
    <w:p>
      <w:pPr>
        <w:autoSpaceDN w:val="0"/>
        <w:autoSpaceDE w:val="0"/>
        <w:widowControl/>
        <w:spacing w:line="240" w:lineRule="auto" w:before="29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Advertising Model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૲଄ܙﺫﺝﺍूॆຐ୴୹ֿո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5" w:lineRule="auto" w:before="8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ّأٺ݄ڎ ًأݥﺍ৊ৎٷݱ؇ﺕ،༠؇ݬ۰੼ොݠ၍Ⴄﺕﺍܳٴۜت ؜݆ﺍܳފڰݠ،༟ॻআﺍ৑৕ߌߵﺍﺩﺍﺕﺍ৑৕༟ఃఈ಻ਃ۰ᅒᆇݱڎ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ﺭཬ྘ཏ๴ዧፁᄴ༠ܭ.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ۋ٭تࣁࣖڣؕཇ๤၍Ⴄﺕﺍܳޚଃଫﺍﻥﻭﺍܳڰٷ؇ﺩﻕﻭﻭ၍Ⴄ৑৖ﺕﺍܳފڰݠﺍ৑৕ܳـܝଐଫﻭ಻ਃ۰݁گ؇ًܭ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ﺍܳޙ۳ިﺭᇭሒ಻ਐ؇຀༇ﺍܳٴۜتﺃﻭﺍࠍ੆ݱިﻝ༟ॻআ݁ިﺍڢؕ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ً؇ﺭﺯﺓᇭሒﺍ৊ৎިڢؕ.ﻭོྥٴؕ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۱ڍﺍﺍࡺ࢕ࢦިﺫﺝ݁ٷݱ؇ﺕ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݁ټܭߙߵಱೞﺃﺩڣ؇ߌ߳ﺭﻭݿၽႤﻱݿၽႤߖߵ.</w:t>
      </w:r>
    </w:p>
    <w:p>
      <w:pPr>
        <w:autoSpaceDN w:val="0"/>
        <w:autoSpaceDE w:val="0"/>
        <w:widowControl/>
        <w:spacing w:line="240" w:lineRule="auto" w:before="30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Subscription Model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૲଄ܙﺫﺝﺍूे۳ઁજ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ﺍﻙ</w:t>
      </w:r>
    </w:p>
    <w:p>
      <w:pPr>
        <w:autoSpaceDN w:val="0"/>
        <w:autoSpaceDE w:val="0"/>
        <w:widowControl/>
        <w:spacing w:line="245" w:lineRule="auto" w:before="182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ޖ۳ݠ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۱ڍﺍﺍࡺ࢕ࢦިﺫﺝ༡ڎಱ਒؇ ًᇭሒ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ًأݥﺍ৊ৎٷݱ؇ﺕﺍܳฆม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ّگڎﻡ༠ڎ݁؇ﺕ݁ٺ݄ଃ଩ﺓ݁گ؇ًܭﺍނଐଫﺍﻙཇዝݠ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ﺃﻭݿٷިﻱ.ﻭຬොݱܭﺍ৊ৎލଐଫ܋ިﻥ༟ॻআਦਲ਼ﺍل؇ ۋཡ๤ل۰݁ټܭ ۊݱި݁؇ﺕﺇݪ؇ڣ٭۰ﻭ༠ڎ݁۰ᅦᆇఃఈﺀᆘᆙଃ଩ﺓ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ﻭᆕᆙ؇َ؇ﺕﺃڣݯܭ.</w:t>
      </w:r>
    </w:p>
    <w:p>
      <w:pPr>
        <w:autoSpaceDN w:val="0"/>
        <w:autoSpaceDE w:val="0"/>
        <w:widowControl/>
        <w:spacing w:line="240" w:lineRule="auto" w:before="122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24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78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١ॴబﺍूेส൑ո٢ոﺕﺍݾষ׿ఢঃ١ᅞᆃﺍऻिרۢոﺕﺍूॆڤـڎઁજ</w:t>
      </w:r>
      <w:r>
        <w:rPr>
          <w:rFonts w:ascii="Amiri" w:hAnsi="Amiri" w:eastAsia="Amiri"/>
          <w:b/>
          <w:i w:val="0"/>
          <w:color w:val="000000"/>
          <w:sz w:val="38"/>
        </w:rPr>
        <w:t>ﻭ4 .3 .1</w:t>
      </w:r>
    </w:p>
    <w:p>
      <w:pPr>
        <w:autoSpaceDN w:val="0"/>
        <w:tabs>
          <w:tab w:pos="6202" w:val="left"/>
        </w:tabs>
        <w:autoSpaceDE w:val="0"/>
        <w:widowControl/>
        <w:spacing w:line="245" w:lineRule="auto" w:before="44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ඔ൹ܝಾਐޚިﺭﺍ৊ৎٷݱ؇ﺕﺍ৑৕ܳـܝଐଫﻭ಻ਃ۰ዧይފڰݠ૖૰ၽ႟݁ފٺ݄ݠ݁ؕ ّޚިﺭﺍܳٺܝٷިܳިۏ٭؇ﻭّ؞ଃଫ ّިڢأ؇ﺕﺍ৊ৎފውዛܹ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ـ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ﻭ݆݁ﺃߓߵﺯﺍ৑৖ູ෠؇۱؇ﺕﺍࠍ੆ڎಱ਒۰:</w:t>
      </w:r>
    </w:p>
    <w:p>
      <w:pPr>
        <w:autoSpaceDN w:val="0"/>
        <w:tabs>
          <w:tab w:pos="898" w:val="left"/>
        </w:tabs>
        <w:autoSpaceDE w:val="0"/>
        <w:widowControl/>
        <w:spacing w:line="245" w:lineRule="auto" w:before="184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ﺍ႐Ⴄ྾ပﺀﺍूे۝܋רոᅭᆃﻭﺍളൄﻭּܙׂոﺕﺍଡ଼ୠୢոﺩׅ١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૜૭ٺ༱ڎﻡﺍ৊ৎٷݱ؇ﺕ૖૰ၽ႟݁ଐ଩ﺍࢴࣖ ّگٷ٭؇ﺕﺍᄟᄳ၍Ⴄﺀ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มฆܳ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(ﺍ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Chatbots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۰ٔﺍ৑৖ݬޚٷ؇ᇼሒܳٺگڎሹቕ༠ڎ݁۰ᅦᆇఃఈﺀﺁܳ٭۰݆݁༠ఃఈﻝﺭﻭًިّ؇ﺕﺍ௫௯௱؇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୷ஓܝዊዛ؇ﺍ৑৕༥؇ً۰༟ॻআﺍݿٺڰފ؇ﺭﺍﺕﺍ৊ৎފ؇ڣݠઊદﻭّگڎሹቕﺍ৊ৎފ؇༟ڎﺓ༟ॻআ݁ڎﺍﺭﺍܳފ؇༟۰.</w:t>
      </w:r>
    </w:p>
    <w:p>
      <w:pPr>
        <w:autoSpaceDN w:val="0"/>
        <w:autoSpaceDE w:val="0"/>
        <w:widowControl/>
        <w:spacing w:line="240" w:lineRule="auto" w:before="18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ﺍڤܙﺍؓֆﺍूेؔઁજﺍ໋෥ﻭﺍऻि֔ۏ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ﺯ: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ࢻࣖﺃﺕ ًأݥﺍ৊ৎٷݱ؇ﺕᇭሒﺍݿٺ༱ڎﺍﻡ ّگٷ٭؇ﺕﺍܳިﺍڢؕﺍ৑৖ڣଐଫﺍཚ๴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6" w:after="0"/>
        <w:ind w:left="5258" w:right="864" w:hanging="525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؇ᆙᆘ،ݞ፳፞༕ࡺ࢘ࢦܝ൹ඔﺍ৊ৎފ؇ڣݠઊદ݆݁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``ﺯل؇ﺭﺓ''ﺍܳڰٷ؇ﺩﻕﻭﺍܳިۏ۳؇ﺕﺍܳފ٭؇ۋ٭۰ﺍڣଐଫﺍݪ٭؇ ً ڢٴܭ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૏૭؇༟ڎᇭሒﺍູෛ؇ﺫ ڢݠﺍﺭﺍﺕﺃڣݯܭ.</w:t>
      </w:r>
    </w:p>
    <w:p>
      <w:pPr>
        <w:autoSpaceDN w:val="0"/>
        <w:autoSpaceDE w:val="0"/>
        <w:widowControl/>
        <w:spacing w:line="240" w:lineRule="auto" w:before="166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ﺍڤ׫ٌۢמۘﺍڤءոֲۂ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ళ౜౯۬ﺍ৊ৎٷݱ؇ﺕຶොި݁ފٺިل؇ﺕﺃᅦᆇݑ݆݁ﺍܳٺۛݱ٭ݧ ً؇ݿٺ༱ڎﺍﻡູොܹ٭ܭ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53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ﺍܳٴ٭؇َ؇ﺕﺍܳݯ݄ۛ۰ﻭﺍܳٺأ޺޾ﺍ৑৚ᇿሒ،ܳٺگڎሹቕູ෠؇ﺭﺏ݁ݱ݄݄۰ ۊݱ٭ݱ؇ ًܳၽ႟݁ފٺ༱ڎ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tabs>
          <w:tab w:pos="6730" w:val="left"/>
        </w:tabs>
        <w:autoSpaceDE w:val="0"/>
        <w:widowControl/>
        <w:spacing w:line="245" w:lineRule="auto" w:before="266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ﺍूे۰׫׿ﺍڲ١ﻭﺍڤۻמոຒ١ﺍऻिۻ܎ﻭ႐႞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ّިᇿሒﺍ৊ৎٷݱ؇ﺕﺍ۱ٺ݄؇݁؇ ً݁ଐ଩ﺍࢴࣖﺍ ً୾ஓިݪިﻉﺍ৑৖ݿٺڎﺍ݁۰ﺍܳٴ྘٪٭۰،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ۋ٭تࢻࣖﺃﺕᇭሒ ؜ਵﺽ݁أߺࠊ݁؇ﺕ ؜݆ﺍܳٴݱ݄۰ﺍܳـଲ୍ًި಻ਃ۰ዧይݠ༡ఃఈﺕﻭ૜૰۠٭ؕﺍࠍ੅٭؇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ﺍ৑৙܋଒ଫﺍݿٺڎﺍ݁۰.</w:t>
      </w:r>
    </w:p>
    <w:p>
      <w:pPr>
        <w:autoSpaceDN w:val="0"/>
        <w:tabs>
          <w:tab w:pos="3544" w:val="left"/>
        </w:tabs>
        <w:autoSpaceDE w:val="0"/>
        <w:widowControl/>
        <w:spacing w:line="245" w:lineRule="auto" w:before="106" w:after="0"/>
        <w:ind w:left="6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ﺍऻि׿ؔܙຐոﺕﺍളൄმჸמ١ﺍऻि׫ؠ׿ڲ١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ّިݿ٭ؕ ۊ٭؇ﺭﺍﺕﺍᄟᄴڣؕܳྥލ݄ܭﺍ௫௯௱؇ڣޓﺍ৑৕ܳـܝଐଫﻭ಻ਃ۰ﻭﺍܳأ݄ఃఈﺕ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ﺍ৊ৎލڰݠﺓﻭﺃَޙ݄۰ﺍᄟᄴڣؕﺍ௫௯௱ܹ٭۰ᇭሒ੼ෛٺܹژﺍ৑৙ݿި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ﺍﻕ</w:t>
      </w:r>
    </w:p>
    <w:p>
      <w:pPr>
        <w:autoSpaceDN w:val="0"/>
        <w:autoSpaceDE w:val="0"/>
        <w:widowControl/>
        <w:spacing w:line="240" w:lineRule="auto" w:before="350" w:after="0"/>
        <w:ind w:left="2276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١ॴబﺍڤץ༓מ١ﺍڤ׫ٍ׫מ١ﺍڤ׫ڎרܙڤܙـמ١ቘኬஈרۢոﺕﺍूॆڤـڎઁજ</w:t>
      </w:r>
      <w:r>
        <w:rPr>
          <w:rFonts w:ascii="Amiri" w:hAnsi="Amiri" w:eastAsia="Amiri"/>
          <w:b/>
          <w:i w:val="0"/>
          <w:color w:val="000000"/>
          <w:sz w:val="38"/>
        </w:rPr>
        <w:t>ﻭ5 .3 .1</w:t>
      </w:r>
    </w:p>
    <w:p>
      <w:pPr>
        <w:autoSpaceDN w:val="0"/>
        <w:autoSpaceDE w:val="0"/>
        <w:widowControl/>
        <w:spacing w:line="245" w:lineRule="auto" w:before="94" w:after="0"/>
        <w:ind w:left="3556" w:right="144" w:hanging="355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ܳڰ۳ܾﺃᅦᆇݑܳٺڰިﻕﺍ৊ৎٷݱ؇ﺕﺍ৑৕ܳـܝଐଫﻭ಻ਃ۰،݆݁ﺍ৊ৎڰ٭ڎູොܹ٭ܭﺍܳٴྡྷ٭۰ﺍܳٺۜٺ٭۰ﺍܳٺܝٷިܳިۏ٭۰ﺍܳฆม ّگި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༟ܹዀዛ؇ ۱ڍﻩﺍ৊ৎٷݱ؇ﺕﻭﺍܳฆม஄ஓټܭﺃ༡ڎﺃ۱ܾ ؜ިﺍ݁ܭຶ෠؇ۋ۳؇.</w:t>
      </w:r>
    </w:p>
    <w:p>
      <w:pPr>
        <w:autoSpaceDN w:val="0"/>
        <w:autoSpaceDE w:val="0"/>
        <w:widowControl/>
        <w:spacing w:line="240" w:lineRule="auto" w:before="34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١מ׫ٍ׫ڤﺍݾষܙ۰ץ١ﺍڤۻຣո఩ॴ١ﻭﺍڤץ༓מ١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5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ّأٺ݄ڎﺍ৊ৎٷݱ؇ﺕﺍ৑৕ܳـܝଐଫﻭ಻ਃ۰ﺍܳـܝଊଫﻯ༟ॻআྲྀྡྷ٭۰ູොٺ٭۰ ّܝٷިܳިۏ٭۰ෘෛ݄۰ﻭ݁أگڎﺓ ّگިﻡ༟ॻআ ّگٷ٭؇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ﺍࠍ੆ިݿٴ۰ﺍܳފ༲؇ಸਃ۰.ᅫᆇٷݱ۰݁ټܭ ًި܋٭ٷؐﺩﻭﺕ܋ިﻡ ّأ؇ࠍဪ݁ఃఈل൹ඔᅦᆇܹ٭؇ﺕﺍܳٴۜتﻭﺍ༕፞፳ݞ لި݁٭؇ ً،ᆘᆙ؇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ಱਐޚܹص ڢڎﺭﺍﺕ ۋިݿྟ٭۰ ۱؇فᄥᄭﻭﺃَޙ݄۰ﺫﺍﺕ݁ިٔިڢ٭۰༟؇ܳ٭۰.ﻭ૜૭ٺ༱ڎﻡ ۱ڍﻩﺍ৊ৎٷݱ؇ﺕ༠ڎ݁؇ﺕ</w:t>
      </w:r>
    </w:p>
    <w:p>
      <w:pPr>
        <w:autoSpaceDN w:val="0"/>
        <w:autoSpaceDE w:val="0"/>
        <w:widowControl/>
        <w:spacing w:line="240" w:lineRule="auto" w:before="6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25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5" w:lineRule="auto" w:before="28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بڣިݿ(ﻭ݁؇لଲ୍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AWS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๢ཏ྘ڣଫଃݿೞಱﺍࠍ੆ިݿٴ۰ﺍܳފ༲؇ಸਃ۰݆݁ਦਲ਼ﻭﺩઊદ༟؇৊ৎ٭൹ඔ݁ټܭﺃ݁؇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ﺯﻭﻥﻭ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ﺃﺯﻭﺭﻭؗި༚ܭ၍႙ఈﻭﺩ،ᆘᆙ؇཯ྥ٭ں୒ୖ؇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ّިݿ٭ؕﺃﻭ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ّگܹ٭ݧ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ڢڎﺭﺍኤዛ؇ﺍࠍ੆ިݿྟ٭۰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ّܹگ؇ಮਃ؇ ً ۋފص੗࿭ܾ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ﺍܳޚܹص.</w:t>
      </w:r>
    </w:p>
    <w:p>
      <w:pPr>
        <w:autoSpaceDN w:val="0"/>
        <w:tabs>
          <w:tab w:pos="906" w:val="left"/>
          <w:tab w:pos="2260" w:val="left"/>
          <w:tab w:pos="3960" w:val="left"/>
          <w:tab w:pos="6348" w:val="left"/>
          <w:tab w:pos="7630" w:val="left"/>
        </w:tabs>
        <w:autoSpaceDE w:val="0"/>
        <w:widowControl/>
        <w:spacing w:line="264" w:lineRule="auto" w:before="0" w:after="0"/>
        <w:ind w:left="36" w:right="576" w:firstLine="0"/>
        <w:jc w:val="left"/>
      </w:pP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ﻭ೺ണറଃ଩ ۱ڍﻩﺍܳٴྡྷ٭۰ﺍܳٺۜٺ٭۰ ًأڎﺓ ۊݱ؇فݧﺃݿ؇ݿ٭۰: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ﺍڤ׫ܙﺍؔۑֵ١ﺍڤ֔ոڤמ١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ﺃَޙ݄۰݁ଲ୍ﺭﺓᇭሒਦਵﺍண஼ಸਃ؇َ؇ﺕ݁ٺأڎﺩﺓ ۋިﻝﺍܳأ؇ረቕܳݯ݄؇ﻥﺍᕬಕಣݠﺍﺭل۰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۰݁ڎ੅ࠍ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ﺍऻिۑﻭֿ١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ﺍܳگڎﺭﺓ༟ॻআﺍܳٺިݿؕﺍܳٺܹگ؇ᆶሒ৑৖ݿྥ٭أ؇ﺏ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ڣଐଫﺍﺕﺍᄟᄳﺭﻭﺓ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)݁ިﺍང྾ﺍ৑৕༥؇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ﺯﺍﺕ،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۰٭෠ຬﺍܳأݠﻭﺽﺍܳଐଫ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ﺍڤເ෕ຐ١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ﺃﻭڢ؇ﺕﺍݿٺ༶؇ً۰৑৖ళ౜౯؇ﻭﺯﺃජඹﺍﺀ݆݁ﺍܳټ؇಻ਃ۰ܳٺۜފ൹ඔູ෠ݠً۰ﺍ৊ৎފٺ༱ڎﻡ.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۰٭ܳ؇ৎ৊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ﺍूॊڲո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ﻥ: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ޗٴگ؇ﺕ݁ٺأڎﺩﺓ݆݁ﺍৠ৥৵؇ل۰ዧይٴ٭؇َ؇ﺕﺍܳލۛݱ٭۰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36" w:val="left"/>
          <w:tab w:pos="2848" w:val="left"/>
          <w:tab w:pos="4156" w:val="left"/>
          <w:tab w:pos="4388" w:val="left"/>
          <w:tab w:pos="5222" w:val="left"/>
          <w:tab w:pos="5264" w:val="left"/>
          <w:tab w:pos="5330" w:val="left"/>
          <w:tab w:pos="6692" w:val="left"/>
          <w:tab w:pos="6788" w:val="left"/>
        </w:tabs>
        <w:autoSpaceDE w:val="0"/>
        <w:widowControl/>
        <w:spacing w:line="283" w:lineRule="auto" w:before="296" w:after="0"/>
        <w:ind w:left="0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୘ଽמڲոॾఢႥ႐ﺃֿ܊ڵ١ﺍڤ༖ۻ֔ੴજ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Dynamic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௧ௌ٭݁؇਍ಱᄴᄟ݆݁ﺃߓߵﺯﺍ৑৖ಸਐၽႤﺭﺍﺕﺍܳٺܝٷިܳިۏ٭۰ዧጻగٷݱ؇ﺕﺍ৑৕ܳـܝଐଫﻭ಻ਃ۰ﺃَޙ݄۰ﺍܳྥފأଃଫ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(،ﻭሃሒﺃَޙ݄۰ ۊިﺍﺭﺯ݁٭۰݁أگڎﺓ ّگިﻡಸਐأڎلܭﺍ৑৙ݿأ؇ﺭ ّܹگ؇ಮਃ؇ ًﻭᇭሒﺍܳިڢبﺍࠍ੆گ٭ࠔࠫಸ਍؇ﺀً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 xml:space="preserve">Pricing 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 (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༟ॻআ୘୞ᆇި༟۰݆݁ﺍܳأިﺍ݁ܭ،݁ዊዛ؇ )ܳި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ﺩﻭﻥ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݁ފٺިﻯﺍܳأݠﺽﻭﺍܳޚܹصﺍࠍ੆؇ᇿሒ.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ﺍ৊ৎިང྾ﻭﺍܳٺިڢ٭ب )ﺃﻭڢ؇ﺕﺍᄟᄳﺭﻭﺓ݁گ؇ًܭﺃﻭڢ؇ﺕﺍ୒ୖڎ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۬༲ڰݱّ ༂຃ݿߺࠊﻙﺍ৊ৎފٺ༱ڎﻡﻭّ؇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ඔ൹ފڣ؇ٷৎ৊ﺃݿأ؇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۰݁ڎ੅ࠍﺍ৊ৎڎﺓﺍ৊ৎٺٴگ٭۰ ڢٴܭ ّ؇ﺭ຃༂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۰༡؇ٺৎ৊੗࿭ܾﺍ༕፞፳ިﺯﺍﺕﺍ৊ৎޝცᄕﺓ݁گ؇ًܭﺍܳފأ۰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2644" w:val="left"/>
        </w:tabs>
        <w:autoSpaceDE w:val="0"/>
        <w:widowControl/>
        <w:spacing w:line="245" w:lineRule="auto" w:before="286" w:after="0"/>
        <w:ind w:left="3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؇݁ި۱ﻭོྥ٭ں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۱ڍﻩﺍ৑৙َޙ݄۰ዧጻగٷݱ؇ﺕ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ّأޙࡗࡲﺇߌߵﺍﺩﺍኤዛ؇݁ؕﺍࠍ੆ڰ؇ﻅ༟ॻআಾ਍؇ڣފ٭۰ﺃݿأ؇ﺭ۱؇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لݱأص༟ॻআﻭ၍Ⴄ৑৖ﺕﺍ৑৙ݿڰ؇ﺭﺍܳٺگܹ٭ڎل۰ູොگ٭گ۬ ً؇৑৙ݿ؇ܳ٭صﺍܳ٭ڎﻭل۰.</w:t>
      </w:r>
    </w:p>
    <w:p>
      <w:pPr>
        <w:autoSpaceDN w:val="0"/>
        <w:autoSpaceDE w:val="0"/>
        <w:widowControl/>
        <w:spacing w:line="240" w:lineRule="auto" w:before="45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26</w:t>
      </w:r>
    </w:p>
    <w:p>
      <w:pPr>
        <w:sectPr>
          <w:pgSz w:w="11906" w:h="16838"/>
          <w:pgMar w:top="272" w:right="1440" w:bottom="310" w:left="10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١ڵٌ۠ڤׂؠרמոﺕส്ڪמڞﺍڤץמոֿո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5" w:lineRule="auto" w:before="5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໢໶ᆇؕﺍ৊ৎٷݱ؇ﺕﺍ৑৕ܳـܝଐଫﻭ಻ਃ۰ᅒᆇ٭؇ﺕ ۱؇فᄥᄭ݆݁ﺍܳٴ٭؇َ؇ﺕ ؜݆ݿߺࠊﻙﺍ৊ৎފٺ༱ڎ݁൹ඔﻭﺍູ෠؇۱؇ﺕﺍܳފި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Big Data Analytics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۰݄ۛݯܳﻭﺃﺩﺍﺀ݁گڎᇧሒﺍࠍ੅ڎ݁؇ﺕ.ﻭ૜૭ٺ༱ڎﻡ ّگٷ٭؇ﺕູොܹ٭ܭﺍܳٴ٭؇َ؇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৑৖ݿٺۛݠﺍﺝﺭﺅﻯ ڢ٭ّ݄۰݆݁ ۱ڍﻩﺍܳٴ٭؇َ؇ﺕ:</w:t>
      </w:r>
    </w:p>
    <w:p>
      <w:pPr>
        <w:autoSpaceDN w:val="0"/>
        <w:autoSpaceDE w:val="0"/>
        <w:widowControl/>
        <w:spacing w:line="240" w:lineRule="auto" w:before="248" w:after="0"/>
        <w:ind w:left="136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ส്ڪמڞ ۰ݫݻﻙﺍऻिۻ׫ຢ׿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ڣ۳ܾﺃ஁ஓ؇ﻁﺍܳٴۜتﻭﺍ༕፞፳ݞﻭﺍܳٺڰݯ٭ఃఈﺕﺍܳڰݠﺩل۰.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2" w:lineRule="auto" w:before="122" w:after="0"/>
        <w:ind w:left="47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ﺍڤ׫༓ץ܎ ּոڤ܋ڪ֦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ّިڢؕ੗࿭ܾﺍܳޚܹص༟ॻআﻭۏ۳؇ﺕﻭ݁ٷٺ༶؇ﺕ݁أ٭ٷ۰ᇭሒ ڣଐଫﺍﺕ੼ොڎ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92" w:after="0"/>
        <w:ind w:left="103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ส്ۻ೪അﺍڤ֔ۑ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ﻭﺽ: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ູොڎࢴࣖﺍܳأݠﻭﺽﺍ৑৙܋଒ଫ༥؇ﺫಸਃ۰ܳၽ႟ཇ๤ຬො۰݆݁ﺍܳأ݄ఃఈ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4" w:after="0"/>
        <w:ind w:left="108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ඔ൹݁ڎ༱ٺފৎ৊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ټ۾؉ﺍूेؼ׫מո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ູොڎࢴࣖﺍ৊ৎأ؇݁ఃఈﺕﺍ৊ৎލٴި۱۰ﻭᅵᆇ؇ل۰ﺍ৊ৎٷݱ۰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2" w:after="0"/>
        <w:ind w:left="4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ࠫࠔ٭گ੆ࠍ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ส്ڪמڞﺍऻिרոؔۻ೪അ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ﺭݬڎﻭ݁ٺ؇ًأ۰ﺃݿأ؇ﺭﻭﺍݿଐଫﺍళ౏౯٭؇ﺕﺍ৊ৎٷ؇ڣފ൹ඔᇭሒﺍܳިڢب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74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ᆃᄱۑ֔ڤﻭۛֆﻭ྾ပूेﺕﺍूॊ۰ءոﺭᅞᆃﺍڤ֔ոᆙᇆ</w:t>
      </w:r>
      <w:r>
        <w:rPr>
          <w:rFonts w:ascii="Amiri" w:hAnsi="Amiri" w:eastAsia="Amiri"/>
          <w:b/>
          <w:i w:val="0"/>
          <w:color w:val="000000"/>
          <w:sz w:val="38"/>
        </w:rPr>
        <w:t>ﺍ6 .3 .1</w:t>
      </w:r>
    </w:p>
    <w:p>
      <w:pPr>
        <w:autoSpaceDN w:val="0"/>
        <w:autoSpaceDE w:val="0"/>
        <w:widowControl/>
        <w:spacing w:line="240" w:lineRule="auto" w:before="12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ﺍڤۻמոﻕﺍڤ֔ո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5" w:lineRule="auto" w:before="13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೭ണറଃ଩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ڢޚ؇ﻉﻭ၍Ⴄ৑৖ﺕﺍ৑৙ݿڰ؇ﺭᇭሒﺍܳأ؇ረቕﺍܳأݠᇀሒຳෛݱިݬ٭؇ﺕ஄ஓଃ଩ﻩ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َޙଃଫﻩᇭሒﺍᄟᄴﻭﻝﺍܳ؞ݠಸਃ۰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ڣأॻআﺍෂීܾ݆ؗ݁ﺃﻥﺍܳٺۜިﻝﺍෂීᅪᆇ޶૏૭ଃଫ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ًިّଃଫﺓﺃًޚ؊૙૭ྟ٭؇ ً݁گ؇ﺭَ۰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ً؇৑৙ݿިﺍﻕﺍ৊ৎٺگڎ݁۰،ﺇ৑৖ﺃﻥ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ّިﺍ༥۬ﺍܳި၍Ⴄ৑৖ﺕﺍܳأݠಸਃ۰৑৖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ّگܭ༡ڎﺓ.ﻭ୷ஓܝ݆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ّܹۛ٭ݧﺃߓߵﺯ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ۊݱިݬ٭؇ﺕ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 :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๴ཇࠊߺٴܳﺍܳފ٭؇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 )ﺍ</w:t>
      </w:r>
    </w:p>
    <w:p>
      <w:pPr>
        <w:autoSpaceDN w:val="0"/>
        <w:tabs>
          <w:tab w:pos="7272" w:val="left"/>
        </w:tabs>
        <w:autoSpaceDE w:val="0"/>
        <w:widowControl/>
        <w:spacing w:line="245" w:lineRule="auto" w:before="284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ﺃᆅᆇ٭۰༠؇ݬ۰ܳگޚ؇ﻉﺍࠍ੆ھﻭﺍܳأ݄ݠﺓﺍᄟᄳﻱ୷ஓټܭජඹﺀﺍ ً܋ٴଃଫﺍ ً݆݁૙૰؇ﻁﺍܳި၍Ⴄ৑৖ﺕᇭሒﺍᄟᄴﻭﻝ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۰٭݁ఈఃݿ৕৑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6626" w:val="left"/>
        </w:tabs>
        <w:autoSpaceDE w:val="0"/>
        <w:widowControl/>
        <w:spacing w:line="245" w:lineRule="auto" w:before="142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ّ؊ٔଃଫﺍܳأިﺍ݁ܭﺍܳټگ؇ڣ٭۰ﻭﺍ৑৖ۏٺ݄؇؜٭۰༟ॻআ ّڰݯ٭ఃఈﺕﺍ৊ৎފ؇ڣݠઊદ )ﺍܳټگ۰ᇭሒﺍܳٺأ؇݁ܭﺍܳލۛཡ๴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ﺃᆅᆇ٭۰ﺍܳأఃఈڢ؇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136" w:after="0"/>
        <w:ind w:left="40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ّڰ؇ﻭﺕ܋ٴଃଫᇭሒ݁ފٺިﻯﺍܳٺޚިﺭﺍෂීᅪᆇ޶ ً൹ඔ ًᄥᄴﺍﻥﺍࠍ੅ܹ٭ھﺍܳأݠᇀሒﻭﺍܳٴᄥᄴﺍﻥﺍ৑৙ඝරﻯ.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۰٭ྡྷ཯ᄴᄟﺩﻭﺭﺍࠍ੆ܝި݁؇ﺕᇭሒಾ਍ޙࡗࡲﻭّިۏ٭۬ﺍܳگޚ؇ﻉ،༠؇ݬ۰ᇭሒ݁؇ಱਐأ੩੯ ً؇ܳފ٭؇༡۰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18" w:after="0"/>
        <w:ind w:left="10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ሒᇖ؇٭ފܳಾ਍؇ᇧሒ૙૭ٴ۰ﺍܳލٴ؇ﺏᇭሒﺍ௫௯௵ٺ݄أ؇ﺕﺍܳأݠಸਃ۰ﻭّ؊ٔଃଫﺫዧዻ༟ॻআﺃ஁ஓ؇ﻁﺍ৑৖ݿውዛఃఈ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ﻙﺍ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4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27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ᆃᄱۑ֔ڤﺍڤ׫ຣ׿ֵոﺕﺍݾশո۝١ᅞᆃﺍڤۻܙ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ﻕﺍ</w:t>
      </w:r>
    </w:p>
    <w:p>
      <w:pPr>
        <w:autoSpaceDN w:val="0"/>
        <w:autoSpaceDE w:val="0"/>
        <w:widowControl/>
        <w:spacing w:line="240" w:lineRule="auto" w:before="114" w:after="0"/>
        <w:ind w:left="119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ّިﺍ༥۬ﻭ၍Ⴄ৑৖ﺕﺍ৑৙ݿڰ؇ﺭᇭሒﺍ৊ৎٷޚگ۰ﺍܳأݠಸਃ۰ູොڎل؇ﺕﺇݪ؇ڣ٭۰༠؇ݬ۰ ً؇ܳފ٭؇ﻕﺍ௫௯௱ॻঌ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tabs>
          <w:tab w:pos="2172" w:val="left"/>
        </w:tabs>
        <w:autoSpaceDE w:val="0"/>
        <w:widowControl/>
        <w:spacing w:line="245" w:lineRule="auto" w:before="228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ۛ֔؉ﺍڤץ༓מ١ﺍڤ׫ٍ׫מ١ﺍളൄმჸמ١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 ًأݥﺍܳٴᄥᄴﺍﻥﺍܳأݠಸਃ۰،৑৖ߙ߳ﺍﻝﺍܳٴྡྷ٭۰ﺍܳٺۜٺ٭۰ዧዳఈّݱ؇৑৖ﺕ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ܭ݁Ⴄၽܳﻭﺍ৑৕َଐଫ಻೑ﺩﻭﻥﺍ৊ৎފٺިﻯﺍ৊ৎޚߺࠊﺏᄟᄴ؜ܾﺍܳٺۜިﻝﺍෂීᅪᆇ޶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2" w:lineRule="auto" w:before="21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৭്׿ﻭﺩֵ١ﺃֿ܊ڵ١ﺍ႐Ⴅؔֆﺍूॆڤـڎઁજﻭᄴᆃ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৑৖ߌ߳ﺍﻝﺍཹྥލ؇ﺭ ًޚ؇ڢ؇ﺕﺍ৑৖೪ണറ؇ﻥﻭﺍ௫௯௱؇ڣޓﺍ৑৕ܳـܝଐଫﻭ಻ਃ۰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۰݁ڎگٺৎ৊੼ොڎﻭﺩﺍ ًᇭሒ ًأݥﺍ৑৙ݿިﺍﻕﺍܳأݠಸਃ۰݁گ؇ﺭَ۰ ً؇ᄟᄴ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ﻭﻝﺍ</w:t>
      </w:r>
    </w:p>
    <w:p>
      <w:pPr>
        <w:autoSpaceDN w:val="0"/>
        <w:autoSpaceDE w:val="0"/>
        <w:widowControl/>
        <w:spacing w:line="242" w:lineRule="auto" w:before="94" w:after="0"/>
        <w:ind w:left="454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ﺍݾষܙﺍഓപﺍቘ቞֏ܙֵ١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੼ොڎﻭﺩل۰ﺍ௫௯௱ٺިﻯﺍܳأݠᇀሒﺍࠍ੊٭ڎ༟ॻআﺍ৊ৎٷݱ؇ﺕﺍ৑৕ܳـܝଐଫﻭ಻ਃ۰ﺍܳأ؇৊ৎ٭۰.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আॻ༟ሒᇀݠأܳ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ﺍूॊﻭۛոﻉﺍڤۻמո۰מ١ﻭﺍूॊڲרמ١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ّ؊ٔଃଫ༟ڎﻡﺍ৑৖ݿٺگݠﺍﺭᇭሒ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ًأݥ݁ٷ؇ޗݑﺍܳأ؇ረቕ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ݠڰފܳඞරცᄎﺍܳފ٭؇༡۰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tabs>
          <w:tab w:pos="7676" w:val="left"/>
        </w:tabs>
        <w:autoSpaceDE w:val="0"/>
        <w:widowControl/>
        <w:spacing w:line="245" w:lineRule="auto" w:before="108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ﺍڤץੴજﻭؓۑﺍ܈מ١ﺍूॆﺩﺍﺭֵ١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ّأگ٭ڎﺍ৑৕ජරﺍﺀﺍﺕﺍ৊ৎٺأܹگ۰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ً؇ܳଐଫﺍۊ٭ݧﻭﺍܳٺ؊ނଃଫﺍﺕᇭሒ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27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١ຒո׫िऻﺍڤءۑ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ﺹﺍ</w:t>
      </w:r>
    </w:p>
    <w:p>
      <w:pPr>
        <w:autoSpaceDN w:val="0"/>
        <w:autoSpaceDE w:val="0"/>
        <w:widowControl/>
        <w:spacing w:line="240" w:lineRule="auto" w:before="9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ᇭሒﺍ৊ৎگ؇ًܭ،ಾਐިڣݠ ڣݠﺹᔻዛ݄۰ܳި၍Ⴄ৑৖ﺕﺍ৑৙ݿڰ؇ﺭᇭሒﺍܳأ؇ረቕﺍܳأݠᇀሒ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tabs>
          <w:tab w:pos="5946" w:val="left"/>
        </w:tabs>
        <w:autoSpaceDE w:val="0"/>
        <w:widowControl/>
        <w:spacing w:line="245" w:lineRule="auto" w:before="186" w:after="0"/>
        <w:ind w:left="6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ﺍ߫ࠆࠗܙﺍڤۻמոᅇᆃ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฽๑ዝڎ༟ڎﺓﺩﻭﻝ ؜ਵಸਃ۰ )ﺍܳފأިﺩل۰،ﺍ৑৕݁؇ﺭﺍﺕ،ﺍ৊ৎ؞ݠﺏ،݁ཡ๤(ﺍݿྥټ݄؇ﺭﺍﺕ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۰༡؇٭ފܳෘෛ݄۰ᇭሒ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</w:t>
      </w:r>
    </w:p>
    <w:p>
      <w:pPr>
        <w:autoSpaceDN w:val="0"/>
        <w:autoSpaceDE w:val="0"/>
        <w:widowControl/>
        <w:spacing w:line="240" w:lineRule="auto" w:before="14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ܹ݁٭ިﻥݿ؇຀༃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100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ﺍڤۻ֔ܙﺩֵ١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૜૭ውዛڎﻑﺍ৊ৎ݄ܹـჼᄎﺍܳأݠಸਃ۰ﺍܳފأިﺩل۰ﺍݿٺگޚ؇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2030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١ֵ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ﺭﺅ--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ᄭᄥف؇۱ً ؇ݬݠڣ ੯੩ෛຬ؇ᆙᆘ،2030ຳොߺࠊ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</w:p>
    <w:p>
      <w:pPr>
        <w:autoSpaceDN w:val="0"/>
        <w:tabs>
          <w:tab w:pos="4844" w:val="left"/>
        </w:tabs>
        <w:autoSpaceDE w:val="0"/>
        <w:widowControl/>
        <w:spacing w:line="245" w:lineRule="auto" w:before="106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యॾոᅘᆃﺍڤ܋ץؠ١ﺍऻि׫ܙ۰܋١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لޝﺩﻱູොފ݆ﺍ৊ৎފٺިﻯﺍ৊ৎأ྘དྷ๴ᇭሒ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ًأݥﺍᄟᄴﻭﻝﺍܳأݠಸਃ۰ﺇᇿሌ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۰༡؇٭ފܳﺯل؇ﺩﺓﺍ৑৕َڰ؇ﻕ༟ॻআﺍܳފڰݠ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40" w:lineRule="auto" w:before="18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ﺍڤۻמոຒ١ﺍڤץ༉רמ١ﺍڤ֔ۑ఩ॴ١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஄ஓټܭﺍܳފ٭؇༡۰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ً൹ඔﺍᄟᄴﻭﻝﺍܳأݠಸਃ۰ݿިڢ؇ ً݁ٺٷ؇݁٭؇ ً୷ஓܝ݆ܳި၍Ⴄ৑৖ﺕ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ᄩᄟఈః؞ٺݿﺍ৑৙ݿڰ؇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</w:p>
    <w:p>
      <w:pPr>
        <w:autoSpaceDN w:val="0"/>
        <w:autoSpaceDE w:val="0"/>
        <w:widowControl/>
        <w:spacing w:line="247" w:lineRule="auto" w:before="108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ﺍݾষدﻭﺍڤ֔ڵۑ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ݿިﻕ݁ފٺگݠﻭ݁ٺٷ؇ﻡٍಱਐޚܹص༠ଊଫﺓ݁ٺۛݱݱ۰৑৖ಾਐިڣݠื๎ዝިᄟᄭ༟ଊଫﺍ৊ৎٷݱ؇ﺕ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31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28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56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44" w:after="0"/>
        <w:ind w:left="141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۰٭ފ྘ཬීෂًأݥﺍ৊ৎޝཇ๤ﺍﺕﺍܳފ٭؇ۋ٭۰ᇭሒﺍᄟᄴﻭﻝﺍܳأݠಸਃ۰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ﺍ5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2" w:lineRule="auto" w:before="166" w:after="136"/>
        <w:ind w:left="86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(2023)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۰٭ފ྘ཬීෂ:݁ޝཇ๤ﺍﺕݿ٭؇ۋ٭۰੼ෛٺ؇ﺭﺓᇭሒﺍᄟᄴﻭﻝﺍܳأݠಸਃ۰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ﺍ5 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83"/>
        <w:gridCol w:w="2383"/>
        <w:gridCol w:w="2383"/>
        <w:gridCol w:w="2383"/>
      </w:tblGrid>
      <w:tr>
        <w:trPr>
          <w:trHeight w:hRule="exact" w:val="480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(%)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 xml:space="preserve"> ᆃᄴ੊ਫ਼ץ١ﺍຆዏዤۏﺍूॆڤـڎઁજ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($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ﺇܽݦﺍﺩﺍﺕﺍڤۻמոຒ١ )ڲڪמո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(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ຐ׿ﺩﺍڤۻמոﺡ )ڲڪמܙ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ﻥ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႞႐ﺍ႐Ⴅ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</w:t>
            </w:r>
          </w:p>
        </w:tc>
      </w:tr>
      <w:tr>
        <w:trPr>
          <w:trHeight w:hRule="exact" w:val="432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55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5 .38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9 .21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ﺍ৑৕݁؇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ﺭﺍﺕ</w:t>
            </w:r>
          </w:p>
        </w:tc>
      </w:tr>
      <w:tr>
        <w:trPr>
          <w:trHeight w:hRule="exact" w:val="430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40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2 .36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4 .27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۰لﺍܳފأި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</w:t>
            </w:r>
          </w:p>
        </w:tc>
      </w:tr>
      <w:tr>
        <w:trPr>
          <w:trHeight w:hRule="exact" w:val="432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35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2 .10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5 .14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ﺍ৊ৎ؞ݠ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ﺏ</w:t>
            </w:r>
          </w:p>
        </w:tc>
      </w:tr>
      <w:tr>
        <w:trPr>
          <w:trHeight w:hRule="exact" w:val="432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30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6 .13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9 .14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๤ཡ݁</w:t>
            </w:r>
          </w:p>
        </w:tc>
      </w:tr>
      <w:tr>
        <w:trPr>
          <w:trHeight w:hRule="exact" w:val="430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25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8 .2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4 .9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ྵฺިّ</w:t>
            </w:r>
          </w:p>
        </w:tc>
      </w:tr>
      <w:tr>
        <w:trPr>
          <w:trHeight w:hRule="exact" w:val="452"/>
        </w:trPr>
        <w:tc>
          <w:tcPr>
            <w:tcW w:type="dxa" w:w="293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30</w:t>
            </w:r>
          </w:p>
        </w:tc>
        <w:tc>
          <w:tcPr>
            <w:tcW w:type="dxa" w:w="301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1 .6</w:t>
            </w:r>
          </w:p>
        </w:tc>
        <w:tc>
          <w:tcPr>
            <w:tcW w:type="dxa" w:w="23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8 .5</w:t>
            </w:r>
          </w:p>
        </w:tc>
        <w:tc>
          <w:tcPr>
            <w:tcW w:type="dxa" w:w="120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ﺍ৑৙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ﺭﺩﻥ</w:t>
            </w:r>
          </w:p>
        </w:tc>
      </w:tr>
    </w:tbl>
    <w:p>
      <w:pPr>
        <w:autoSpaceDN w:val="0"/>
        <w:autoSpaceDE w:val="0"/>
        <w:widowControl/>
        <w:spacing w:line="240" w:lineRule="auto" w:before="526" w:after="0"/>
        <w:ind w:left="0" w:right="456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ﺍ႐Ⴅﺭﺍ۰ոﺕﺍڤۻոּؠ١ﺍऻि׫֔ڪؠ١ ּոऻिܙۛܙ</w:t>
      </w:r>
      <w:r>
        <w:rPr>
          <w:rFonts w:ascii="Amiri" w:hAnsi="Amiri" w:eastAsia="Amiri"/>
          <w:b/>
          <w:i w:val="0"/>
          <w:color w:val="000000"/>
          <w:sz w:val="38"/>
        </w:rPr>
        <w:t>ﻉ7 .3 .1</w:t>
      </w:r>
    </w:p>
    <w:p>
      <w:pPr>
        <w:autoSpaceDN w:val="0"/>
        <w:autoSpaceDE w:val="0"/>
        <w:widowControl/>
        <w:spacing w:line="245" w:lineRule="auto" w:before="114" w:after="0"/>
        <w:ind w:left="2424" w:right="432" w:hanging="241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আॻ༟ಾ਍؇ﻭܳبﺍܳأڎࢴ݆ࣖ݁ﺍᄟᄴﺭﺍݿ؇ﺕﺍ৑৙၍Ⴄﺩ୷ஓ٭۰݁ިݪިﻉﺍܳٺۜިﻝﺍෂීᅪᆇ޶ᇭሒݬٷ؇༟۰ﺍܳފڰݠﻭّ؊ٔଃଫ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ﻭ၍Ⴄ৑৖ﺕﺍ৑৙ݿڰ؇ﺭﺍܳٺگܹ٭ڎل۰.ﻭ୷ஓܝ݆ﺍݿٺأݠﺍﺽﺃߓߵﺯ ۱ڍﻩﺍᄟᄴﺭﺍݿ؇ﺕ:</w:t>
      </w:r>
    </w:p>
    <w:p>
      <w:pPr>
        <w:autoSpaceDN w:val="0"/>
        <w:autoSpaceDE w:val="0"/>
        <w:widowControl/>
        <w:spacing w:line="240" w:lineRule="auto" w:before="294" w:after="0"/>
        <w:ind w:left="0" w:right="456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١מ༐רـॊूﺍ႐Ⴅﺭﺍ۰ո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5" w:lineRule="auto" w:before="56" w:after="0"/>
        <w:ind w:left="6" w:right="432" w:firstLine="423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2014)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ׂոᅞᆃﻭּܙֵո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ﺭ-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ցֿոׂ.ﺩﺭﺍ۰١ ۰׫ո࠯ࡇఢॾց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ﻭ1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؇٭ܳ۱ڎڣب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۱ڍﻩﺍᄟᄴﺭﺍݿ۰ﺇᇿሌູොܹ٭ܭ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ّ؊ٔଃଫﺍ৑৕َଐଫ಻೑༟ॻআﻭ၍Ⴄ৑৖ﺕﺍܳފڰݠﺍܳٺگܹ٭ڎل۰ᇭሒﺃݿଐଫ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ﻭّިݬܹبﺇᇿሌﺃﻥﺍ৑৕َଐଫ಻೑ﺃ༡ڎﺙູොި৑৖ ً༥ڍﺭل؇ ًᇭሒݿܹފᄥᄭﺍܳٺިﺯلؕﺍܳފ٭؇ᇖሒ،ﻭﺃﻥﻭ၍Ⴄ৑৖ﺕ</w:t>
      </w:r>
    </w:p>
    <w:p>
      <w:pPr>
        <w:autoSpaceDN w:val="0"/>
        <w:tabs>
          <w:tab w:pos="1134" w:val="left"/>
          <w:tab w:pos="5538" w:val="left"/>
        </w:tabs>
        <w:autoSpaceDE w:val="0"/>
        <w:widowControl/>
        <w:spacing w:line="245" w:lineRule="auto" w:before="0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ﺍ৑৙ݿڰ؇ﺭﺍܳฆมረቕಾਐܝ٭ژ݁ؕﺍܳٺޚިﺭﺍﺕﺍෂීᅪᆇ٭۰ﻭﺍۏ۳بߙߵﺍۏأ؇ ً༡؇ﺩﺍ ًᇭሒﺃᅦᆇ؇୒ୖ؇.Ⴐაპﺃცᄕﺕ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2014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ﺍᄟᄴﺭﺍݿ۰ﺃﻥﺍܳٺۛݱݧﻭﺍࠍ੅ڎ݁۰ﺍܳލۛݱ٭۰୷ஓټఃఈﻥ ڣݠݬ۰ዧይٺ݄؇ߌ߳ )ﻭًިل؇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(:2020)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ۥ༉ڤո٢ܙּ ١۰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.ﺩﺭﺍ2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ژ٭܋ﺭண஼ﺕ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۱ڍﻩﺍᄟᄴﺭﺍݿ۰༟ॻআﺍܳٺۜިﻝﺍෂීᅪᆇ޶ᇭሒݬٷ؇༟۰ﺍܳފ٭؇༡۰૖૰ၽ႟༟؇ﻡ،ﻭﺃߓߵ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ﺯﺕ</w:t>
      </w:r>
    </w:p>
    <w:p>
      <w:pPr>
        <w:autoSpaceDN w:val="0"/>
        <w:tabs>
          <w:tab w:pos="630" w:val="left"/>
          <w:tab w:pos="5084" w:val="left"/>
        </w:tabs>
        <w:autoSpaceDE w:val="0"/>
        <w:widowControl/>
        <w:spacing w:line="245" w:lineRule="auto" w:before="10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ﺃﻥﺍܳٺܝٷިܳިۏ٭؇ﺕﺍᄟᄳ܋٭۰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)ﺍᄟᄳ၍Ⴄﺀﺍ৑৖ݬޚٷ؇ᇼሒ،ﺇَଐଫ಻೑ﺍ৑৙ނ٭؇ﺀ،ﺍܳٴߺࠊﻙ૜૰൹ඔ(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ُأ٭ڎ૜૰ശ൑ܭ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ﺍܳگޚ؇ﻉ ً؇ܳၽႤ݁ܭ.ﻭ༠ܹݱبﺇᇿሌﺃﻥﺍ৑৖ಸਐၽႤﺭﺍܳٺܝٷިܳިᇚሒﺍ৊ৎފٺ݄ݠݿଃ଩ࢴ݆ࣖ݁ﺍܳݯ؞ޔ༟ॻআﺍܳިݿޚ؇ﺀ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ݴ྘ܳ؇۱ިً) ژ٭ܝٺܳﺍܳٺگܹ٭ڎل൹ඔ،ܳـܝٷ۬ݿ٭༱੩੯ﺃلݯ؇ ًڣݠݬ؇ ً༥ڎࢴࣖﺓ৊ৎ݆૏૭ٺޚ٭ؕ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(:2015)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ܙֈܙֵ.ﺩﺭﺍ۰١ﺃڲո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ﺭﻭﻭﺩ3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ᄭᄟިዝངﺩﺭݿبﺍܳأިﺍ݁ܭﺍ৊ৎޝߜߵﺓᇭሒ಻ਃ۰ཇ๤ﺍﺀﺍܳފڰݠ༟ଊଫﺍ৑৕َଐଫ಻೑،ﻭّިݬܹبﺇᇿሌﺃﻥﺍܳټگ۰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414" w:after="0"/>
        <w:ind w:left="0" w:right="482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29</w:t>
      </w:r>
    </w:p>
    <w:p>
      <w:pPr>
        <w:sectPr>
          <w:pgSz w:w="11906" w:h="16838"/>
          <w:pgMar w:top="272" w:right="1246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5" w:lineRule="auto" w:before="30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პაႰ.೑಻ଫଐَ৕৑ﺍ৑৖ݿٺ༱ڎﺍﻡﻭﺍܳڰ؇ࢱࣖﺓﺍ৊ৎڎﺭცᄎሃሒﺍܳأިﺍ݁ܭﺍ৑৙܋଒ଫ ّ؊ٔଃଫﺍ ًᇭሒ ڢݠﺍﺭﺍ৊ৎފ؇ڣݠ ً؇༕፞፳ݞ༟ଊଫ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0" w:after="0"/>
        <w:ind w:left="6118" w:right="144" w:hanging="611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ﺃނ؇ﺭﺕﺇᇿሌﺃﻥﺍࠍ੅᛻ଊଫﺓﺍܳފ؇ًگ۰ᇭሒﺍܳٺأ؇݁ఃఈﺕﺍ৑৕ܳـܝଐଫﻭ಻ਃ۰ ّܹأصﺩﻭﺭﺍ ًᔻዛ݄؇ ًᇭሒ ّأݞߌ߳ﺍܳٺި༥۬ຶොި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ިؗިلﺍ༕፞፳ݞﺍෂීᅪᆇ޶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)ﻭﺩ</w:t>
      </w:r>
    </w:p>
    <w:p>
      <w:pPr>
        <w:autoSpaceDN w:val="0"/>
        <w:autoSpaceDE w:val="0"/>
        <w:widowControl/>
        <w:spacing w:line="240" w:lineRule="auto" w:before="34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١ॴ఩ۑ֔ڤﺍ႐Ⴅﺭﺍ۰ո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0" w:lineRule="auto" w:before="5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2021)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.ﺩﺭﺍ۰١ﺍ॑ॖ०ո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ﺩ1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ඔ൹ًಾ਍؇ﻭܳبﺍܳٺۜިﻝﺍෂීᅪᆇ޶ᇭሒ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ڢޚ؇ﻉﺍܳފ٭؇༡۰ﺍܳأݠᇀሒ،ﻭﺃߓߵﺯﺕﺍܳڰ۠ިﺓﺍෂීᅪᆇ٭۰ﺍܳـܝٴଃଫ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ﻭ၍Ⴄ৑৖ﺕﺍ৑৙ݿڰ؇ﺭᇭሒﺍ৊ৎٷޚگ۰ﺍܳأݠಸਃ۰ﻭَޙଃଫﺍኤዛ؇ᇭሒﺍᄟᄴﻭﻝﺍ৊ৎٺگڎ݁۰.ﻭﺃﻭݬب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ًཟ๤ﻭﺭﺓོྟฃม</w:t>
      </w:r>
    </w:p>
    <w:p>
      <w:pPr>
        <w:autoSpaceDN w:val="0"/>
        <w:tabs>
          <w:tab w:pos="5482" w:val="left"/>
          <w:tab w:pos="8160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ﺍݿଐଫﺍళ౏౯٭؇ﺕູොިﻝﺭᅪᆇ޶ނ؇݁ᄥᄭ݁ؕਦਵﺍ༟؇ﺓﺍࠍ੅ݱިݬ٭؇ﺕﺍܳټگ؇ڣ٭۰ﻭﺍ৑৖ڢٺݱ؇ﺩل۰ዧጻగٷޚگ۰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)ﺍৠ৥৵؇ﺩ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 xml:space="preserve">2021 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:(2020)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ᆃᄴո܋ٍؠڤ.ﺩﺭﺍ۰١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ﺍ2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۰لﺭண஼ﺕ༟ॻআ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ّޚٴ٭گ؇ﺕﺍܳٺ༶؇ﺭﺓﺍ৑৕ܳـܝଐଫﻭ಻ਃ۰ᇭሒ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ً؇৊ৎ݄ܹـჼᄎﺍܳأݠಸਃ۰ﺍܳފأި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ﻭﺃޖ۳ݠﺕﺃﻥ݁أڎﻝོྟฃมﺍܳٺ༶؇ﺭﺓﺍ৑৕ܳـܝଐଫﻭ಻ਃ۰ᇭሒﻭ၍Ⴄ৑৖ﺕﺍ৑৙ݿڰ؇ﺭﺍܳފأިﺩل۰৑৖ߌ߳ﺍﻝﺩﻭﻥ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ﺍ৊ৎފٺިﻯﺍ৊ৎ؊݁ިﻝ،ﺭܾؗﺍ৑৕݁ၽႤَ؇ﺕﺍܳـܝٴଃଫﺓﺍ৊ৎٺ؇༡۰.ﻭﺃﻭݬبಸਐأݞߌ߳ﺍᄟᄴ؜ܾﺍࠍ੆ܝިᇧሒܳྥཏ๤لؕ</w:t>
      </w:r>
    </w:p>
    <w:p>
      <w:pPr>
        <w:autoSpaceDN w:val="0"/>
        <w:tabs>
          <w:tab w:pos="5674" w:val="left"/>
        </w:tabs>
        <w:autoSpaceDE w:val="0"/>
        <w:widowControl/>
        <w:spacing w:line="245" w:lineRule="auto" w:before="0" w:after="0"/>
        <w:ind w:left="4528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ሒᇃ؇ޚۜگܳﺍܳٺۜިﻝﺍෂීᅪᆇ޶ᇭሒﺍܳگޚ؇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 )ﺍ</w:t>
      </w:r>
      <w:r>
        <w:br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(:2019)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෥ຸݻݫץڤ.ﺩﺭﺍ۰١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ﺍ3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ಾ਍؇ﻭܳبﺍܳٺ༲ڎل؇ﺕﻭﺍܳڰݠﺹﺍܳฆม ّިﺍ༥۬ݬٷ؇༟۰ﺍܳފ٭؇༡۰ᇭሒﺍܳأ؇ረቕﺍܳأݠᇀሒ૖૰ၽ႟༟؇ﻡ.ﻭﺃߓߵ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ﺯﺕ</w:t>
      </w:r>
    </w:p>
    <w:p>
      <w:pPr>
        <w:autoSpaceDN w:val="0"/>
        <w:autoSpaceDE w:val="0"/>
        <w:widowControl/>
        <w:spacing w:line="245" w:lineRule="auto" w:before="0" w:after="0"/>
        <w:ind w:left="7204" w:right="144" w:hanging="719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ﺃᆅᆇ٭۰ﺍܳٺܝ٭ژ݁ؕﺍܳٺ؞ଃଫﺍﺕﺍܳٺܝٷިܳިۏ٭۰ﻭﺍܳފߺࠊ܋٭۰࠯࠵࠺ڰ؇ﻅ༟ॻআಾ਍؇ڣފ٭۰ﺍܳگޚ؇ﻉﺍܳފ٭؇ᇖሒﺍܳأݠᇀሒ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๴ཇࠊߺٴܳ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</w:t>
      </w:r>
    </w:p>
    <w:p>
      <w:pPr>
        <w:autoSpaceDN w:val="0"/>
        <w:autoSpaceDE w:val="0"/>
        <w:widowControl/>
        <w:spacing w:line="240" w:lineRule="auto" w:before="34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١ؠּոۻڤڲܙؓֆﺍ႐Ⴅﺭﺍ۰١ﺍݾষոڤמ١ ڲڷﺍ႐Ⴅﺭﺍ۰ո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0" w:lineRule="auto" w:before="5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೺ണറଃ଩ﺍᄟᄴﺭﺍݿ۰ﺍࠍ੆؇ܳ٭۰ ؜݆ﺍᄟᄴﺭﺍݿ؇ﺕﺍܳފ؇ًگ۰ᇭሒ༟ڎﺓ ۏިﺍ಻ೞ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24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ߙߵண஼૖૰ၽ႟༠؇ﺹ༟ॻআﺍܳٺ༲ڎل؇ﺕﺍܳฆม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ّިﺍ༥۬ﻭ၍Ⴄ৑৖ﺕﺍ৑৙ݿڰ؇ﺭᇭሒ݁ިﺍۏ۳۰ﺍ৊ৎٷݱ؇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ﺍ৑৕ܳـܝଐଫﻭ಻ਃ۰،ﻭܳ྘ݴ༟ॻআﺍܳٺۜިﻝﺍෂීᅪᆇ޶૖૰ၽ႟༟؇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0" w:lineRule="auto" w:before="244" w:after="0"/>
        <w:ind w:left="1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۰٭݄٭ޙٷٺّܳگڎﻡູොܹ٭ఃఈ ًނ؇݁ఃఈ ً໕໶ᆇؕ ً൹ඔﺍ৑৙ًأ؇ﺩﺍܳٺܝٷިܳިۏ٭۰ﻭﺍ৑৖ڢٺݱ؇ﺩل۰ﻭﺍܳފߺࠊ܋٭۰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0" w:lineRule="auto" w:before="236" w:after="0"/>
        <w:ind w:left="177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ّگଐଫﺡ༡ߺࠊ৑৖ ًﻭﺍݿଐଫﺍళ౏౯٭؇ﺕᅦᆇܹ٭۰݁ٴྡྷ٭۰༟ॻআູොܹ٭ܭﻭﺍڢਤ௧ዧይٺ༲ڎل؇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༟ॻআﺩಱ਍؇݁٭ശ൑؇ﺕﺍ৊ৎٷ؇ڣފ۰ᇭሒﺍܳگޚ؇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ڎ٭ڣި܋۰ොຩ؇༥ଫଃٔ؊ّّ؊༠ڍ ًأ൹ඔﺍ৑৖؜ٺٴ؇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5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30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۰ਃ಻.ﺍ৑৕ޗ؇ﺭﺍܳٷޙݠﻱܳި၍Ⴄ৑৖ﺕﺍܳފڰݠﻭﺍ৊ৎٷݱ؇ﺕﺍ৑৕ܳـܝଐଫ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ຑ୴୹۝١ﺍڤءۢڞﺍूॊ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ﻭﻝ</w:t>
      </w:r>
    </w:p>
    <w:p>
      <w:pPr>
        <w:autoSpaceDN w:val="0"/>
        <w:autoSpaceDE w:val="0"/>
        <w:widowControl/>
        <w:spacing w:line="240" w:lineRule="auto" w:before="16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݆݁༠ఃఈﻝ݁؇ቆቕ ؜ਵݪ۬ᇭሒ ۱ڍﺍﺍܳڰݱܭ،ಱਐݯںﺃﻥﻭ၍Ⴄ৑৖ﺕﺍ৑৙ݿڰ؇ﺭ ڢڎਦਵﺕ୾ஓݠﺍ༡ܭ ّޚި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༟ڎࢴࣖﺓ݁ٷڍ ّ؊ݿ྘ཏዝ؇ᇭሒ݁ٷٺݱژﺍܳگݠﻥﺍܳٺ؇ݿؕ ؜དྷ๤، ۋ٭ت ؜ਵڣب ڣଐଫﺓﺫ۱ٴ٭۰ﺍ݁ٺڎﺕܳأگިﺩ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ޗިلᄥᄭ၍Ⴄ಻೑༠ఃఈ୒ୖ؇ﺍܳިݿ٭ޔﺍ৑৙ݿ؇ང๴ᇭሒݿܹފᄥᄭﺍܳٺިﺯلؕﺍܳފ٭؇ᇖሒ.༚ଃଫﺃﻥޖ۳ިﺭﺍ৊ৎٷݱ؇ﺕ</w:t>
      </w:r>
    </w:p>
    <w:p>
      <w:pPr>
        <w:autoSpaceDN w:val="0"/>
        <w:autoSpaceDE w:val="0"/>
        <w:widowControl/>
        <w:spacing w:line="245" w:lineRule="auto" w:before="4" w:after="0"/>
        <w:ind w:left="7866" w:right="144" w:hanging="786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ﺍ৑৕ܳـܝଐଫﻭ಻ਃ۰ዧይފڰݠᇭሒﺃﻭﺍඝරﺍܳྥފأ٭ྡྷ٭؇ﺕﻭࢻࣖﺍل۰ﺍ৑৙ܳڰ٭۰ﺍܳټ؇ܳټ۰ނၽّ႟݁ٷأޚڰ؇ ً༡؇ᆊᆙ؇ ًᇭሒ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ّ؇ﺭ຃༂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۱ڍﺍﺍܳگޚ؇ﻉ.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ﻭڢڎಾਊ൹ ّඔﺃﻥﺍ৊ৎٷݱ؇ﺕﺍ৑৕ܳـܝଐଫﻭ಻ਃ۰೺ണറٺؕ୾ஓݞﺍل؇ಾ਍؇ڣފ٭۰༟ڎࢴࣖﺓ૜૰݄ܭ:ﺍܳٺިڣݠﺍᄟᄴﺍሶቕ،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ﻭངዝިᄟᄭﺍ৑৖ݿٺ༱ڎﺍﻡ،ﻭﺍܳލڰ؇ڣ٭۰ᇭሒﺍ৑৙ݿأ؇ﺭ،ﻭﻭڣݠﺓﺍ৊ৎأߺࠊ݁؇ﺕﻭﺍܳٺگ٭٭݄؇ﺕ،ﻭﺍ৑৙ݿأ؇ﺭﺍܳٺٷ؇ڣފ٭۰،</w:t>
      </w:r>
    </w:p>
    <w:p>
      <w:pPr>
        <w:autoSpaceDN w:val="0"/>
        <w:autoSpaceDE w:val="0"/>
        <w:widowControl/>
        <w:spacing w:line="245" w:lineRule="auto" w:before="0" w:after="0"/>
        <w:ind w:left="4726" w:right="144" w:hanging="472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ﻭﺍݿٺ༱ڎﺍﻡﺍܳٺܝٷިܳިۏ٭؇ﺍ৊ৎٺگڎ݁۰ᇭሒູොފ൹ඔູ෠ݠً۰ﺍ৊ৎފٺ༱ڎﻡ.ﻭሃሒਦਲ਼ﺍل؇ﺃﺭًܝبﺍܳި၍Ⴄ৑৖ﺕ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ﺍܳٺگܹ٭ڎل۰ﻭڣݠݪب༟ܹዀዛ؇ູොڎل؇ﺕ༚ଃଫ݁ފٴިڢ۰.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Ⴐაპಾਊ൹ ّඔﺃﻥﻭ၍Ⴄ৑৖ﺕﺍ৑৙ݿڰ؇ﺭᇭሒﺍܳأ؇ረቕﺍܳأݠᇀሒ ّިﺍ༥ູ۬ොڎل؇ﺕ༠؇ݬ۰ਦਵಾਊޚ۰ ً؇ܳފ٭؇ﻕﺍ௫௯௱ॻঌ،</w:t>
      </w:r>
    </w:p>
    <w:p>
      <w:pPr>
        <w:autoSpaceDN w:val="0"/>
        <w:autoSpaceDE w:val="0"/>
        <w:widowControl/>
        <w:spacing w:line="240" w:lineRule="auto" w:before="1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ܳـܝዊዛ؇ಾਐިڣݠﺃلݯ؇ ً༟ॻআ ڣݠﺹᔻዛ݄۰ਦਵಾਊޚ۰೴ഠറިﺍܳگޚ؇ﻉﺍܳފ٭؇ᇖሒﻭﺍࠍ੅ݱިݬ٭؇ﺕﺍܳټگ؇ڣ٭۰ዧጻగٷޚگ۰.</w:t>
      </w:r>
    </w:p>
    <w:p>
      <w:pPr>
        <w:autoSpaceDN w:val="0"/>
        <w:autoSpaceDE w:val="0"/>
        <w:widowControl/>
        <w:spacing w:line="245" w:lineRule="auto" w:before="0" w:after="0"/>
        <w:ind w:left="5656" w:right="144" w:hanging="565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ﻭڢڎﺃངዝ݄بﺍᄟᄴﺭﺍݿ؇ﺕﺍܳފ؇ًگ۰ᇭሒﺇߜߵﺍﺀ ڣ۳݄ٷ؇୒ୖڍﻩﺍᄟᄴಱ਍؇݁٭ശ൑؇ﺕ،ﻭ૜૭ਤ௡ﺍᄟᄴﺭﺍݿ۰ﺍࠍ੆؇ܳ٭۰ﺇᇿሌ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ّگڎሹቕﺇݪ؇ڣ۰ َި؜٭۰ᇭሒ ۱ڍﺍﺍܳފ٭؇ﻕ.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ﻭᇭሒﺍܳڰݱܭﺍ৊ৎިﺍᇿሒ،ݿ٭ࡤࡲಾ਍؇ﻭﻝޗٴ٭أ۰ﺍ৊ৎٷ؇ڣފ۰ﺍܳگ؇୴ஓ۰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ً൹ඔﻭ၍Ⴄ৑৖ﺕﺍ৑৙ݿڰ؇ﺭﻭﺍ৊ৎٷݱ؇ﺕ</w:t>
      </w:r>
    </w:p>
    <w:p>
      <w:pPr>
        <w:autoSpaceDN w:val="0"/>
        <w:autoSpaceDE w:val="0"/>
        <w:widowControl/>
        <w:spacing w:line="240" w:lineRule="auto" w:before="0" w:after="0"/>
        <w:ind w:left="190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ﺍ৑৕ܳـܝଐଫﻭ಻ਃ۰،ﻭູොܹ٭ܭ ّ؊ٔଃଫ ۱ڍﻩﺍ৊ৎٷݱ؇ﺕ༟ॻআﺍܳྡྷލ؇ﻁﺍܳٺ༶؇ﺭﻱܳߺࠊ၍Ⴄ৑৖ﺕ.</w:t>
      </w:r>
    </w:p>
    <w:p>
      <w:pPr>
        <w:autoSpaceDN w:val="0"/>
        <w:autoSpaceDE w:val="0"/>
        <w:widowControl/>
        <w:spacing w:line="240" w:lineRule="auto" w:before="590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31</w:t>
      </w:r>
    </w:p>
    <w:p>
      <w:pPr>
        <w:sectPr>
          <w:pgSz w:w="11906" w:h="16838"/>
          <w:pgMar w:top="27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64" w:right="1152" w:firstLine="0"/>
        <w:jc w:val="center"/>
      </w:pPr>
      <w:r>
        <w:rPr>
          <w:rFonts w:ascii="Amiri" w:hAnsi="Amiri" w:eastAsia="Amiri"/>
          <w:b/>
          <w:i w:val="0"/>
          <w:color w:val="000000"/>
          <w:sz w:val="79"/>
        </w:rPr>
        <w:t>2</w:t>
      </w:r>
      <w:r>
        <w:rPr>
          <w:rFonts w:ascii="Amiri" w:hAnsi="Amiri" w:eastAsia="Amiri"/>
          <w:b/>
          <w:i w:val="0"/>
          <w:color w:val="000000"/>
          <w:sz w:val="79"/>
        </w:rPr>
        <w:t>ּո</w:t>
      </w:r>
      <w:r>
        <w:rPr>
          <w:rFonts w:ascii="Amiri" w:hAnsi="Amiri" w:eastAsia="Amiri"/>
          <w:b/>
          <w:i w:val="0"/>
          <w:color w:val="000000"/>
          <w:sz w:val="79"/>
        </w:rPr>
        <w:t>ﺏ</w:t>
      </w:r>
      <w:r>
        <w:br/>
      </w:r>
      <w:r>
        <w:rPr>
          <w:rFonts w:ascii="Amiri" w:hAnsi="Amiri" w:eastAsia="Amiri"/>
          <w:b/>
          <w:i w:val="0"/>
          <w:color w:val="000000"/>
          <w:sz w:val="79"/>
        </w:rPr>
        <w:t>ﺍऻिרոؔۻ١ ּ೪അﻭ྾ပूेﺕﺍूॊ۰ءոﺭ</w:t>
      </w:r>
      <w:r>
        <w:rPr>
          <w:rFonts w:ascii="Amiri" w:hAnsi="Amiri" w:eastAsia="Amiri"/>
          <w:b/>
          <w:i w:val="0"/>
          <w:color w:val="000000"/>
          <w:sz w:val="79"/>
        </w:rPr>
        <w:t>ﻭﺍऻिרۢոﺕﺍूॆڤـڎઁજﻭబॴ١</w:t>
      </w:r>
    </w:p>
    <w:p>
      <w:pPr>
        <w:autoSpaceDN w:val="0"/>
        <w:autoSpaceDE w:val="0"/>
        <w:widowControl/>
        <w:spacing w:line="240" w:lineRule="auto" w:before="55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૵଄٤מ׿</w:t>
      </w:r>
    </w:p>
    <w:p>
      <w:pPr>
        <w:autoSpaceDN w:val="0"/>
        <w:autoSpaceDE w:val="0"/>
        <w:widowControl/>
        <w:spacing w:line="245" w:lineRule="auto" w:before="16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฽๑ዝڎݬٷ؇༟۰ﺍܳފڰݠﻭﺍܳފ٭؇༡۰݁ٷ؇ڣފ۰༡؇ﺩﺓﻭ݁ٺأڎﺩﺓﺍ৑৙ًأ؇ﺩ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ً൹ඔﻭ၍Ⴄ৑৖ﺕﺍ৑৙ݿڰ؇ﺭﺍܳٺگܹ٭ڎل۰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ﻭﺍ৊ৎٷݱ؇ﺕﺍ৑৕ܳـܝଐଫﻭ಻ਃ۰.ﻭ೺ണറଃ଩ ۱ڍﻩﺍ৊ৎٷ؇ڣފ۰ ًޚٴ٭أውዛ؇༚ଃଫﺍ৊ৎٺၽႤڣ٪۰ᇭሒ܋ټଃଫ݆݁ﺍࠍ੊ިﺍ಻ೞ، 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஄ஓٺ጑ጥﺍ৊ৎٷݱ؇ﺕﺍ৑৕ܳـܝଐଫﻭ಻ਃ۰݁ިﺍﺭﺩ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ّܝٷިܳިۏ٭۰ﻭ݁؇ܳ٭۰ෘෛ݄۰஄ஓٷۜ۳؇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ّڰިڢ؇ ًﻭﺍෘො؇ ًᇭሒﺍܳأڎࢴ݆ࣖ݁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ﺍ௫௯௵؇৑৖ﺕ.ﻭᇭሒﺍ৊ৎگ؇ًܭ،ູොٺڰޓﻭ၍Ⴄ৑৖ﺕﺍ৑৙ݿڰ؇ﺭﺍܳٺگܹ٭ڎل۰ಸਊأݥ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َگ؇ﻁﺍܳگިﺓﺍܳฆม৑৖ߙ߳ﺍﻝ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஄ஓټܭ ڢ٭݄۰ ۋگ٭گ٭۰ܳདྷ๤ﺍ຀༃݆݁ﺍ৊ৎފ؇ڣݠઊદ.</w:t>
      </w:r>
    </w:p>
    <w:p>
      <w:pPr>
        <w:autoSpaceDN w:val="0"/>
        <w:tabs>
          <w:tab w:pos="1126" w:val="left"/>
        </w:tabs>
        <w:autoSpaceDE w:val="0"/>
        <w:widowControl/>
        <w:spacing w:line="245" w:lineRule="auto" w:before="0" w:after="0"/>
        <w:ind w:left="5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཯ྥٷ؇ﻭﻝ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۱ڍﺍﺍܳڰݱܭޗٴ٭أ۰ﺍ৊ৎٷ؇ڣފ۰ﺍܳگ؇୴ஓ۰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ً൹ඔﻭ၍Ⴄ৑৖ﺕﺍ৑৙ݿڰ؇ﺭﻭﺍ৊ৎٷݱ؇ﺕﺍ৑৕ܳـܝଐଫﻭ಻ਃ۰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݆݁༠ఃఈﻝ݁ٴۜټ൹ඔ:ຬො጑ጵﺍ৊ৎٴۜتﺍ৑৙ﻭﻝޗٴ٭أ۰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۱ڍﻩﺍ৊ৎٷ؇ڣފ۰ﻭﺃًأ؇ﺩ۱؇ﻭﺁܳ٭؇ኤዛ؇،ྲྀ྘ٷ݄؇ࢴࣖﺭﺱ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ﺍ৊ৎٴۜتﺍܳټ؇ᇃሒ ّ؊ٔଃଫﺍ৊ৎٷݱ؇ﺕﺍ৑৕ܳـܝଐଫﻭ಻ਃ۰༟ॻআﺍܳྡྷލ؇ﻁﺍܳٺ༶؇ﺭﻱܳި၍Ⴄ৑৖ﺕﺍ৑৙ݿڰ؇ﺭ.</w:t>
      </w:r>
    </w:p>
    <w:p>
      <w:pPr>
        <w:autoSpaceDN w:val="0"/>
        <w:autoSpaceDE w:val="0"/>
        <w:widowControl/>
        <w:spacing w:line="240" w:lineRule="auto" w:before="346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١ۻؔոרिऻﺍऻिץٍ֛ﺍूॊﻭﻝ:܈ץמ֔١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ﺍ1 .2</w:t>
      </w:r>
    </w:p>
    <w:p>
      <w:pPr>
        <w:autoSpaceDN w:val="0"/>
        <w:autoSpaceDE w:val="0"/>
        <w:widowControl/>
        <w:spacing w:line="264" w:lineRule="auto" w:before="162" w:after="0"/>
        <w:ind w:left="6814" w:right="144" w:hanging="3804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١ຒոמۻڤﺍूॆ܈ոﺭﺍڤר܊ۑﻱቘኬஈרոؔۻ١ᅞᆃ ؓ܋ո</w:t>
      </w:r>
      <w:r>
        <w:rPr>
          <w:rFonts w:ascii="Amiri" w:hAnsi="Amiri" w:eastAsia="Amiri"/>
          <w:b/>
          <w:i w:val="0"/>
          <w:color w:val="000000"/>
          <w:sz w:val="38"/>
        </w:rPr>
        <w:t>ﻉﺍ1 .1 .2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ո٤֍ڲء٤ܙﻡﺍऻिרոؔۻ١ﻭﺃֿܙ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18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ُأݠّﻑﺍ৊ৎٷ؇ڣފ۰ᇭሒݿ٭؇ﻕﺍ৑৙ᅦᆇ؇ﻝ ً؊ኡዛ؇ﺍܳٺٷ؇ڣݴ ً൹ඔﺍܳདྷ๤၍Ⴄﺕﻭﺍ৊ৎޝݿފ؇ﺕዧዳఈݿٺۜިﺍﺫ༟ॻআﺃ܋ଊଫ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(ﺇޗ؇ﺭﺍ ً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2008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ߵߙۋݱ۰ᆘᆙܝٷ۰݆݁ﺍܳފިﻕﻭູොگ٭ݑﺍܳٺڰިﻕ༟ॻআﺍ৊ৎٷ؇ڣފ൹ඔ.ﻭڢڎ ڢڎّﻡ ًިﺭߙߵ )ًި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َޙݠل؇ ًނ؇݁ఃఈ ًܳٺ༲ܹ٭ܭﺍ৊ৎٷ؇ڣފ۰ᇭሒﺍܳݱٷ؇༟؇ﺕ݆݁༠ఃఈﻝ஁ஓިﺫ༥۬ﺍ৊ৎأݠﻭﻑ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ًـ``ﺍܳگިﻯﺍܳٺٷ؇ڣފ٭۰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ﺍৠ৤৵ݴ''،ﻭﺍᄟᄳﻱ୷ஓܝ݆ ّޚٴ٭گ۬༟ॻআ ڢޚ؇ﻉﺍܳފڰݠﻭﺍܳފ٭؇༡۰.</w:t>
      </w:r>
    </w:p>
    <w:p>
      <w:pPr>
        <w:autoSpaceDN w:val="0"/>
        <w:autoSpaceDE w:val="0"/>
        <w:widowControl/>
        <w:spacing w:line="240" w:lineRule="auto" w:before="11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32</w:t>
      </w:r>
    </w:p>
    <w:p>
      <w:pPr>
        <w:sectPr>
          <w:pgSz w:w="11906" w:h="16838"/>
          <w:pgMar w:top="706" w:right="1440" w:bottom="310" w:left="10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26" w:after="0"/>
        <w:ind w:left="122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޶ᆇᅪීෂﻭಾਐأڎﺩﺃَިﺍﻉﺍ৊ৎٷ؇ڣފ۰ﺍܳฆม ّިﺍۏ۳۳؇ﻭ၍Ⴄ৑৖ﺕﺍ৑৙ݿڰ؇ﺭᇭሒޖܭﺍܳٺۜި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ﻝﺍ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58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ﺍऻिרոؔۻ١ﺍऻिץոຸ෕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ﻭሃሒﺍ৊ৎٷ؇ڣފ۰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ڣ٭݄؇ྲྀ྘ዊዛ؇،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ۋ٭تོྥٷ؇ڣݴ༟ॻআ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۰ዛኞ؇ލྥَ݁ڰݴﺍܳདྷ๤ຬො۰݆݁ﺍܳأ݄ఃఈﺀﻭّگڎﻡ༠ڎ݁؇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10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ﺍऻिרոؔۻ١຋ੴજﺍऻिץոຸ෕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ﻭሃሒﺍ৊ৎٷ؇ڣފ۰݁ؕﺍ৊ৎٷݱ؇ﺕﺍ৑৕ܳـܝଐଫﻭ಻ਃ۰ﺍܳฆม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ّگڎﻡࢻࣖﺍفܭﺭᅪᆇ٭۰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۰لڎ٭ܹگٺܳࠍ੅ڎ݁؇ﺕﺍܳި၍Ⴄ৑৖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0" w:lineRule="auto" w:before="102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ﺍऻिרոؔۻ١ﺍڤץ׿ֵ႖႞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ﻭ೺ണറټܭᇭሒ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ڢڎﺭﺓﺍ৊ৎފ؇ڣݠઊદ༟ॻআಾ਍ޙࡗࡲﺭ༡ఃఈኤዛܾ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ً؊َڰཏዝܾﺩﻭﻥﺍࠍ੆؇༥۰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۰ਃ಻ﺇᇿሌﺃﻱﻭݿ٭ޔ )ﻭ၍Ⴄᄟᄭ ّگܹ٭ڎل۰ﺃﻭ݁ٷݱ۰ﺇܳـܝଐଫ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3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ۑءۻڤส്ڪמڞﺍڤؠܙﻯﺍڤ׫רոؔۻמ١ᅞᆃ ؓ܋ո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ﻉﺍ</w:t>
      </w:r>
    </w:p>
    <w:p>
      <w:pPr>
        <w:autoSpaceDN w:val="0"/>
        <w:autoSpaceDE w:val="0"/>
        <w:widowControl/>
        <w:spacing w:line="240" w:lineRule="auto" w:before="54" w:after="0"/>
        <w:ind w:left="6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 ّޚٴ٭ݑ஁ஓިﺫﺝ ًިﺭߙߵዧይگިﻯﺍৠ৤৵ݴ༟ॻআݬٷ؇༟۰ﺍܳފڰݠܳڰ۳ܾޗٴ٭أ۰ﺍ৊ৎٷ؇ڣފ۰ﻭ঒়؇ڣውዛ؇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5" w:lineRule="auto" w:before="0" w:after="0"/>
        <w:ind w:left="6" w:right="576" w:firstLine="617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ﺃ.ሕቌ׿ࠥࡇﺍ႐Ⴅﺍຑڪ೪അﺍݾ঻׿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ﺃﺩﻯﺍܳٺۜިﻝﺍෂීᅪᆇ޶ﺇᇿሌູෛڰ٭ݥ܋ٴଃଫᇭሒ ۋިﺍජඹﺍᄟᄴۊިﻝﺇᇿሌݬٷ؇༟۰ﺍܳފڰݠ.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ڣٴ྘ٷ݄؇၍Ⴄ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ﺇ૙૰؇ﺀﻭ၍Ⴄᄟᄭݿڰݠ ّگܹ٭ڎل۰ಱਐޚܹصﺍݿྥټ݄؇ﺭﺍﺕ܋ٴଃଫﺓᇭሒﺍ৊ৎگݠﻭﺍܳٺ۠۳ଃ଩ﺍﺕﻭﺍܳଐଫﺍۊ٭ݧﻭﺍ৊ৎިﺍﺭﺩ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ﺍܳྟདྷ๤ل۰ﺍ৊ৎٺۛݱݱ۰، ڣ؆ﻥﺇ૙૰؇ﺀ݁ٷݱ۰ﺇܳـܝଐଫﻭ಻ਃ۰ﺃݬٴںﺃངዝܭ ًܝټଃଫﻭಸਐၽႤܳ٭ژﺃڢܭ૙૭ྟ٭؇ ً.ﻭڢڎ</w:t>
      </w:r>
    </w:p>
    <w:p>
      <w:pPr>
        <w:autoSpaceDN w:val="0"/>
        <w:autoSpaceDE w:val="0"/>
        <w:widowControl/>
        <w:spacing w:line="240" w:lineRule="auto" w:before="0" w:after="0"/>
        <w:ind w:left="118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َؐﺃﺩﻯﺫዧዻﺇᇿሌߙ߳ﺍࢴࣖ༟ڎﺩﺍ৊ৎٷ؇ڣފ൹ඔᇭሒﺍܳފިﻕﻭّܝټ٭ژﺍ৊ৎٷ؇ڣފ۰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)ﻭﻭ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༚ଃଫﺃَ۬ຬ෠صﺍܳٺྡྷٴ٭۬ﺇᇿሌﺃﻥﺍܳٷ༶؇ﺡᇭሒݿިﻕ݁ٷݱ؇ﺕﺍܳފڰݠﺍ৑৕ܳـܝଐଫﻭ಻ਃ۰ಱਐޚܹصﺍݿྥټ݄؇ﺭﺍﺕ</w:t>
      </w:r>
    </w:p>
    <w:p>
      <w:pPr>
        <w:autoSpaceDN w:val="0"/>
        <w:autoSpaceDE w:val="0"/>
        <w:widowControl/>
        <w:spacing w:line="245" w:lineRule="auto" w:before="0" w:after="0"/>
        <w:ind w:left="5544" w:right="144" w:hanging="553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ّܝٷިܳިۏ٭۰ﻭ૜૭ިلگ٭۰ෘෛ݄۰ዧጻగٷ؇ڣފ۰݁ؕﺍዧዳఈ؜ٴ൹ඔﺍܳശ൘؇ﺭﺍ৊ৎ۳٭݄ٷ൹ඔ،ᆘᆙ؇ຬොڎᅦᆇܹ٭؇ ً݆݁༟ڎﺩﺍᄟᄴﺍ༠ܹ൹ඔ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ﺍࠍ੊ڎﺩﺍܳگ؇ﺩﺭઊદ༟ॻআﺍ৊ৎٷ؇ڣފ۰ ًڰأ؇ܳ٭۰.</w:t>
      </w:r>
    </w:p>
    <w:p>
      <w:pPr>
        <w:autoSpaceDN w:val="0"/>
        <w:autoSpaceDE w:val="0"/>
        <w:widowControl/>
        <w:spacing w:line="245" w:lineRule="auto" w:before="0" w:after="0"/>
        <w:ind w:left="6" w:right="260" w:firstLine="5654"/>
        <w:jc w:val="both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ﺏ.ﺍڤؠܙﺓﺍڤ׫ءոﻭۛמ١ቘኬஈܙﺭﺩ৻ਗ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೭ണറټܭﺍ৊ৎިﺭﺩﻭﻥᇭሒ ۱ڍﺍﺍܳފ٭؇ﻕᇭሒ݁گڎᇧሒﺍࠍ੅ڎ݁؇ﺕﺍܳފ٭؇ۋ٭۰ )ཇ๤၍Ⴄﺕﺍܳޚଃଫﺍﻥ،ﺍܳڰٷ؇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ﺩﻕ،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ཇ๤၍Ⴄﺕﺍܳٷگܭ(.ﻭڢڎ ّ؞ଃଫﺕﺍܳأఃఈڢ۰ ً൹ඔﺍ৊ৎިﺭﺩઊદﻭڢٷިﺍﺕﺍܳٺިﺯلؕ૖૰ၽ႟༥ڍﺭﻱ݁ؕﺍܳٺۜިﻝ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ﺍෂීᅪᆇ޶:</w:t>
      </w:r>
    </w:p>
    <w:p>
      <w:pPr>
        <w:autoSpaceDN w:val="0"/>
        <w:tabs>
          <w:tab w:pos="4942" w:val="left"/>
        </w:tabs>
        <w:autoSpaceDE w:val="0"/>
        <w:widowControl/>
        <w:spacing w:line="245" w:lineRule="auto" w:before="26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ﺃݬٴں࿓؆݁ၽႤﻥཇ๤၍Ⴄﺕﺍܳޚଃଫﺍﻥﻭﺍܳڰٷ؇ﺩﻕﺍܳٴ٭ؕ݁ٴ؇ཇ๤ﺓዧጻగފውዛܹـܝ൹ඔ༟ଊଫ݁ިﺍڢأ۳؇ﺍ৑৕ܳـܝଐଫﻭ಻ਃ۰،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ᆘᆙ؇ ڢ጑ጵ݆݁ﺍ؜ٺ݄؇ﺩ۱؇༟ॻআﺍܳިݿޚ؇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ڢ؇݁بཇ๤၍Ⴄﺕﺍܳޚଃଫﺍﻥభ౜౪ڰ٭ݥﺃﻭﺇܳ؞؇ﺀﺍܳأ݄ި৑৖ﺕﺍ৊ৎڎڣި༟۰ܳި၍Ⴄ৑৖ﺕﺍ৑৙ݿڰ؇ﺭ.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5808" w:val="left"/>
        </w:tabs>
        <w:autoSpaceDE w:val="0"/>
        <w:widowControl/>
        <w:spacing w:line="245" w:lineRule="auto" w:before="142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۰ਃ಻ᇭሒﺍ৊ৎگ؇ًܭ،ﺃݬٴۜبﺍܳڰٷ؇ﺩﻕﺍܳݱ؞ଃଫﺓﻭﺍ৊ৎٺިݿޚ۰ﺃ܋଒ଫﺍ؜ٺ݄؇ﺩﺍ ً༟ॻআﺍ৊ৎٷݱ؇ﺕﺍ৑৕ܳـܝଐଫ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؇ዛኤ؇݁ڎ༠ݑلިފྥܳﺍܳـܝଊଫ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</w:p>
    <w:p>
      <w:pPr>
        <w:autoSpaceDN w:val="0"/>
        <w:autoSpaceDE w:val="0"/>
        <w:widowControl/>
        <w:spacing w:line="240" w:lineRule="auto" w:before="4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33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5" w:lineRule="auto" w:before="18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ਗ৻ۑؔոۻिऻﺝ.ﺍڤؠܙﺓﺍڤ׫ءոﻭۛמ١ቘኬஈ۾ઁજ৻ਗ 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ﺍﺯﺩﺍﺩﺕﺍܳگިﺓﺍܳٺڰ؇ﻭݪ٭۰ዧጻగފ؇ڣݠઊદ૖૰ၽ႟܋ٴଃଫ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ًڰݯܭﺍܳٺۜިﻝﺍෂීᅪᆇ޶.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ڣ؊ݬٴںﺍ৊ৎފ؇ڣݠ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୷ஓٺ጑ጥ:</w:t>
      </w:r>
    </w:p>
    <w:p>
      <w:pPr>
        <w:autoSpaceDN w:val="0"/>
        <w:autoSpaceDE w:val="0"/>
        <w:widowControl/>
        <w:spacing w:line="276" w:lineRule="auto" w:before="216" w:after="0"/>
        <w:ind w:left="2592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ﻭݬި৑৖ ًངዝఃఈ ًﺇᇿሌﺍ৊ৎأߺࠊ݁؇ﺕﻭﺍ৑৙ݿأ؇ﺭ݆݁݁ݱ؇ﺩﺭ݁ٺأڎﺩﺓ.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ᄭᄟިዝངﺍܳگڎﺭﺓ༟ॻআ݁گ؇ﺭَ۰ﺍܳأݠﻭﺽื๎๤༟۰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ܭفඞරل۰ﺍ৑৖ۊٺ٭؇ﺭ ً൹ඔ༟ڎﺩ܋ٴଃଫ݆݁ﺍܳٴڎ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દઊරඝ݁ٷݱ؇ﺕܳٺٴ؇ﺩﻝﺍࠍ੅᛻ଊଫﺍﺕﻭﺍܳٺگ٭٭݄؇ﺕ݁ؕ݁ފ؇ڣݠઊદ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ﺁ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2474" w:val="left"/>
        </w:tabs>
        <w:autoSpaceDE w:val="0"/>
        <w:widowControl/>
        <w:spacing w:line="245" w:lineRule="auto" w:before="314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؇ޗި؞ݪﻭڢڎﺃﺩﺕ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۱ڍﻩﺍܳٺޚިﺭﺍﺕﺇᇿሌູොިلܭ݁ଃ଩ﺍﻥﺍܳگިﺓܳݱ؇ࠍဦﺍ৊ৎފውዛ጑ጥ،ᆘᆙ؇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ﺇݪ؇ڣ٭۰༟ॻআﻭ၍Ⴄ৑৖ﺕﺍ৑৙ݿڰ؇ﺭﻭﺍ৊ৎٷݱ؇ﺕﺍ৑৕ܳـܝଐଫﻭ಻ਃ۰༟ॻআ༡ڎݿިﺍﺀ.</w:t>
      </w:r>
    </w:p>
    <w:p>
      <w:pPr>
        <w:autoSpaceDN w:val="0"/>
        <w:autoSpaceDE w:val="0"/>
        <w:widowControl/>
        <w:spacing w:line="245" w:lineRule="auto" w:before="0" w:after="0"/>
        <w:ind w:left="4116" w:right="576" w:firstLine="85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ﺩ.ሕቌ׿ࠥࡇﺍऻिר׫ວոﺕﻭﺍݾশ׿ڲոﺕﺍڤץ׿ֵ႖႞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ّިﺍ༥۬ﻭ၍Ⴄ৑৖ﺕﺍ৑৙ݿڰ؇ﺭኤዛڎࢴࣖﺍ ً݆݁༟ڎﺓࢻࣖﺍفܭ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7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ﺍ৊ৎٷݱ؇ﺕﺍ৑৕ܳـܝଐଫﻭ಻ਃ۰܋ٴڎلܭﺭᅪᆇ޶࠯࠵࠹ڎ݁۰ﺍܳިݿ٭ޚ۰.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؇۳أڢﺍ৊ৎٴ٭أ؇ﺕﺍ৊ৎٴ؇ཇ๤ﺓ݆݁ཇ๤၍Ⴄﺕﺍܳޚଃଫﺍﻥﻭﺍܳڰٷ؇ﺩﻕ༟ଊଫ݁ި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4" w:lineRule="auto" w:before="130" w:after="0"/>
        <w:ind w:left="1398" w:right="576" w:firstLine="93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۰ਃ಻؇௵௯௫ﺍܳٺۛޚ٭ޔﺍᄟᄳﺍᇆሒዧይݠ༡ఃఈﺕ ً؇ݿٺ༱ڎﺍﻡﺃﺩﻭﺍﺕﺍ৑৕َଐଫ಻೑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۰٭ۋ؇٭ފܳނٴၽႤﺕﺍܳٺިﺍݬܭﺍ৑৖ۏٺ݄؇ᇼሒᅒᆇݱڎﺭዧጻగأߺࠊ݁؇ﺕﻭﺍܳٺިݬ٭؇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188" w:after="0"/>
        <w:ind w:left="568" w:right="576" w:firstLine="4168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അ೪מڤոষݾ٢ـ.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۳׿ﺓﺍऻिרոؔۻ١ ּ೪അﺍऻि׫רոؔۻ೪അ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ོྥཏ྾ﺍ৊ৎٷ؇ڣފ۰ᇭሒݿިﻕ༠ڎ݁؇ﺕﺍܳފڰݠ ً؇ܳލڎﺓﺍܳأ؇ܳ٭۰،ﻭلأިﺩﺫዧዻﺇᇿሌ༟ڎﺓ ؜ިﺍ݁ܭ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64" w:lineRule="auto" w:before="242" w:after="0"/>
        <w:ind w:left="3622" w:right="576" w:hanging="355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ّأڎﺩﺍ৊ৎٺٷ؇ڣފ൹ඔ݆݁ﻭ၍Ⴄ৑৖ﺕ ّگܹ٭ڎل۰ﻭ݁ٷݱ؇ﺕﺇܳـܝଐଫﻭ಻ਃ۰ﻭ݁گڎᇧሒ༠ڎ݁؇ﺕ݁ٴ؇ཇ๤ઊદ.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۰݁ڎگৎ৊ﺍܳٺ༶؇ฺྵﺍܳྡྷފ฀มᇭሒﺍ৊ৎٷٺ༶؇ﺕﻭﺍࠍ੅ڎ݁؇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6" w:after="0"/>
        <w:ind w:left="12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ܭلڎٴٺܳངዝިᄟᄭູොިلܭﺍܳأ݄ఃఈﺀ ً൹ඔ݁گڎᇧሒﺍࠍ੅ڎ݁؇ﺕ )ﺍຶෛڰ؇ﺽ ّၽႤܳ٭ژ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۰لݠأފܳﺍܳݯ؞ޔﺍ৊ৎފٺ݄ݠ༟ॻআﺍ৑৙ݿأ؇ﺭ૖૭ྟصﺍܳލڰ؇ڣ٭۰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99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34</w:t>
      </w:r>
    </w:p>
    <w:p>
      <w:pPr>
        <w:sectPr>
          <w:pgSz w:w="11906" w:h="16838"/>
          <w:pgMar w:top="302" w:right="1440" w:bottom="310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6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186" w:after="0"/>
        <w:ind w:left="0" w:right="1336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ݠڰފّܳޚٴ٭ݑ஁ஓިﺫﺝ ًިﺭߙߵ༟ॻআ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ﻉﺍ1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ﻭلܹۛݧﺍࠍ੊ڎ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194" w:after="168"/>
        <w:ind w:left="146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ݠڰފܳ:஁ஓިﺫﺝ ًިﺭߙߵዧይگިﻯﺍৠ৤৵ݴ݁ޚٴگ؇ ً༟ॻআ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ﻉﺍ1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915" w:type="dxa"/>
      </w:tblPr>
      <w:tblGrid>
        <w:gridCol w:w="5013"/>
        <w:gridCol w:w="5013"/>
      </w:tblGrid>
      <w:tr>
        <w:trPr>
          <w:trHeight w:hRule="exact" w:val="458"/>
        </w:trPr>
        <w:tc>
          <w:tcPr>
            <w:tcW w:type="dxa" w:w="6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ۑءۻڤﺍڤ׫܋ץמۂຐ࣬ࣷ ؓ܋ո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ﻉﺍ</w:t>
            </w:r>
          </w:p>
        </w:tc>
        <w:tc>
          <w:tcPr>
            <w:tcW w:type="dxa" w:w="37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١מۻؔոר׫ڤﺍڤؠܙ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ﺓﺍ</w:t>
            </w:r>
          </w:p>
        </w:tc>
      </w:tr>
      <w:tr>
        <w:trPr>
          <w:trHeight w:hRule="exact" w:val="432"/>
        </w:trPr>
        <w:tc>
          <w:tcPr>
            <w:tcW w:type="dxa" w:w="6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۰ਃ಻݁ٷ؇ڣފ۰ނڎࢴࣖﺓ ً൹ඔﺍܳި၍Ⴄ৑৖ﺕﺍܳٺگܹ٭ڎل۰ﻭﺍ৊ৎٷݱ؇ﺕﺍ৑৕ܳـܝଐଫ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37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അ೪מڤոষݾ۳׿ﺓﺍऻिרոؔۻ١ ּ೪അﺍऻि׫רոؔۻ೪അ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0"/>
        </w:trPr>
        <w:tc>
          <w:tcPr>
            <w:tcW w:type="dxa" w:w="6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66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۰ݯڰۛٷ݁ژ٭ܳႤၽਐಸངዝިᄟᄭﺇ૙૰؇ﺀ݁ٷݱ؇ﺕﺭᅪᆇ٭۰༥ڎࢴࣖ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ﺓ</w:t>
            </w:r>
          </w:p>
        </w:tc>
        <w:tc>
          <w:tcPr>
            <w:tcW w:type="dxa" w:w="37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ሕቌ׿ࠥࡇﺍ႐Ⴅﺍຑڪ೪അﺍݾ঻׿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ﺩ</w:t>
            </w:r>
          </w:p>
        </w:tc>
      </w:tr>
      <w:tr>
        <w:trPr>
          <w:trHeight w:hRule="exact" w:val="480"/>
        </w:trPr>
        <w:tc>
          <w:tcPr>
            <w:tcW w:type="dxa" w:w="6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3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ﺍ༕፞፳ݞﺍ৊ৎٴ؇ཇ๤༟ଊଫ݁ިﺍڢؕཇ๤၍Ⴄﺕﺍܳޚଃଫﺍﻥﻭﺍܳڰٷ؇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ﺩﻕ</w:t>
            </w:r>
          </w:p>
        </w:tc>
        <w:tc>
          <w:tcPr>
            <w:tcW w:type="dxa" w:w="37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႞႖ֵ׿ץڤሕቌ׿ࠥࡇﺍऻिר׫ວո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ﺕﺍ</w:t>
            </w:r>
          </w:p>
        </w:tc>
      </w:tr>
      <w:tr>
        <w:trPr>
          <w:trHeight w:hRule="exact" w:val="506"/>
        </w:trPr>
        <w:tc>
          <w:tcPr>
            <w:tcW w:type="dxa" w:w="6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ཇ๤၍Ⴄﺕﺍܳޚଃଫﺍﻥﻭﺍܳڰٷ؇ﺩﻕళ౜౫ળુᇭሒﺍ৑৙ݿأ؇ﺭﻭﺍܳأ݄ި৑৖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37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ਗ৻ﺍڤؠܙﺓﺍڤ׫ءոﻭۛמ١ቘኬஈܙ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ﺭﺩ</w:t>
            </w:r>
          </w:p>
        </w:tc>
      </w:tr>
      <w:tr>
        <w:trPr>
          <w:trHeight w:hRule="exact" w:val="432"/>
        </w:trPr>
        <w:tc>
          <w:tcPr>
            <w:tcW w:type="dxa" w:w="6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ﺍ৊ৎފ؇ڣݠﻭﻥ୷ஓܹـܝިﻥ ۊ٭؇ﺭﺍﺕ݁ٺأڎﺩﺓﻭ݁أߺࠊ݁؇ﺕﻭﺍڣݠ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ﺓ</w:t>
            </w:r>
          </w:p>
        </w:tc>
        <w:tc>
          <w:tcPr>
            <w:tcW w:type="dxa" w:w="371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ਗ৻જઁ۾ஈኬቘ١מۛﺍڤؠܙﺓﺍڤ׫ءո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</w:t>
            </w:r>
          </w:p>
        </w:tc>
      </w:tr>
    </w:tbl>
    <w:p>
      <w:pPr>
        <w:autoSpaceDN w:val="0"/>
        <w:tabs>
          <w:tab w:pos="1280" w:val="left"/>
        </w:tabs>
        <w:autoSpaceDE w:val="0"/>
        <w:widowControl/>
        <w:spacing w:line="245" w:lineRule="auto" w:before="272" w:after="0"/>
        <w:ind w:left="50" w:right="86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ت٭ۋ ،ݠڰފܳﺍܳފ؇ًݑ ّޚٴ٭ݑ஁ஓިﺫﺝ ًިﺭߙߵዧይگިﻯﺍৠ৤৵ݴ༟ॻআ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ﻉﺍ1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ﻭلܹۛݧﺍࠍ੊ڎ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ಾਐڰ؇༟ܭ ۱ڍﻩﺍܳگިﻯܳྥލശ൑ܭྲྀ྘٪۰ಾ਍؇ڣފ٭۰ނڎࢴࣖﺓ ّޝߜߵ༟ॻআᅹᆇ٭ؕﺍ৑৙ޗݠﺍﻑﺍ৊ৎأٷ٭۰.</w:t>
      </w:r>
    </w:p>
    <w:p>
      <w:pPr>
        <w:autoSpaceDN w:val="0"/>
        <w:autoSpaceDE w:val="0"/>
        <w:widowControl/>
        <w:spacing w:line="240" w:lineRule="auto" w:before="336" w:after="0"/>
        <w:ind w:left="1020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١ॴబﺃּ֔ոﺩﺍऻिרոؔۻ١ ּ೪അﻭ྾ပूेﺕﺍूॊ۰ءոﺭﻭﺍऻिרۢոﺕﺍूॆڤـڎઁજ</w:t>
      </w:r>
      <w:r>
        <w:rPr>
          <w:rFonts w:ascii="Amiri" w:hAnsi="Amiri" w:eastAsia="Amiri"/>
          <w:b/>
          <w:i w:val="0"/>
          <w:color w:val="000000"/>
          <w:sz w:val="38"/>
        </w:rPr>
        <w:t>ﻭ2 .1 .2</w:t>
      </w:r>
    </w:p>
    <w:p>
      <w:pPr>
        <w:autoSpaceDN w:val="0"/>
        <w:autoSpaceDE w:val="0"/>
        <w:widowControl/>
        <w:spacing w:line="240" w:lineRule="auto" w:before="72" w:after="0"/>
        <w:ind w:left="0" w:right="906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ᆃᅋܙڤܙרڎ׫ڤﺍڤץ֔׿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60" w:after="0"/>
        <w:ind w:left="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ُأڎّﺍܳٴأڎﺍܳٺܝٷިܳިᇚሒ݆݁ﺃ۱ܾﺃًأ؇ﺩﺍ৊ৎٷ؇ڣފ۰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ً൹ඔﻭ၍Ⴄ৑৖ﺕﺍ৑৙ݿڰ؇ﺭﻭﺍ৊ৎٷݱ؇ﺕﺍ৑৕ܳـܝଐଫﻭ಻ਃ۰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</w:p>
    <w:p>
      <w:pPr>
        <w:autoSpaceDN w:val="0"/>
        <w:autoSpaceDE w:val="0"/>
        <w:widowControl/>
        <w:spacing w:line="245" w:lineRule="auto" w:before="0" w:after="0"/>
        <w:ind w:left="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ﻭﺭ୾ஓ؇ﺍ৑৙܋଒ଫ ّ؊ٔଃଫﺍ ً.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ڣ؇৊ৎٷݱ؇ﺕﺍ৑৕ܳـܝଐଫﻭ಻ਃ۰೺ണറٺؕಸਐڰިﻕ ّܝٷިܳިᇚሒﻭﺍࡵ༃ద౜౯ॻআᇭሒ༟ڎﺓ ۏިﺍ಻ೞ:</w:t>
      </w:r>
    </w:p>
    <w:p>
      <w:pPr>
        <w:autoSpaceDN w:val="0"/>
        <w:tabs>
          <w:tab w:pos="7474" w:val="left"/>
        </w:tabs>
        <w:autoSpaceDE w:val="0"/>
        <w:widowControl/>
        <w:spacing w:line="245" w:lineRule="auto" w:before="0" w:after="0"/>
        <w:ind w:left="50" w:right="864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ﺃﻭूे ً:ﺍڤץ༓מ١ﺍڤ׫ٍ׫מ١ﺍڤ׫ڎרܙڤܙـמ١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૜૭ྥټ݄ݠﺍ৊ৎٷݱ؇ﺕﺍ৑৕ܳـܝଐଫﻭ಻ਃ۰ﺍܳـܝଊଫﻯ݁ٴ؇ܳؐෘෛ݄۰ᇭሒ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ّޚިߌߵྲྀྡྷ٭ውዛ؇ﺍܳٺۜٺ٭۰ﺍܳٺܝٷިܳިۏ٭۰.ᅫᆇ݄۠ި༟۰ ًި܋٭ٷؐ ۱ިᄟᄴಱ਍؞ݞ،༟ॻআݿྟ٭ܭﺍ৊ৎټ؇ﻝ،ﺃَڰگبﺃ܋଒ଫ݆݁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ﻭ༡ڎﻩ.ﻭ૜૰݄ܭ ۱ڍﻩﺍ৑৖ݿྥټ݄؇ﺭﺍﺕ: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ܹ݁٭؇ﺭﺍﺕﺩﻭ৑৖ﺭ༟ॻআﺍܳٺܝٷިܳިۏ٭؇ﻭﺍܳٺޚިߌߵᇭሒ༟؇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݆݁ਦਵﺍண஼ಸਃ؇َ؇ﺕ݁ٺگڎ݁۰،ﻭﺃَޙ݄۰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ۋިݿٴ۰஖ො؇ಸਃ۰،ﻭ݁ٷݱ؇ﺕ݁أ؇ࠍ੊۰ಸਃ؇َ؇ﺕෘෛ݄۰،ﻭﺃَޙ݄۰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ݿ٭ଊଫﺍᇃሒ݁ٺޚިﺭﺓ.</w:t>
      </w:r>
    </w:p>
    <w:p>
      <w:pPr>
        <w:autoSpaceDN w:val="0"/>
        <w:autoSpaceDE w:val="0"/>
        <w:widowControl/>
        <w:spacing w:line="245" w:lineRule="auto" w:before="0" w:after="0"/>
        <w:ind w:left="50" w:right="86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ᇭሒﺍ৊ৎگ؇ًܭ، ّأ؇ᇃሒ݁أޙܾﻭ၍Ⴄ৑৖ﺕﺍ৑৙ݿڰ؇ﺭﺍܳٺگܹ٭ڎل۰݆݁੼ොڎﻭﺩل۰ﺍݿྥټ݄؇ﺭﺍኤዛ؇ﺍܳٺܝٷިܳިۏ٭۰.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ڣ؇ܳأڎࢴࣖ݁ዊዛ؇৑৖ߌ߳ﺍﻝ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لأٺ݄ڎ༟ॻআﺃَޙ݄۰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ڢڎ୷ஓ۰ﻭ৑৖୷ஓٺ጑ጥ݁ިﺍڢؕﺇܳـܝଐଫﻭ಻ਃ۰݁ٺޚިﺭﺓﺃﻭ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ّޚٴ٭گ؇ﺕ</w:t>
      </w:r>
    </w:p>
    <w:p>
      <w:pPr>
        <w:autoSpaceDN w:val="0"/>
        <w:tabs>
          <w:tab w:pos="50" w:val="left"/>
          <w:tab w:pos="4568" w:val="left"/>
          <w:tab w:pos="6748" w:val="left"/>
        </w:tabs>
        <w:autoSpaceDE w:val="0"/>
        <w:widowControl/>
        <w:spacing w:line="245" w:lineRule="auto" w:before="0" w:after="0"/>
        <w:ind w:left="0" w:right="86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ዧይ۳؇ّژﺍ௫௯௱݄ިﻝ.ﻭۋฆป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ّ጑ጥﺍܳฆม஄ஓٺ጑ጥ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ّިﺍ༥ڎﺍ ًﺭᅪᆇ٭؇ ً،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ڣ؆ﻥ݁ފٺިﻯ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ّޚިﺭ݁ٷݱ؇ኤዛ؇ಱਊࠔࠥ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ًأ٭ڎﺍ ً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؜݆݁ފٺިﻯﺍ৊ৎٷݱ؇ﺕﺍܳأ؇৊ৎ٭۰ )ﺍৠ৥৵؇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ׅոబॴո ً:ﺍ႐Ⴄ྾ပﺀﺍूे۝܋רոᅭᆃﻭส്ڪמڞﺍڤץמոֿո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૜૭ٺ༱ڎﻡﺍ৊ৎٷݱ؇ﺕﺍ৑৕ܳـܝଐଫﻭ಻ਃ۰ ّگٷ٭؇ﺕ݁ٺگڎ݁۰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ᇭሒﺍᄟᄳ၍Ⴄﺀﺍ৑৖ݬޚٷ؇ᇼሒﻭﺍܳٺأ޺޾ﺍ৑৚ᇿሒܳٺۜފ൹ඔູ෠ݠً۰ﺍ৊ৎފٺ༱ڎﻡﻭﺯل؇ﺩﺓ݁أڎ৑৖ﺕﺍܳٺۜިلܭ.ﻭ݆݁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ّޚٴ٭گ؇ﺕ ۱ڍﻩﺍܳٺگٷ٭؇ﺕ:</w:t>
      </w:r>
    </w:p>
    <w:p>
      <w:pPr>
        <w:autoSpaceDN w:val="0"/>
        <w:autoSpaceDE w:val="0"/>
        <w:widowControl/>
        <w:spacing w:line="240" w:lineRule="auto" w:before="44" w:after="0"/>
        <w:ind w:left="0" w:right="527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35</w:t>
      </w:r>
    </w:p>
    <w:p>
      <w:pPr>
        <w:sectPr>
          <w:pgSz w:w="11906" w:h="16838"/>
          <w:pgMar w:top="302" w:right="796" w:bottom="310" w:left="10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302" w:lineRule="auto" w:before="226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ﺃَޙ݄۰ﺍܳٺިݬ٭؇ﺕﺍᄟᄳ܋٭۰ﺍܳฆม ّگଐଫﺡﻭۏ۳؇ﺕﻭڣٷ؇ﺩﻕಸ਍؇ﺀً༟ॻআݿߺࠊﻙﺍ৊ৎފٺ༱ڎ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302" w:lineRule="auto" w:before="98" w:after="0"/>
        <w:ind w:left="130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صܹޚܳﺍܳྥފأଃଫﺍᄟᄴಱ਍؇݁٭ௌ௧ﺍᄟᄳﻱ لأڎّﻝﺍ৑৙ݿأ؇ﺭ ّܹگ؇ಮਃ؇ ًಸ਍؇ﺀً༟ॻআﺍܳأݠ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ﺽﻭﺍ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۰٭ܳ৚৑(ࠍ੅ڎ݁۰ﺍܳأ݄ఃఈ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ﺀﺍ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Chatbots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۰ٔﺭﻭًިّ؇ﺕﺍ௫௯௱؇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۰٭ܳ؇ৎ৊ﺃَޙ݄۰܋ލژﺍ৑৖ۋٺ٭؇ﻝﻭᅵᆇ؇ل۰ﺍ৊ৎأ؇݁ఃఈ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ູොܹ٭ܭﺍ৊ৎލ؇؜ਵﻭﺍܳٺگ٭٭݄؇ﺕܳڰ۳ܾﺭݪ؇ﺍܳأ݄ఃఈ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2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۰ًݠ෠ູࡲࡗ݄ݱਐಸً ؇؞ܳ؇ً ً ؇݁؇݄ٺ۱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ׅոڤ׭ո ً:ส൑ۑּ١ﺍऻिۻ׫ຢ׿ﻡﺍളൄმჸמ١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ّިᇿሒﺍ৊ৎٷݱ؇ﺕﺍ৑৕ܳـܝଐଫﻭ಻ਃ۰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2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ّިޖژ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ڣݠڢ؇ ً݁ٺۛݱݱ۰ᇭሒﺍܳٺݱ݄ࡗࡲﻭᎂජරﺍﺀﺍܳٴۜتﺍ৊ৎފٺ݄ݠܳٺۜފ൹ඔ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UX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ﺍ৊ৎފٺ༱ڎ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0" w:lineRule="auto" w:before="0" w:after="0"/>
        <w:ind w:left="88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ﻭﺍۏ۳؇ﺕﺍ৑৖ݿٺ༱ڎﺍﻡﻭོྟފ٭ޔﺭ༡ᄥᄭﺍܳأ݄٭ܭ݆݁ﺍܳٴۜتﺇᇿሌﺍ༕፞፳ݞﺇᇿሌ݁؇ ًأڎﺍෂී༡ᄥᄭ.</w:t>
      </w:r>
    </w:p>
    <w:p>
      <w:pPr>
        <w:autoSpaceDN w:val="0"/>
        <w:autoSpaceDE w:val="0"/>
        <w:widowControl/>
        <w:spacing w:line="240" w:lineRule="auto" w:before="32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ޜޅֵܙۻ༖ڤﺍڤץ֔׿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166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೺ണറٺؕﺍ৊ৎٷݱ؇ﺕﺍ৑৕ܳـܝଐଫﻭ಻ਃ۰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ًگڎﺭﺍﺕ૜૭ިلگ٭۰ෘෛ݄۰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ّڰިﻕ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ًܝټଃଫ݁؇஄ஓٺܹـჼᄊﻭ၍Ⴄ৑৖ﺕﺍ৑৙ݿڰ؇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ﺍܳٺگܹ٭ڎل۰:</w:t>
      </w:r>
      <w:r>
        <w:br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ڲੴચﺍబॴոﺕﺍڤ༖ۻܙֵۂﺍളൄმჸܧ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 ُ਍ڰݑﺍ৊ৎٷݱ؇ﺕﺍ৑৕ܳـܝଐଫﻭ಻ਃ۰ﺍܳـܝଊଫﻯ݁ٴ؇ܳؐ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۱؇فᄥᄭ༟ॻআﺍܳྥފިلݑﺍෂීᅪᆇ޶.ᅫᆇ݄۠ި༟۰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ܹ݁٭؇ﺭﺍﺕﺩﻭ৑৖ﺭ༟ॻআﺍܳྥފިلݑ༟ଊଫﺍ৑৕َଐଫ಻೑ᇭሒ༟؇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ﻡ6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݆݁ଫ଒܋۱ިᄟᄴಱ਍؞ݞﺃَڰگب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݁أޙ݄۳؇༟ॻআﺇ༟ఃఈَ؇ﺕ ؗި༚ܭﻭᅵᆇఃఈﺕﺍܳྥފިلݑﺍෂීᅪᆇ޶.ﻭّ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۱ڍﻩﺍ৊ৎٷݱ؇ﺕ݆݁ﺃ܋ଊଫﺍ৊ৎأܹٷ൹ඔ</w:t>
      </w:r>
    </w:p>
    <w:p>
      <w:pPr>
        <w:autoSpaceDN w:val="0"/>
        <w:autoSpaceDE w:val="0"/>
        <w:widowControl/>
        <w:spacing w:line="242" w:lineRule="auto" w:before="6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೑ಱ༟ॻআ੼ොݠ၍Ⴄﺕﺍܳٴۜت༟؇৊ৎ٭؇ ً)ڣި܋ཏ๤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162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ᇭሒﺍ৊ৎگ؇ًܭ،஄ஓٺ጑ጥﻭ၍Ⴄ৑৖ﺕﺍ৑৙ݿڰ؇ﺭﺍܳٺگܹ٭ڎل۰݁ଃ଩ﺍ಻ਃ؇ﺕ૜૭ިلگ٭۰੼ොڎﻭﺩﺓ༥ڎﺍ ً݁گ؇ﺭَ۰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ً؇৊ৎٷݱ؇ﺕﺍܳأ؇৊ৎ٭۰،ᆘᆙ؇ຬ෠أܹ۳؇༚ଃଫ ڢ؇ﺩﺭﺓ༟ॻআﺍ৊ৎٷ؇ڣފ۰ᇭሒ੼෠؇ﻝﺍܳྥފިلݑﺍෂීᅪᆇ޶.</w:t>
      </w:r>
    </w:p>
    <w:p>
      <w:pPr>
        <w:autoSpaceDN w:val="0"/>
        <w:autoSpaceDE w:val="0"/>
        <w:widowControl/>
        <w:spacing w:line="245" w:lineRule="auto" w:before="0" w:after="0"/>
        <w:ind w:left="6" w:right="576" w:firstLine="4822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SEO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ٍ֛ץڤﺏ.ส്ۻ೪അ৭്ۑ྾ပ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૜૭ྥټ݄ݠﺍ৊ৎٷݱ؇ﺕﺍ৑৕ܳـܝଐଫﻭ಻ਃ۰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ًശൠ؇ڣ۰ᇭሒູොފ൹ඔޖ۳ިﺭ۱؇ᇭሒ಻ਐ؇຀༇੼ොݠ၍Ⴄﺕﺍܳٴۜت.ﻭ؜ٷڎ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؜݆ﺃﻱﻭۏ۳۰ﺃﻭ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ڣٷڎﻕﺃﻭﺭ༡ᄥᄭޗଃଫﺍﻥ༟ॻআ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ؗި༚ܭ،ኤዛ٭݄݆ﺍ৊ৎٷݱ؇ﺕﺍ৑৕ܳـܝଐଫﻭ಻ਃ۰</w:t>
      </w:r>
    </w:p>
    <w:p>
      <w:pPr>
        <w:autoSpaceDN w:val="0"/>
        <w:autoSpaceDE w:val="0"/>
        <w:widowControl/>
        <w:spacing w:line="245" w:lineRule="auto" w:before="0" w:after="0"/>
        <w:ind w:left="8142" w:right="144" w:hanging="813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ﺍܳـܝଊଫﻯ༟ॻআﺍܳٷٺ؇຀༇ﺍ৑৙ﻭᇿሌ،ᆘᆙ؇ຬ෠أܹ۳؇ﺍܳٷگޚ۰ﺍ৑৙ﻭᇿሌﺍܳฆม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لݱܭﺇܳዀዛ؇ﺍ৊ৎފ؇ڣݠ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؜ٷڎﺍܳٴۜت༟ଊଫ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ﺍ৑৕َଐଫ಻೑.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ﺝ.ﺍڤ༖ۻܙֵۂຐ੻જﻭ۰ոֲڞﺍڤ׫ܙﺍ۝ڞﺍूेـ׫ڵոᅭᆃ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67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36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5" w:lineRule="auto" w:before="264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ت٭ۋ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،ሒᇼ؇݄ٺۏ৖৑஄ஓٺ጑ጥﺍ৊ৎٷݱ؇ﺕﺍ৑৕ܳـܝଐଫﻭ಻ਃ۰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ۋݯިﺭﺍ ً ڢިل؇ ً༟ॻআ݁ٷݱ؇ﺕﺍܳٺިﺍݬܭ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૜૭ٺ༱ڎᔻዛ؇ዧይٺڰ؇༟ܭ݁ؕﺍܳأ݄ఃఈﺀﻭ݁ލ؇ﺭცᄎﺍ௫௯௱ٺިﻯﺍ৊ৎܹ۳ܾﻭᎂޗఃఈﻕﺍৠ৥৵ఃఈﺕﺍܳଐଫﻭຬ෠٭۰.Ⴐაპ૜૭ٺڰ٭ڎ</w:t>
      </w:r>
    </w:p>
    <w:p>
      <w:pPr>
        <w:autoSpaceDN w:val="0"/>
        <w:tabs>
          <w:tab w:pos="7124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(ܳߺࠊݬިﻝﺇᇿሌཇ๤ﺍ຀༃༥ڎࢴࣖﺓ݆݁ﺍৠ৩৵۳ިﺭ.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Influencer Marketing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દઊߵߜޝৎ৊݆݁ﺍܳྥފިلݑ༟ଊଫ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ﺩ.݄ݦﺍྦྷ๸ﺍڤܙूे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ﺀ: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஄ஓٺ጑ጥ݁أޙܾﺍ৊ৎٷݱ؇ﺕﺍ৑৕ܳـܝଐଫﻭ಻ਃ۰ﺍܳـܝଊଫﻯߓߵﺍံ༇ﻭ৑৖ﺀ݁ٺޚިﺭﺓኤዛڎﻑﺇᇿሌﺍ৑৖ۋٺڰ؇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ﻅ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ًި܋٭ٷؐ،ﻭߓߵَ؇ံ༇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Genius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༇ံ؇َߵߓ:༇ံً؇ܳأ݄ఃఈﺀﻭ૜૰۠٭ؕ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ّଲ୍ﺍﺭﺍ༕፞፳ݞ.ﻭ݆݁ﺃ݁ټᄥᄭ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݆݁ﺇ܋ފྟ٭ڎل؇.ﻭّگڎﻡ ۱ڍﻩﺍܳଊଫﺍံ༇ਦਲ਼ﺍل؇݁ټܭ ۊݱި݁؇ﺕ ۋཡ๤ل۰،ﻭߙߵڢ٭؇ﺕ੼෠؇಻ਃ۰،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One Key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۰لިܳﻭ༠ڎ݁؇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ﺕﺫﺍﺕﺃﻭ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ﺍڤץ֔׿ﺍڤۻ֔ۑ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ﻱ</w:t>
      </w:r>
    </w:p>
    <w:p>
      <w:pPr>
        <w:autoSpaceDN w:val="0"/>
        <w:autoSpaceDE w:val="0"/>
        <w:widowControl/>
        <w:spacing w:line="245" w:lineRule="auto" w:before="156" w:after="0"/>
        <w:ind w:left="4092" w:right="144" w:hanging="408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ُأٺଊଫﺍ৊ৎٷ؇ڣފ۰ﺍܳފأݠل۰݆݁ﺃނڎﺃًأ؇ﺩﺍ৊ৎٷ؇ڣފ۰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 ً༟ॻআﻭ၍Ⴄ৑৖ﺕﺍ৑৙ݿڰ؇ﺭﺍܳٺگܹ٭ڎل۰.ﻭ೺ണറٺؕ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ﺍ৊ৎٷݱ؇ﺕﺍ৑৕ܳـܝଐଫﻭ಻ਃ۰୾ஓݞﺍل؇ݿأݠل۰༟ڎࢴࣖﺓ ّأިﺩﺇᇿሌ:</w:t>
      </w:r>
    </w:p>
    <w:p>
      <w:pPr>
        <w:autoSpaceDN w:val="0"/>
        <w:autoSpaceDE w:val="0"/>
        <w:widowControl/>
        <w:spacing w:line="240" w:lineRule="auto" w:before="226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ﻭؔܙﺭﺍﺕﺍຆዏዤگ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ًڰݯܭ੗࿭ܾﺃᅦᆇ؇୒ୖ؇ﺍ୒ୖ؇فܭ،ູොݱܭﺍ৊ৎٷݱ؇ﺕﺍ৑৕ܳـܝଐଫﻭ಻ਃ۰༟ॻআﺃݿأ؇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ᄭᄥ٭ّܳڰ؇ﻭݪ٭۰ﺃڣݯܭ݆݁݁گڎᇧሒﺍࠍ੅ڎ݁؇ﺕ.ᅫᆇٷݱ۰ ًި܋٭ٷؐ،ﺍܳฆม૜૭༶ܭﺃ܋଒ଫ݆ܹ݁݁٭ި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</w:p>
    <w:p>
      <w:pPr>
        <w:autoSpaceDN w:val="0"/>
        <w:autoSpaceDE w:val="0"/>
        <w:widowControl/>
        <w:spacing w:line="240" w:lineRule="auto" w:before="2" w:after="0"/>
        <w:ind w:left="122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ڣٷڎڢ٭۰ لި݁٭؇ ً،೺ണറٺؕ ًگڎﺭﺓ ّڰ؇ﻭݪ٭۰৑৖୷ஓܝ݆৑৙ﻱﻭ၍Ⴄᄟᄭ ّگܹ٭ڎل۰݁ݯ؇۱؇ኤዛ؇.</w:t>
      </w:r>
    </w:p>
    <w:p>
      <w:pPr>
        <w:autoSpaceDN w:val="0"/>
        <w:autoSpaceDE w:val="0"/>
        <w:widowControl/>
        <w:spacing w:line="242" w:lineRule="auto" w:before="146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ﺍวൌءոﺽﺍڤ׫࿮ပڤמ؉ﺍڤ༖۾֏מڪמ١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৑৖ູොٺ؇ﺝﺍ৊ৎٷݱ؇ﺕﺍ৑৕ܳـܝଐଫﻭ಻ਃ۰ﺇᇿሌނٴჼᄎ݁ၽႤಾೞﻭ੼ොఃఈ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5" w:lineRule="auto" w:before="0" w:after="0"/>
        <w:ind w:left="4836" w:right="864" w:hanging="483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݆݁ጵ጑گّູ෠؇ﺭل۰،ᆘᆙ؇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لިڣݠ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ّၽႤܳ٭ژﺍ৑৕ຬ෠؇ﺭﻭﺍܳٺ۠۳ଃ଩ﻭﺍܳݱ٭؇َ۰.Ⴐაპﺃﻥﺃ஄ஓٺ۰ﺍܳأ݄ܹ٭؇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ﺍࠍ੆؇༥۰ﺇᇿሌ༟ڎﺩ܋ٴଃଫ݆݁ﺍ৊ৎިޖڰ൹ඔ.</w:t>
      </w:r>
    </w:p>
    <w:p>
      <w:pPr>
        <w:autoSpaceDN w:val="0"/>
        <w:autoSpaceDE w:val="0"/>
        <w:widowControl/>
        <w:spacing w:line="240" w:lineRule="auto" w:before="128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ﺍڤ༖ۻ֔ੴજﺍ႐Ⴅఢॾոڲמଽ୘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૜૭ٺ༱ڎﻡﺍ৊ৎٷݱ؇ﺕ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ّگٷ٭؇ﺕﺍܳྥފأଃଫﺍᄟᄴಱ਍؇݁٭ௌ௧ﺍܳฆม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ّأڎّﻝﺍ৑৙ݿأ؇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5" w:lineRule="auto" w:before="4" w:after="0"/>
        <w:ind w:left="3552" w:right="864" w:hanging="354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ݑ٭گොູ݆݁؇ዛዊّܝஓ୷؇ᆙᆘ،ّܹگ؇ಮਃ؇ ًಸ਍؇ﺀً༟ॻআﺍܳأݠﺽﻭﺍܳޚܹصﻭݿߺࠊﻙﺍ৊ৎފٺ༱ڎﻡﻭ؜ިﺍ݁ܭﺃඝර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ﺃڢཡ๮ﺇߌߵﺍﺩﺍﺕ݁ؕﺍࠍ੆ڰ؇ﻅ༟ॻআಾ਍؇ڣފ٭۰ﺍ৑৙ݿأ؇ﺭ.</w:t>
      </w:r>
    </w:p>
    <w:p>
      <w:pPr>
        <w:autoSpaceDN w:val="0"/>
        <w:autoSpaceDE w:val="0"/>
        <w:widowControl/>
        <w:spacing w:line="240" w:lineRule="auto" w:before="202" w:after="0"/>
        <w:ind w:left="6" w:right="0" w:firstLine="0"/>
        <w:jc w:val="left"/>
      </w:pP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Price Match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ݠأފܳ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ᄆᄊոֿոﺕﺃؔ۠ڞﺍूॊ۰֔ո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ّگڎﻡ ًأݥﺍ৊ৎٷݱ؇ﺕᆕᆙ؇َ؇ﺕ݁ޚ؇ًگ۰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ܭ٭݄أܳ(، ۋ٭تಾਐأ۳ڎಸਐگڎሹቕﺃڣݯܭݿأݠ݁ٺ؇ﺡﻭّأިلݥﺍܳڰݠﻕﺇﺫﺍﻭ༥ڎ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Guarantee</w:t>
      </w:r>
    </w:p>
    <w:p>
      <w:pPr>
        <w:autoSpaceDN w:val="0"/>
        <w:autoSpaceDE w:val="0"/>
        <w:widowControl/>
        <w:spacing w:line="247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රඝݿأݠﺍ ًﺃڢܭᇭሒ݁ၽႤ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ﻥﺁ</w:t>
      </w:r>
    </w:p>
    <w:p>
      <w:pPr>
        <w:autoSpaceDN w:val="0"/>
        <w:autoSpaceDE w:val="0"/>
        <w:widowControl/>
        <w:spacing w:line="240" w:lineRule="auto" w:before="141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37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ᆃᅞﺍڤץ֔׿ﺍݾ঻֏ۑ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154" w:after="0"/>
        <w:ind w:left="7542" w:right="144" w:hanging="753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஄ஓٺ጑ጥﺍ৊ৎٷݱ؇ﺕﺍ৑৕ܳـܝଐଫﻭ಻ਃ۰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َޚ؇ڢ؇ ً ۏ؞ݠﺍڣ٭؇ ً༟؇৊ৎ٭؇ ً لڰިﻕ୾ஓݠﺍ༡ܭ݁؇૜૭ٺޚ٭ؕﻭ၍Ⴄᄟᄭﺍ৑৙ݿڰ؇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 ّگڎ୷ஓ۬:</w:t>
      </w:r>
    </w:p>
    <w:p>
      <w:pPr>
        <w:autoSpaceDN w:val="0"/>
        <w:tabs>
          <w:tab w:pos="1006" w:val="left"/>
        </w:tabs>
        <w:autoSpaceDE w:val="0"/>
        <w:widowControl/>
        <w:spacing w:line="245" w:lineRule="auto" w:before="188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ﺍڤ׫֏܋מ١ﺍڤ֔ոऻिמ١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ّ؞ޚ޶ﺍ৊ৎٷݱ؇ﺕﺍ৑৕ܳـܝଐଫﻭ಻ਃ۰ﺍܳـܝଊଫﻯﺁ৑৖ﻑﺍܳިۏ۳؇ﺕᇭሒᅹᆇ٭ؕﺃຶො؇ﺀ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۰گޚٷ݁ﺩﻭᄟᄭ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݆݁ଫ଒܋ﺍܳأ؇ረቕ.ᅫᆇٷݱ۰ ًި܋٭ٷؐ ّگڎﻡ ۊ٭؇ﺭﺍﺕﺇڢ؇݁۰ᇭሒ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tabs>
          <w:tab w:pos="2710" w:val="left"/>
          <w:tab w:pos="3274" w:val="left"/>
        </w:tabs>
        <w:autoSpaceDE w:val="0"/>
        <w:widowControl/>
        <w:spacing w:line="245" w:lineRule="auto" w:before="200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ຐ׿ﻡﺍڤ׫ؠמ׿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ּոऻिܙؓֆ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୷ஓܝ݆ዧጻగފ؇ڣݠﺍܳިݬިﻝﺇᇿሌﺍ৊ৎٷݱ۰ﻭﺍ༕፞፳ݞ݆݁ﺃﻱ݁ၽႤﻥᇭሒﺍܳأ؇ረቕ،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ሒᇭྲྀ྘ٷ݄؇ಾਐگ٭ڎﻭ၍Ⴄᄟᄭﺍ৑৙ݿڰ؇ﺭﺍܳٺگܹ٭ڎل۰୾ஓިڢأ۳؇ﺍࠍ੊؞ݠ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ׂ֔׿ﺩﺍቘ቞֏ոﺕﻭﺍڤ֔ڵ୴୹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ࣁࣖ؜ܾﺍ৊ৎٷݱ؇ﺕﺍ৑৕ܳـܝଐଫﻭ಻ਃ۰ ؜དྷ๤ﺍﺕﺍዧይ؞؇ﺕﻭﺍܳأ݄ఃఈﺕ،ᆘᆙ؇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ะ๎ዝܭﺍݿٺ༱ڎﺍᔻዛ؇݆݁ ڢٴܭ݁ފ؇ڣݠઊદ݆݁੼ෛٺܹژﺍࠍ੊ྡྷފ٭؇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54" w:lineRule="auto" w:before="320" w:after="0"/>
        <w:ind w:left="0" w:right="260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١ۻؔոרिऻֿؠոﻁ ؓܙﺓﻭ྾ပूेﺕﺍूॊ۰ءոﺭᅞᆃ</w:t>
      </w:r>
      <w:r>
        <w:rPr>
          <w:rFonts w:ascii="Amiri" w:hAnsi="Amiri" w:eastAsia="Amiri"/>
          <w:b/>
          <w:i w:val="0"/>
          <w:color w:val="000000"/>
          <w:sz w:val="38"/>
        </w:rPr>
        <w:t>ﺍ3 .1 .2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ޓڰٺොູ،۰٭ފڣ؇ٷٺܳ༟ॻআﺍෂීܾ݆ؗ݁ﺍܳٺڰިﻕﺍܳިﺍࡵ༃ዧጻగٷݱ؇ﺕﺍ৑৕ܳـܝଐଫﻭ಻ਃ۰ᇭሒﺍܳأڎࢴ݆ࣖ݁ﺍ৑৙ًأ؇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ﻭ၍Ⴄ৑৖ﺕﺍ৑৙ݿڰ؇ﺭﺍܳٺگܹ٭ڎل۰ಸ਍گ؇ﻁ ڢިﺓᔻዛ݄۰୷ஓܝ݆ﺃﻥ૜૰ၽ႟ﺃݿ؇ݿ؇ ً৑৖ݿଐଫﺍళ౏౯٭۰ಾ਍؇ڣފ٭۰ ڣأ؇ᄟᄭ: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١ॴబոਫ਼੊ॆूﺍݾশ׿ڲ١ﺍڤ۾ٌۢמ١ﻭﺍڤ֔୴୹ؓ١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14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ُأڎّﺍࠍ੅ڎ݁۰ﺍܳލۛݱ٭۰ﻭﺍܳٺިﺍݬܭﺍ৑৕૙૭؇ᇃሒﺍ৊ৎٴ؇ཇ๤݆݁ﺃߓߵﺯ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َگ؇ﻁﺍܳگިﺓﺍܳฆม೺ണറଃ଩ኞዛ؇ﻭ၍Ⴄ৑৖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ﺍ৑৙ݿڰ؇ﺭﺍܳٺگܹ٭ڎل۰.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ڣ؇ܳأڎࢴ݆ࣖ݁ﺍ৊ৎފ؇ڣݠઊદ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لڰݯߺࠊﻥﺍܳٺأ؇݁ܭ݁ؕஙෛݧ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ۋگ٭ࠔࠫ୷ஓܝٷ۬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ﺍۋٺ٭؇༥؇ኤዛܾ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ًأ݄ݑﻭّگڎሹቕ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َݱ؇຀༃੼ෛݱݱ۰ಸ਍؇ﺀً༟ॻআ༠ଊଫﺓஙෛݱ٭۰ﻭ݁أݠڣ۰݁ଐଫﺍᅒᆇ۰.ﻭّଊଫﺯﺃᆅᆇ٭۰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۱ڍﻩﺍ৊ৎଃ଩ﺓ૖૰ၽ႟༠؇ﺹᇭሒﺍࠍ੆؇৑৖ﺕﺍܳٺ؇ܳ٭۰:</w:t>
      </w:r>
    </w:p>
    <w:p>
      <w:pPr>
        <w:autoSpaceDN w:val="0"/>
        <w:autoSpaceDE w:val="0"/>
        <w:widowControl/>
        <w:spacing w:line="240" w:lineRule="auto" w:before="188" w:after="0"/>
        <w:ind w:left="219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ﺍෂී༡ఃఈﺕﺍ৊ৎأگڎﺓﺍܳฆม૜૰݄ܭﻭۏ۳؇ﺕ݁ٺأڎﺩﺓﻭ؜ٷ؇ཛྷ๤܋ټଃଫﺓ.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71" w:lineRule="auto" w:before="206" w:after="0"/>
        <w:ind w:left="2592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۰ݬ؇༠ﺍܳފڰݠﺇᇿሌﻭۏ۳؇ﺕ༚ଃଫ݁؊ܳިڣ۰ﺃﻭಾਐޚܹصߙߵོ྘ٴ؇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۰ݬ؇੅ࠍﺍ৊ৎފ؇ڣݠﻭﻥ঒঴؇ﺭﺍܳފ݆ﺃﻭﺫﻭﻭﺍ৑৖ۋٺ٭؇༥؇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۰ݬ؇੅ࠍﺭ༡ఃఈﺕཇዝݠﺍܳأފܭﻭﺍ৊ৎٷ؇ݿٴ؇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7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؇٭ܳ؇༟ً ؇گ٭ފྡྷོݿڰݠﺍﺕﺍ৑৙ᅦᆇ؇ﻝﺍܳฆมಾਐޚܹصਦਵﻭَ۰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9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38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١ٌۢۢ׫िऻﺍݾশᙬ੻જﺓﻭﺍऻि֔ۑؔ١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54" w:after="0"/>
        <w:ind w:left="0" w:right="144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୷ஓٺ጑ጥ݁ފྥލ؇ﺭﻭﺍܳފڰݠᇭሒﺍܳި၍Ⴄ৑৖ﺕﺍܳٺگܹ٭ڎل۰݁أݠڣ۰݁٭ڎﺍ಻ਃ۰ﻭ༠ଊଫﺓ݁ଐଫﺍᅒᆇ۰৑৖୷ஓܝ݆ࠍ੅ިﺍﺭﺯ݁٭؇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ﺍᄟᄳ၍Ⴄﺀﺍ৑৖ݬޚٷ؇ᇼሒ੼ො؇၍Ⴄኤዛ؇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ً؇ܳၽႤ݁ܭ.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لأݠڣިﻥﺍܳڰٷ؇ﺩﻕﻭﺍܳިۏ۳؇ﺕູ݆݁෠ݠً۰ஙෛݱ٭۰،</w:t>
      </w:r>
    </w:p>
    <w:p>
      <w:pPr>
        <w:autoSpaceDN w:val="0"/>
        <w:autoSpaceDE w:val="0"/>
        <w:widowControl/>
        <w:spacing w:line="245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ﻭ୷ஓܝዊዛܾ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ّިݬ٭؇ﺕﺩڢ٭گ۰ಸ਍؇ﺀً༟ॻআ݁أݠڣ۰ﻭﺍڢأ٭۰ຳ෠ިﺩﺓﺍࠍ੅ڎ݁؇ﺕﻭﺍ৊ৎݠﺍڣݑ.Ⴐაპ୷ஓܝዊዛܾ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ﺍܳٺأ؇݁ܭ݁ؕﺍ৊ৎިﺍڢژﺍ৑৖ݿྥټٷ؇ಮਃ۰ﻭّگڎሹቕ༡ߺࠊﻝﺇࢻࣖﺍ؜٭۰৑৖૜૭ٺޚ٭ؕﺍ৑৙َޙ݄۰ﺍ৑৚ܳ٭۰ ّިڣଃଫ۱؇ )ྲྀ྘ٺ଍ଫ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2018</w:t>
      </w:r>
    </w:p>
    <w:p>
      <w:pPr>
        <w:autoSpaceDN w:val="0"/>
        <w:autoSpaceDE w:val="0"/>
        <w:widowControl/>
        <w:spacing w:line="240" w:lineRule="auto" w:before="31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١ؠ׭ڤﺍूॊڲո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ﻥﻭﺍ</w:t>
      </w:r>
    </w:p>
    <w:p>
      <w:pPr>
        <w:autoSpaceDN w:val="0"/>
        <w:autoSpaceDE w:val="0"/>
        <w:widowControl/>
        <w:spacing w:line="242" w:lineRule="auto" w:before="9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لڰݯܭﺍܳأڎࢴ݆ࣖ݁ﺍ৊ৎފ؇ڣݠઊદﺍܳٺأ؇݁ܭ݁ؕﻭ၍Ⴄᄟᄭﺃݿڰ؇ﺭ݁أݠﻭڣ۰ﻭ݁ިٔިڢ۰ᇭሒ੼෠ٺ݄أ۳ܾﺍ௫௯௱ॻঌ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</w:p>
    <w:p>
      <w:pPr>
        <w:autoSpaceDN w:val="0"/>
        <w:autoSpaceDE w:val="0"/>
        <w:widowControl/>
        <w:spacing w:line="240" w:lineRule="auto" w:before="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༠؇ݬ۰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؜ٷڎﺇජරﺍﺀ੗࿭ިﺯﺍﺕ݁؇ܳ٭۰܋ٴଃଫﺓ.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ڣ؇ܳٺأ؇݁ܭﻭۏ۳؇ ًܳި༥۬݁ؕ݁ިޖژᇭሒ݁ܝٺص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ڣأॻঌ</w:t>
      </w:r>
    </w:p>
    <w:p>
      <w:pPr>
        <w:autoSpaceDN w:val="0"/>
        <w:autoSpaceDE w:val="0"/>
        <w:widowControl/>
        <w:spacing w:line="245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୷ஓٷںﺍܳأ݄٭ܭނأިﺭﺍ ًﺃ܋ଊଫ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ً؇৑৙݁؇ﻥﻭﺍܳټگ۰݁گ؇ﺭَ۰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ً؇ܳٺأ؇݁ܭ݁ؕ݁ٷݱ۰ﺇܳـܝଐଫﻭ಻ਃ۰.Ⴐაპﺃﻥﻭۏިﺩ</w:t>
      </w:r>
    </w:p>
    <w:p>
      <w:pPr>
        <w:autoSpaceDN w:val="0"/>
        <w:autoSpaceDE w:val="0"/>
        <w:widowControl/>
        <w:spacing w:line="245" w:lineRule="auto" w:before="0" w:after="0"/>
        <w:ind w:left="7844" w:right="144" w:hanging="783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ڣأॻঌ୷ஓܝ݆ﺍෂීۏިﻉﺇܳ٭۬ᇭሒ༡؇৑৖ﺕﺍ৊ৎލ؇၍႟ﺃﻭﺍܳ଍଩ﺍ༟؇ﺕ ل ُأڎّ༟؇݁ܭﺍޗ݄٪ٷ؇ﻥᔻዛ݄؇ ًܳـܝټଃଫ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݆݁ﺍܳأ݄ఃఈﺀ.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١ॴబܙֿոؠڤﺍ॑ॖ०ոֵ١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9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ّިڣݠﻭ၍Ⴄ৑৖ﺕﺍ৑৙ݿڰ؇ﺭﺍ৊ৎݠۊݱ۰ᅵᆇ؇ل۰ ڢ؇َި಻ਃ۰ﺃ܋ଊଫዧጻగފ؇ڣݠઊદᇭሒﺍܳأڎࢴ݆ࣖ݁ﺍᄟᄴﻭﻝ.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ڣ؇ܳྥདྷ๤لأ؇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ﺍ৊ৎٷޙ݄۰ܳྡྷލ؇ﻁﺍܳި၍Ⴄ৑৖ﺕ ّڰݠﺽ༟ܹዀዛ؇ﺍܳଐ଩ﺍ݁؇ﺕູ෠؇ﻩﺍܳأ݄ఃఈﺀᇭሒ༡؇৑৖ﺕﺍ৑৕ܳ؞؇ﺀﺃﻭﺍܳٺ؞٭ଃଫﺃﻭ</w:t>
      </w:r>
    </w:p>
    <w:p>
      <w:pPr>
        <w:autoSpaceDN w:val="0"/>
        <w:autoSpaceDE w:val="0"/>
        <w:widowControl/>
        <w:spacing w:line="245" w:lineRule="auto" w:before="0" w:after="0"/>
        <w:ind w:left="7230" w:right="144" w:hanging="722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ﺍ৊ৎލ؇၍႟ﺃು਍؇ﺀﺍෂී༡ᄥᄭ.Ⴐაპﺃﻥﺍܳݯ݄؇َ؇ﺕﺍ৊ৎ؇ܳ٭۰ﺍ৊ৎޚߺࠊً۰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ڢ؇َި಻ਃ؇ ًّިڣݠᅵᆇ؇ل۰৑৙݁ިﺍﻝﺍܳأ݄ఃఈﺀᇭሒ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༡؇৑৖ﺕﺍ৑৕ڣఃఈﺱ.</w:t>
      </w:r>
    </w:p>
    <w:p>
      <w:pPr>
        <w:autoSpaceDN w:val="0"/>
        <w:autoSpaceDE w:val="0"/>
        <w:widowControl/>
        <w:spacing w:line="240" w:lineRule="auto" w:before="27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ֆמץڤຑ׿ڲ١ ڲո ּ֔׿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2" w:lineRule="auto" w:before="14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೺ണറଃ଩ﻭ၍Ⴄ৑৖ﺕﺍ৑৙ݿڰ؇ﺭ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ًگڎﺭኤዛ؇༟ॻআ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ّگڎሹቕ༠ڎ݁۰݁؇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ًأڎﺍܳٴ٭ؕஙෛݱ٭۰ﻭڣأ؇ᄟᄭ.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ڣࠕࠫ༡؇৑৖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ﺍ৊ৎލ؇၍႟ﺃು਍؇ﺀﺍෂී༡ᄥᄭ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)ّ؊༠ଃଫﺭ༡ఃఈﺕ،ﺇܳ؞؇ﺀ੗࿭ިﺯﺍﺕ،݁ލ؇၍႟ᇭሒﺍܳڰٷڎﻕ(،୷ஓܝ݆ዧጻగފ؇ڣݠ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ﺍ৑৖ّݱ؇ﻝ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ًި၍Ⴄܳٺ۬ﺍܳฆมಾਐިᇿሌﺍܳٺྡྷފ٭ݑ݁ؕ݁گڎᇧሒﺍࠍ੅ڎ݁؇ﺕࠍ੆ܭﺍ৊ৎލၽႍᄭ.ﻭ۱ڍﻩﺍࠍ੅ڎ݁۰஄ஓټܭ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ڢ٭݄۰ ۋگ٭گ٭۰༠؇ݬ۰ᇭሒﺍ৊ৎިﺍڢژﺍܳޚ؇ﺭف۰ﻭﺍ৑৙ﺯ݁؇ﺕ.</w:t>
      </w:r>
    </w:p>
    <w:p>
      <w:pPr>
        <w:autoSpaceDN w:val="0"/>
        <w:tabs>
          <w:tab w:pos="6810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݁گ؇ﺭَ۰ނ؇݁ᄥᄭ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َگ؇ﻁﺍܳگިﺓﻭﺍܳݯأژܳၽ႟݆݁ﻭ၍Ⴄ৑৖ﺕﺍ৑৙ݿڰ؇ﺭ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ﻭﺍ৊ৎٷݱ؇ﺕﺍ৑৕ܳـܝଐଫﻭ಻ਃ۰:</w:t>
      </w:r>
    </w:p>
    <w:p>
      <w:pPr>
        <w:autoSpaceDN w:val="0"/>
        <w:autoSpaceDE w:val="0"/>
        <w:widowControl/>
        <w:spacing w:line="240" w:lineRule="auto" w:before="87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39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144" w:after="102"/>
        <w:ind w:left="226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ژأݯܳ:݁گ؇ﺭَ۰ ً൹ඔ َگ؇ﻁﺍܳگި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ﺓﻭﺍ2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3113"/>
        <w:gridCol w:w="3113"/>
        <w:gridCol w:w="3113"/>
      </w:tblGrid>
      <w:tr>
        <w:trPr>
          <w:trHeight w:hRule="exact" w:val="452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١ॴబ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ﺍऻिרۢոﺕﺍूॆڤـڎઁજ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ﻭ྾ပूेﺕﺍूॊ۰ءո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ﺍऻि֔מո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ﺭ</w:t>
            </w:r>
          </w:p>
        </w:tc>
      </w:tr>
      <w:tr>
        <w:trPr>
          <w:trHeight w:hRule="exact" w:val="478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۰ڰ٭أݪ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ڢިل۰༥ڎ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۰٭ݱۛލܳﺍࠍ੅ڎ݁۰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86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(24/7)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ቕሶ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ﺩﺍ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੼ොڎ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ﻭﺩ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มฃ݁ෑෂﺍܳٺިڣݠ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96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޶ৎ৊؇༟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޶݄٭ܹڢ੼ොॻঌ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/ﺇ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ሒᇭﺍܳٷޚ؇ﻕﺍࠍ੊؞ݠ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52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۰٭ފڣ؇਍ಾ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۰ޚݿިٺ݁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ﺍ৑৙ݿأ؇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</w:t>
            </w:r>
          </w:p>
        </w:tc>
      </w:tr>
      <w:tr>
        <w:trPr>
          <w:trHeight w:hRule="exact" w:val="430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۰݄ෛෘಸਃ؇َ؇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۰٭ݱෛங༠ଊଫ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ﺓ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ﺍ৊ৎأߺࠊ݁؇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</w:tr>
      <w:tr>
        <w:trPr>
          <w:trHeight w:hRule="exact" w:val="478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ً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݁ٺگڎ݁۰༥ڎ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੼ොڎ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ﻭﺩﺓ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؇٭ۏިܳިٷܝٺܳ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92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۰ّ݁ٺڰ؇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؇٭ܹො੼۰٭ܳ؇༟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۰گټܳ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68"/>
        </w:trPr>
        <w:tc>
          <w:tcPr>
            <w:tcW w:type="dxa" w:w="23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੼ොڎﻭﺩﺓ ً؇ܳٷޙ؇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ﻡ</w:t>
            </w:r>
          </w:p>
        </w:tc>
        <w:tc>
          <w:tcPr>
            <w:tcW w:type="dxa" w:w="19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۰٭ܳ؇༟</w:t>
            </w:r>
          </w:p>
        </w:tc>
        <w:tc>
          <w:tcPr>
            <w:tcW w:type="dxa" w:w="1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۰َﺍ৊ৎݠ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</w:tr>
    </w:tbl>
    <w:p>
      <w:pPr>
        <w:autoSpaceDN w:val="0"/>
        <w:tabs>
          <w:tab w:pos="6888" w:val="left"/>
        </w:tabs>
        <w:autoSpaceDE w:val="0"/>
        <w:widowControl/>
        <w:spacing w:line="245" w:lineRule="auto" w:before="546" w:after="0"/>
        <w:ind w:left="6" w:right="144" w:firstLine="0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ﺍऻिץٍ֛ﺍڤ׭ոᄴᆃ: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ׂջׅੴજﺍऻिרۢոﺕﺍूॆڤـڎઁજﻭబॴ١ຐ࣬ࣷﻭ྾ပूे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ﺕ2 .2</w:t>
      </w:r>
      <w:r>
        <w:tab/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ﺍूॊ۰ءո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ﺭ</w:t>
      </w:r>
    </w:p>
    <w:p>
      <w:pPr>
        <w:autoSpaceDN w:val="0"/>
        <w:autoSpaceDE w:val="0"/>
        <w:widowControl/>
        <w:spacing w:line="240" w:lineRule="auto" w:before="16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١מؓܙۻڤﺍڤ׫ջׅੴજຐ࣬ࣷﺍݾষۢ١</w:t>
      </w:r>
      <w:r>
        <w:rPr>
          <w:rFonts w:ascii="Amiri" w:hAnsi="Amiri" w:eastAsia="Amiri"/>
          <w:b/>
          <w:i w:val="0"/>
          <w:color w:val="000000"/>
          <w:sz w:val="38"/>
        </w:rPr>
        <w:t>ﺍ1 .2 .2</w:t>
      </w:r>
    </w:p>
    <w:p>
      <w:pPr>
        <w:autoSpaceDN w:val="0"/>
        <w:autoSpaceDE w:val="0"/>
        <w:widowControl/>
        <w:spacing w:line="240" w:lineRule="auto" w:before="9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݊ݦﺍـֆﺍݾষۢ١ﺍڤۻܙؓמ١ ڤܙ྾ပूेﺕﺍूॊ۰ءո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5" w:lineRule="auto" w:before="152" w:after="0"/>
        <w:ind w:left="3346" w:right="144" w:hanging="334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ﺃﺩﻯ஁ஓިﺍ৊ৎٷݱ؇ﺕﺍ৑৕ܳـܝଐଫﻭ಻ਃ۰ﺇᇿሌ ّ؋၍႟݁ފٺ݄ݠᇭሒﺍࠍ੆ݱ۰ﺍܳފިڢ٭۰ܳި၍Ⴄ৑৖ﺕﺍ৑৙ݿڰ؇ﺭﺍܳٺگܹ٭ڎل۰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ﻭ૜૰ଃଫﺍ৑৕ۋݱ؇ಮਃ؇ﺕﻭﺍܳٺگ؇ﺭߌߵﺍᄟᄴﻭܳ٭۰ﺇᇿሌ੗࿭ܾ ۱ڍﺍﺍܳٺۜިﻝ:</w:t>
      </w:r>
    </w:p>
    <w:p>
      <w:pPr>
        <w:autoSpaceDN w:val="0"/>
        <w:autoSpaceDE w:val="0"/>
        <w:widowControl/>
        <w:spacing w:line="240" w:lineRule="auto" w:before="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(،ﺍﺭّڰأب ۋݱ۰ﺍ༕፞፳ިﺯﺍﺕ༟ଊଫﺍ৑৕َଐଫ಻೑݆݁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೑ಱﻭڣگ؇ ًܳٺگݠߌߵ ڣި܋ཏ๤ﺍಱ೑ )ڣި܋ཏ๤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ﺃ2000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݆݁ܭڢﺇᅹᆇ؇ᇿሒ੗࿭ިﺯﺍﺕﺍܳފڰݠﺍܳأ؇৊ৎ٭۰݆݁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autoSpaceDE w:val="0"/>
        <w:widowControl/>
        <w:spacing w:line="245" w:lineRule="auto" w:before="0" w:after="0"/>
        <w:ind w:left="5362" w:right="144" w:hanging="535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ًأݥﺍ৑৙ݿިﺍﻕﺍ৊ৎٺگڎ݁۰ﺭᅪᆇ٭؇ ً݁ټܭﺍܳި৑৖ل؇ﺕﺍ৊ৎٺ༲ڎﺓﻭﺍ৊ৎ݄ܹـჼᄎﺍ৊ৎٺ༲ڎﺓﻭﺍᄟᄴﻭﻝ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2022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.75%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۰ٴފྡྷܳﺍ৑৖ݿܝٷڎَ؇ڣ٭۰،ູ෠؇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ﻭﺯﺕﺍ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ﺃ݁؇ᇭሒﺍ৑৙ݿިﺍﻕﺍܳأݠಸਃ۰،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ڣ؆ﻥ૙૭ٴ۰ﺍ༕፞፳ݞ༟ଊଫﺍ৑৕َଐଫ಻೑ﺃڢܭ૙૭ྟ٭؇ ًܳـܝዊዛ؇ᇭሒߙ߳ﺍࢴࣖ݁ފٺ݄ݠ.</w:t>
      </w:r>
    </w:p>
    <w:p>
      <w:pPr>
        <w:autoSpaceDN w:val="0"/>
        <w:autoSpaceDE w:val="0"/>
        <w:widowControl/>
        <w:spacing w:line="245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ﻭ૜૰ଃଫﺍܳٺگڎߌߵﺍﺕﺇᇿሌﺃﻥ૙૭ٴ۰ﺍ༕፞፳ݞﺍ৑৕ܳـܝଐଫﻭᇃሒᇭሒ݁ٷޚگ۰ﺍܳདྷ๤ﻕﺍ৑৙ﻭݿޔﻭᆍᆙ؇ﻝﺇڣݠلگ٭؇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،݁ؕ ّިڢأ؇ﺕ ً؇ﺭّڰ؇؜۳؇૖૰ၽ႟܋ٴଃଫᇭሒﺍܳފٷިﺍﺕﺍܳگ؇ﺩ݁۰ )ﺍᄟᄴﻭܳ٭۰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ﻡ40%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2023</w:t>
      </w:r>
    </w:p>
    <w:p>
      <w:pPr>
        <w:autoSpaceDN w:val="0"/>
        <w:autoSpaceDE w:val="0"/>
        <w:widowControl/>
        <w:spacing w:line="240" w:lineRule="auto" w:before="105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40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2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݊ݦﺍـֆຐ׿ﺩﻭ྾ပूेﺕﺍूॊ۰ءո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14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ﺍَأܝݴߙߵﺍۏؕﺍࠍ੆ݱ۰ﺍܳފިڢ٭۰༟ॻআ༟ڎﺩﻭ၍Ⴄ৑৖ﺕﺍ৑৙ݿڰ؇ﺭﺍܳأ؇݁ᄥᄭᇭሒﺍܳأڎࢴ݆ࣖ݁ﺍᄟᄴﻭﻝ.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</w:t>
      </w:r>
    </w:p>
    <w:p>
      <w:pPr>
        <w:autoSpaceDN w:val="0"/>
        <w:autoSpaceDE w:val="0"/>
        <w:widowControl/>
        <w:spacing w:line="245" w:lineRule="auto" w:before="0" w:after="0"/>
        <w:ind w:left="120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ཇዝڎﺕﺃݿިﺍﻕ݁ټܭﺍܳި৑৖ل؇ﺕﺍ৊ৎٺ༲ڎﺓﻭﺃﻭﺭﻭً؇ﺍຶෛڰ؇ݪ؇ ً܋ٴଃଫﺍ ًᇭሒ༟ڎﺩﺍܳި၍Ⴄ৑৖ﺕ:</w:t>
      </w:r>
    </w:p>
    <w:p>
      <w:pPr>
        <w:autoSpaceDN w:val="0"/>
        <w:tabs>
          <w:tab w:pos="3274" w:val="left"/>
        </w:tabs>
        <w:autoSpaceDE w:val="0"/>
        <w:widowControl/>
        <w:spacing w:line="245" w:lineRule="auto" w:before="234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ﻭ၍Ⴄᄟᄭᇭሒ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34,000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݆݁ଫ଒܋ᇭሒﺍܳި৑৖ل؇ﺕﺍ৊ৎٺ༲ڎﺓ،ﺍຶෛڰݥ༟ڎﺩﻭ၍Ⴄ৑৖ﺕﺍ৑৙ݿڰ؇ﺭ݆݁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ﻭ၍Ⴄᄟᄭᇭሒ༟؇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ﻡ15,000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ިොຶሌᇿ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ﺇ2000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0" w:lineRule="auto" w:before="22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2019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ᇭሒﺍ৊ৎ݄ܹـჼᄎﺍ৊ৎٺ༲ڎﺓ،ﺃ༚ܹگبཇ๤ცᄎ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ّި݁؇ﺱ܋ިﻙﺍܳأݠلگ۰ﺃًިﺍኞዛ؇ኡዛ؇ಮਃ؇ ًᇭሒ༟؇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33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༟؇݁؇ ً݆݁ﺍܳأ݄ܭ،ᇭሒﺭਦਲ਼ل۰ ً؇ܳ؞۰ﺍᄟᄴ৑৖ᄟᄭ༟ॻআ੗࿭ܾﺍܳٺۜި৑৖ﺕᇭሒﺍܳگޚ؇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ﻉ178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ڎأً</w:t>
      </w:r>
    </w:p>
    <w:p>
      <w:pPr>
        <w:autoSpaceDN w:val="0"/>
        <w:autoSpaceDE w:val="0"/>
        <w:widowControl/>
        <w:spacing w:line="240" w:lineRule="auto" w:before="204" w:after="0"/>
        <w:ind w:left="90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.༠ఃఈﻝﺍܳأདྷ๤ل۰ﺍ৑৙༠ଃଫ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ﺓ30%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ި౫ౙభᇭሒ ڣݠ૙૭؇،ߙߵﺍۏؕ༟ڎﺩﻭ၍Ⴄ৑৖ﺕﺍ৑৙ݿڰ؇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7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بၯّၽނมฆܳ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،ﺍ2020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ڎ٭ڣި܋۰ොຩ؇༥ڎأً ଫଃٴ܋႟ၽ૰૖ؕۏﻭڢڎ૜૭؇ﺭﻉ ۱ڍﺍﺍܳଐଫ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0" w:after="0"/>
        <w:ind w:left="8404" w:right="144" w:hanging="839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ཚ๤ً۰ ڢ؇ᆗᆙ۰ዧይأڎࢴ݆ࣖ݁ﺍܳި၍Ⴄ৑৖ﺕﺍܳฆมረቕ૜૭ٺޚؕ໢໲ᆇܭﺍܳٺިڢژނٴ۬ﺍܳၽႤ݁ܭࠍ੆ݠცᄎﺍܳފڰݠ৑৙ཇዝݠ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ޗިلᄥᄭ.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ᆃᅝܙۻڤﺇຐոﺩﺓﺍڤ׫ܙﺯֵֆ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5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ረቕ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لگٺཡ๤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ّ؊ٔଃଫﺍ৊ৎٷݱ؇ﺕﺍ৑৕ܳـܝଐଫﻭ಻ਃ۰༟ॻআ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ّگܹ٭ݧ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ۋݱ۰ﻭ၍Ⴄ৑৖ﺕﺍ৑৙ݿڰ؇ﺭ਼੆ފص،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ًܭﺃ༟؇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ﺭང྾ඝරلޚ۰ﺍܳٺިﺯلؕﺍܳފިᇬሒ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ً؇ܳၽႤ݁ܭ.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ڣگڎﺃݬٴۜبཇ๤၍Ⴄﺕ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ڢܹ٭ᄥᄭᅦᆇఃఈڢ۰ኤዛ٭݄݆༟ॻআﺍܳފިﻕ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ﺍܳأ؇৊ৎ޶༕፞፳ݞﺍܳފڰݠ༟ଊଫﺍ৑৕َଐଫ಻೑:</w:t>
      </w:r>
    </w:p>
    <w:p>
      <w:pPr>
        <w:autoSpaceDN w:val="0"/>
        <w:tabs>
          <w:tab w:pos="5602" w:val="left"/>
        </w:tabs>
        <w:autoSpaceDE w:val="0"/>
        <w:widowControl/>
        <w:spacing w:line="245" w:lineRule="auto" w:before="28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୘୞ᆇި༟۰ ًި܋٭ٷؐ ۱ިᄟᄴಱ਍؞ݞ )૜૰݄ܭ ًި܋٭ٷؐﺩﻭﺕ܋ިﻡﻭ၍Ⴄل؇ﻙﻭﺃۏިﺩﺍ(:ﺇߌߵﺍﺩﺍﺕູ෠؇ﻭﺯﺕ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ሒᇭܹ݁٭؇ﺭﺩﻭ৑৖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ﺭ17</w:t>
      </w:r>
    </w:p>
    <w:p>
      <w:pPr>
        <w:autoSpaceDN w:val="0"/>
        <w:tabs>
          <w:tab w:pos="4690" w:val="left"/>
        </w:tabs>
        <w:autoSpaceDE w:val="0"/>
        <w:widowControl/>
        <w:spacing w:line="245" w:lineRule="auto" w:before="16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୘୞ᆇި༟۰ﺇ܋ފྟ٭ڎل؇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)૜૰݄ܭﺇ܋ފྟ٭ڎل؇ﻭ۱ިಾਃܹݞﺩﻭﺕ܋ިﻡﻭᇭሒﺁﺭᇀሒﺃﻭ(:ﺇߌߵ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ﺍﺩﺍﺕ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ሒᇭܹ݁٭؇ﺭﺩﻭ৑৖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ﺭ12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ﻭﺯﺕ</w:t>
      </w:r>
    </w:p>
    <w:p>
      <w:pPr>
        <w:autoSpaceDN w:val="0"/>
        <w:autoSpaceDE w:val="0"/>
        <w:widowControl/>
        <w:spacing w:line="240" w:lineRule="auto" w:before="108" w:after="0"/>
        <w:ind w:left="96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ሒᇭܹ݁٭؇ﺭﺍﺕﺩﻭ৑৖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୘୞ᆇި༟۰ߙߵಱೞﺩﻭﺕ܋ިﻡ:ﺇߌߵﺍﺩﺍﺕູ෠؇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86" w:after="0"/>
        <w:ind w:left="175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۰ڰܹٺ௰௯௫ّޚިﺭ ّިﺯلؕ ۋݱݧﺍܳފިﻕ ً൹ඔﺍܳگٷި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ﺍﺕﺍ3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108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41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144" w:after="174"/>
        <w:ind w:left="40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(2023 -2000)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۰لި٪ৎ৊: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ّޚިﺭ ّިﺯلؕ ۋݱݧݿިﻕ੗࿭ݞﺍܳފڰݠ ً؇ܳྡྷފٴ۰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ﺍ3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2.0" w:type="dxa"/>
      </w:tblPr>
      <w:tblGrid>
        <w:gridCol w:w="1334"/>
        <w:gridCol w:w="1334"/>
        <w:gridCol w:w="1334"/>
        <w:gridCol w:w="1334"/>
        <w:gridCol w:w="1334"/>
        <w:gridCol w:w="1334"/>
        <w:gridCol w:w="1334"/>
      </w:tblGrid>
      <w:tr>
        <w:trPr>
          <w:trHeight w:hRule="exact" w:val="432"/>
        </w:trPr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2023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2020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2015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2010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2005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2000</w:t>
            </w:r>
          </w:p>
        </w:tc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ﺍڤؠרո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ﺓ</w:t>
            </w:r>
          </w:p>
        </w:tc>
      </w:tr>
      <w:tr>
        <w:trPr>
          <w:trHeight w:hRule="exact" w:val="452"/>
        </w:trPr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15%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18%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22%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30%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45%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60%</w:t>
            </w:r>
          </w:p>
        </w:tc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۰لڎ٭ܹگٺܳﻭ၍Ⴄ৑৖ﺕﺍ৑৙ݿڰ؇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ﺭﺍ</w:t>
            </w:r>
          </w:p>
        </w:tc>
      </w:tr>
      <w:tr>
        <w:trPr>
          <w:trHeight w:hRule="exact" w:val="430"/>
        </w:trPr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20%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22%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25%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30%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35%</w:t>
            </w:r>
          </w:p>
        </w:tc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݁ٴ٭أ؇ﺕ݁ٴ؇ཇ๤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ﺓ</w:t>
            </w:r>
          </w:p>
        </w:tc>
      </w:tr>
      <w:tr>
        <w:trPr>
          <w:trHeight w:hRule="exact" w:val="432"/>
        </w:trPr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65%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60%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58%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45%</w:t>
            </w:r>
          </w:p>
        </w:tc>
        <w:tc>
          <w:tcPr>
            <w:tcW w:type="dxa" w:w="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25%</w:t>
            </w:r>
          </w:p>
        </w:tc>
        <w:tc>
          <w:tcPr>
            <w:tcW w:type="dxa" w:w="91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5%</w:t>
            </w:r>
          </w:p>
        </w:tc>
        <w:tc>
          <w:tcPr>
            <w:tcW w:type="dxa" w:w="280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8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۰ਃ಻ﺍ৊ৎٷݱ؇ﺕﺍ৑৕ܳـܝଐଫ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</w:tr>
    </w:tbl>
    <w:p>
      <w:pPr>
        <w:autoSpaceDN w:val="0"/>
        <w:tabs>
          <w:tab w:pos="1026" w:val="left"/>
        </w:tabs>
        <w:autoSpaceDE w:val="0"/>
        <w:widowControl/>
        <w:spacing w:line="245" w:lineRule="auto" w:before="368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ﻭಱਐݯں݆݁ﺍࠍ੊ڎﻭﻝﺃ༟ఃఈﻩ੗࿭ܾﺍܳٺۜިﻝﺍܳـܝٴଃଫﺍᄟᄳﻱཇዝڎﻩݿިﻕ੗࿭ݞﺍܳފڰݠ، ۋ٭ت لଊଫ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،༟ॻআ ۋފ؇ﺏ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ﻡ65%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ሌᇿ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ﺇ2000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݆݁۰ਃ಻ﺍܳݱأިﺩﺍܳـܝٴଃଫዧጻగٷݱ؇ﺕﺍ৑৕ܳـܝଐଫ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༠ఃఈﻝ َڰݴﺍܳڰଐଫﺓ.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ሌᇿ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ﺇ60%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݆݁بأۏﻭ၍Ⴄ৑৖ﺕﺍ৑৙ݿڰ؇ﺭﺍܳٺگܹ٭ڎل۰ﺍܳฆมߙߵ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36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ﺍڤ׫ջׅੴજຐ࣬ࣷ૲଄ܙﺫﺝﺍूॊთჸո</w:t>
      </w:r>
      <w:r>
        <w:rPr>
          <w:rFonts w:ascii="Amiri" w:hAnsi="Amiri" w:eastAsia="Amiri"/>
          <w:b/>
          <w:i w:val="0"/>
          <w:color w:val="000000"/>
          <w:sz w:val="38"/>
        </w:rPr>
        <w:t>ﻝ2 .2 .2</w:t>
      </w:r>
    </w:p>
    <w:p>
      <w:pPr>
        <w:autoSpaceDN w:val="0"/>
        <w:autoSpaceDE w:val="0"/>
        <w:widowControl/>
        <w:spacing w:line="240" w:lineRule="auto" w:before="11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ﺍሒቌמոﺭ ֿ܊ոﻡﺍڤ֔ڵܙूेﺕﺍڤ׫ؠڪמ׿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ﻱ</w:t>
      </w:r>
    </w:p>
    <w:p>
      <w:pPr>
        <w:autoSpaceDN w:val="0"/>
        <w:autoSpaceDE w:val="0"/>
        <w:widowControl/>
        <w:spacing w:line="240" w:lineRule="auto" w:before="13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ܳأگިﺩޗިلᄥᄭ،ﺍ؜ٺ݄ڎﺕﻭ၍Ⴄ৑৖ﺕﺍ৑৙ݿڰ؇ﺭ૖૰ၽ႟ﺃݿ؇ང๴༟ॻআ َޙ؇ﻡﺍܳأ݄ި৑৖ﺕᅒᆇݱڎﺭﺭཬ྘ཏ๴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ዧፁᄴ༠ܭ، ۋ٭ت၍Ⴄ಻೑ູොݱܭ༟ॻআ૙૭ٴ۰݁٪ިل۰݆݁၍႟ᅦᆇܹ٭۰ಸਃؕ ّࡤࡲ༟ଊଫ۱؇.༚ଃଫﺃﻥ ۱ڍﺍﺍܳٷޙ؇ﻡ</w:t>
      </w:r>
    </w:p>
    <w:p>
      <w:pPr>
        <w:autoSpaceDN w:val="0"/>
        <w:autoSpaceDE w:val="0"/>
        <w:widowControl/>
        <w:spacing w:line="245" w:lineRule="auto" w:before="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ّأݠﺽܳཟ๤ً؇ﺕ݁ٺٺ؇ܳ٭۰ࢻࣖﺀﺍ ً݆݁ﺃﻭﺍඝරﺍܳྥފأ٭ྡྷ٭؇ﺕ:</w:t>
      </w:r>
    </w:p>
    <w:p>
      <w:pPr>
        <w:autoSpaceDN w:val="0"/>
        <w:tabs>
          <w:tab w:pos="5596" w:val="left"/>
        </w:tabs>
        <w:autoSpaceDE w:val="0"/>
        <w:widowControl/>
        <w:spacing w:line="245" w:lineRule="auto" w:before="196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،ࢻࣖﺃﺕཇ๤၍Ⴄﺕﺍܳޚଃଫﺍﻥﺍ৑৙ਦਵلܝ٭۰ᇭሒູෛڰ٭ݥᅦᆇި৑৖ﺕﻭ၍Ⴄ৑৖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ﺕ1995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.8%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ሌᇿ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ﺇ10%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130" w:after="0"/>
        <w:ind w:left="0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ሌᇿ،ቆቕູෛڰ٭ݥﺍܳأ݄ި৑৖ﺕਦਵﺓﺃඝර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ﻯﺇ1999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0" w:lineRule="auto" w:before="186" w:after="0"/>
        <w:ind w:left="75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ܭ݁Ⴄၽܳ؇ً،ﺃܳ؞ب݁أޙܾཇ๤၍Ⴄﺕﺍܳޚଃଫﺍﻥﺍ৑৙ਦਵلܝ٭۰ﺍܳأ݄ި৑৖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ﺕ2002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202" w:after="0"/>
        <w:ind w:left="197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ᄭᄥٔ؇ᆙᆘಾਊأبﺫዧዻཇ๤၍Ⴄﺕﺍܳޚଃଫﺍﻥﺍ৑৙ﻭﺭﻭಸਃ۰ﻭﺍܳأ؇৊ৎ٭۰భ౜౪ڰ٭ݯ؇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108" w:after="0"/>
        <w:ind w:left="81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۰لڎ٭ܹگٺܳﺍܳ٭ިﻡ،৑৖ࣁࣖڣؕ݁أޙܾཇ๤၍Ⴄﺕﺍܳޚଃଫﺍﻥﺃﻱᅦᆇިᄟᄭܳި၍Ⴄ৑৖ﺕﺍ৑৙ݿڰ؇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</w:p>
    <w:p>
      <w:pPr>
        <w:autoSpaceDN w:val="0"/>
        <w:tabs>
          <w:tab w:pos="5990" w:val="left"/>
        </w:tabs>
        <w:autoSpaceDE w:val="0"/>
        <w:widowControl/>
        <w:spacing w:line="245" w:lineRule="auto" w:before="286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؇۱ﻭڢڎﺍݪޚݠ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۱ڍﺍﺍܳٺۜިﻝﻭ၍Ⴄ৑৖ﺕﺍ৑৙ݿڰ؇ﺭﺇᇿሌﺍܳٴۜت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؜݆݁ݱ؇ﺩﺭﺩ༠ܭࢻࣖلᄥᄭ،ﺃߓߵ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ڣݠﺽﺭݿިﻡ༠ڎ݁۰༟ॻআﺍܳأ݄ఃఈﺀ،ﻭ۱ި݁؇ﺃٔ؇ﺭﺍݿྥ٭؇ﺀ ًأݥﺍ৊ৎފ؇ڣݠઊદﻭﺩڣأ۳ܾຶොިﺍ༕፞፳ݞﺍ৊ৎٴ؇ཇ๤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༟ଊଫﺍ৑৕َଐଫ಻೑ )ﺍࠍ੊ި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</w:p>
    <w:p>
      <w:pPr>
        <w:autoSpaceDN w:val="0"/>
        <w:autoSpaceDE w:val="0"/>
        <w:widowControl/>
        <w:spacing w:line="240" w:lineRule="auto" w:before="69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42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๴෻ൄളﺍڤ۠֏܅ຐ࣬ࣷ ٢ܙﺍڲۨ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36" w:after="0"/>
        <w:ind w:left="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ﺃﺩﻯߙ߳ﺍࢴࣖﺍ৊ৎٷ؇ڣފ۰ﻭߙߵﺍۏؕﺍܳأ݄ި৑৖ﺕﺇᇿሌݪ؞ޔނڎࢴࣖ༟ॻআ ۱ިﺍ݁ݷﺭຊ༃ﻭ၍Ⴄ৑৖ﺕﺍ৑৙ݿڰ؇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ﺭ:</w:t>
      </w:r>
    </w:p>
    <w:p>
      <w:pPr>
        <w:autoSpaceDN w:val="0"/>
        <w:autoSpaceDE w:val="0"/>
        <w:widowControl/>
        <w:spacing w:line="240" w:lineRule="auto" w:before="182" w:after="0"/>
        <w:ind w:left="107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ﺍຶෛڰ؇ﺽﺇᅹᆇ؇ᇿሒﺍܳأ݄ި৑৖ﺕﺍ௫௯௱ݱّᄥᄭ૖૭ྟصﺇܳ؞؇ﺀᅦᆇި৑৖ﺕཇ๤၍Ⴄﺕﺍܳޚଃଫﺍﻥ.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۰ਃ಻ݪ؞ޔﺍ৑৙ݿأ؇ﺭﺍܳٷ؇ຐ༇ ؜݆ﺍ৊ৎٷ؇ڣފ۰݁ؕﺍ৊ৎٷݱ؇ﺕﺍ৑৕ܳـܝଐଫ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59" w:lineRule="auto" w:before="118" w:after="0"/>
        <w:ind w:left="1044" w:right="576" w:firstLine="163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؇٭ۏިܳިٷܝّ ،ೞಾﺍﺭّڰ؇ﻉ ّၽႤܳ٭ژﺍܳྥލ؞٭ܭ )ﺇຬ෠؇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ﺭﺍﺕ،ﺭﻭﺍ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೑಻ଫଐَ৕৑ݬأިً۰ ڣݠﺽﺭݿިﻡ༠ڎ݁۰༟؇ܳ٭۰ᇭሒޖܭﻭۏިﺩࢻࣖﺍفܭ੼෠؇಻ਃ۰༟ଊଫ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4054" w:val="left"/>
        </w:tabs>
        <w:autoSpaceDE w:val="0"/>
        <w:widowControl/>
        <w:spacing w:line="245" w:lineRule="auto" w:before="164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ݥڰෛຶﻭ૜૰ଃଫﺍܳٺگڎߌߵﺍﺕﺇᇿሌﺃﻥ݁ٺިݿޔ ۱؇݁ݷﺍෂීຊ༃ﺍܳݱ؇ᇭሒܳި၍Ⴄ৑৖ﺕﺍ৑৙ݿڰ؇ﺭﺍܳٺگܹ٭ڎل۰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(،ᆘᆙ؇ຬ෠أܭ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ᇭሒﺍܳފٷިﺍﺕﺍ৑৙༠ଃଫﺓ )ﻭཇ๤၍Ⴄ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ﻩ4% -2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ሌᇿᇭሒﺍܳྥފأ٭ྡྷ٭؇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ﺕﺇ10% -8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ިොຶ݆݁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.ً ؇ٴأݬًﺍᕬಕಣݠﺍﺭل۰ﺍܳأڎࢴ݆ࣖ݁ﺍܳި၍Ⴄ৑৖ﺕﺍܳݱ؞ଃଫﺓﺃਦਵ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24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ׂ֏ੴજᅞᆃ݊ݦټמץ١ﺍूॆܽݦ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ﺍﺩﺍﺕ</w:t>
      </w:r>
    </w:p>
    <w:p>
      <w:pPr>
        <w:autoSpaceDN w:val="0"/>
        <w:tabs>
          <w:tab w:pos="666" w:val="left"/>
        </w:tabs>
        <w:autoSpaceDE w:val="0"/>
        <w:widowControl/>
        <w:spacing w:line="259" w:lineRule="auto" w:before="112" w:after="0"/>
        <w:ind w:left="76" w:right="144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ᇭሒ݁ިﺍۏ۳۰ߙߵﺍۏؕﺍܳأ݄ި৑৖ﺕ،ﺍݪޚݠﺕﻭ၍Ⴄ৑৖ﺕﺍ৑৙ݿڰ؇ﺭﺇᇿሌಾ਍ިلؕ݁ݱ؇ﺩﺭﺇߌߵﺍﺩﺍኤዛ؇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ﺭ۰ܙﻡﺍݾশ׿ڲ١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ڣݠﺽﺭݿިﻡ༟ॻআﺍܳأ݄ఃఈﺀ݁گ؇ًܭ༠ڎ݁؇ﺕﺍܳٴۜتﻭﺍ༕፞፳ݞﻭﺍ৑৖ݿྥލ؇ﺭﺓ.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4624" w:val="left"/>
          <w:tab w:pos="5044" w:val="left"/>
          <w:tab w:pos="5094" w:val="left"/>
        </w:tabs>
        <w:autoSpaceDE w:val="0"/>
        <w:widowControl/>
        <w:spacing w:line="245" w:lineRule="auto" w:before="170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ඔ൹݁؊ٺܳ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ﺍݾশ׿ڲոﺕﺍूॆۛոؔמ١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ﺍܳٺިݿؕᇭሒಸਃؕ༠ڎ݁؇ﺕﺫﺍﺕ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۱؇݁ݷﺭຊ༃ﺃ༟ॻআ݁ټܭ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۰ݱݱ௰௯௫ﻭﺍܳٺ؊ނଃଫﺍﺕﻭﺍෂී༡ఃఈ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ﺍڤઁજټੴચຐ࣬ࣷﺍूॊ۰ܙﺍﻕﺍऻि׫ٌۢۢ١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ﺍܳٺۜިﻝຶොިﺃݿިﺍﻕﺫﺍﺕ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ڢ٭݄۰݁ݯ؇ڣ۰༟؇ܳ٭۰݁ټܭ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ݿ٭؇༡۰ﺍܳڰ༱؇݁۰ﻭݿ٭؇༡۰ﺍ৑৙ᅦᆇ؇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݄ݦﺍྦྷ๸ﺍݾষܙﺍؔۏ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ﺍࠍ੆ݱިﻝ༟ॻআ݁ၽႤڣ؋ﺕﻭۋިﺍڣݞ݆݁݁ٷޙ݄޶ﺍෂී༡ఃఈﺕﻭཇ๤၍Ⴄﺕﺍܳފ٭؇༡۰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݁گ؇ًܭູොگ٭ݑﺃ۱ڎﺍﻑ݁ٴ٭أ؇ﺕ੼ොڎ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</w:p>
    <w:p>
      <w:pPr>
        <w:autoSpaceDN w:val="0"/>
        <w:autoSpaceDE w:val="0"/>
        <w:widowControl/>
        <w:spacing w:line="259" w:lineRule="auto" w:before="306" w:after="0"/>
        <w:ind w:left="6260" w:right="144" w:hanging="1438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ኖኂቌሾۻिऻﺍڤ׫ջׅੴજຐ࣬ࣷ ۰ݫݻ</w:t>
      </w:r>
      <w:r>
        <w:rPr>
          <w:rFonts w:ascii="Amiri" w:hAnsi="Amiri" w:eastAsia="Amiri"/>
          <w:b/>
          <w:i w:val="0"/>
          <w:color w:val="000000"/>
          <w:sz w:val="38"/>
        </w:rPr>
        <w:t>ﻙﺍ3 .2 .2</w:t>
      </w:r>
      <w:r>
        <w:br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ۏዤዏຆส്ܙﻝᅞᆃﺃ૲଄ոﻁﺍڤץٍ֛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45" w:lineRule="auto" w:before="154" w:after="0"/>
        <w:ind w:left="0" w:right="144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ﺃ༡ڎು೑ﺍ৊ৎٷݱ؇ﺕﺍ৑৕ܳـܝଐଫﻭ಻ਃ۰ູොި৑৖ ً༥ڍﺭل؇ ًᇭሒﺍܳޚݠلگ۰ﺍܳฆมదౖ౫تኞዛ؇ﺍ৊ৎފ؇ڣݠﻭﻥ ؜݆༠ڎ݁؇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ﺍܳފڰݠﻭຬො۠ݞﻭኡዛ؇.ﻭ૜૰ଃଫﺍᄟᄴﺭﺍݿ؇ﺕﺇᇿሌﺃﻥﺍ৊ৎފ؇ڣݠﺍ৊ৎأ؇ཛྷ๤୷ஓݠ༟؇ﺩﺓ ً؇৊ৎݠﺍ༡ܭﺍܳٺ؇ܳ٭۰ ڢٴܭﺇ஄ஓ؇ﻡ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43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186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 (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ܭ༚ިؗ) ݞ፳፞༕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640" w:val="left"/>
          <w:tab w:pos="2290" w:val="left"/>
        </w:tabs>
        <w:autoSpaceDE w:val="0"/>
        <w:widowControl/>
        <w:spacing w:line="257" w:lineRule="auto" w:before="226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ሒᇼ؇݄ٺۏ৖৑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গদຒ႖႞ﺍूॆૃેո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૏૭ٺܹ۳ܾﺍ৊ৎފ؇ڣݠﺃڣၽႤﺭﺍෂී༡ఃఈﺕ݆݁ނٴၽႤﺕﺍܳٺިﺍݬܭ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ሒᇖ؇٭ފܳ)ﺇ૙૭ٺ؞ݠﺍﻡ، لިಾਃިﺏ،ಾਃ۹ ّިﻙ(ﻭ݆݁݁ިﺍڢؕﺍ௫௯௱ٺި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۰ݱݱۛٺৎ৊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গদຒ႖႞ﺍڤץٍ֛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దౖ౫ت ؜݆݁أߺࠊ݁؇ﺕ݁ڰݱᄥᄭ༟ଊଫ੼ොݠ၍Ⴄﺕﺍܳٴۜتﻭﺍ৊ৎٷݱ؇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ࡲࡗ٭گٺܳ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গদຒ႖႞ﺍऻिؠոﺭֿ١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لگ؇ﺭﻥﺍ৑৙ݿأ؇ﺭﻭﺍࠍ੅٭؇ﺭﺍﺕ༟ଊଫ੼ොݠ၍Ⴄﺕﺍ৊ৎگ؇ﺭَ۰ﻭ݁ިﺍڢؕ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256" w:after="0"/>
        <w:ind w:left="7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؇ਃ಻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গদຒ႖႞ﺍຆዏዤۏ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ຬෛٺ؇ﺭﺍ৊ৎٷݱ۰ﺍܳฆม ّگڎﻡﺃڣݯܭݿأݠﻭཇ๤ﻭﻁﻭلࡤࡲﺍ༕፞፳ݞﺇܳـܝଐଫ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198" w:after="0"/>
        <w:ind w:left="47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ሒᇼ؇݄ٺۏ৖৑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গদຒ႖႞ﺍऻि۾ոﺭၛၿ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૏૰؇ﺭﻙູ෠ݠಸਐ۬༟ଊଫﺍܳٺگ٭٭݄؇ﺕﻭ݁ྡྷލިﺭﺍﺕﺍܳٺިﺍݬܭ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</w:p>
    <w:p>
      <w:pPr>
        <w:autoSpaceDN w:val="0"/>
        <w:tabs>
          <w:tab w:pos="2222" w:val="left"/>
        </w:tabs>
        <w:autoSpaceDE w:val="0"/>
        <w:widowControl/>
        <w:spacing w:line="245" w:lineRule="auto" w:before="29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؇ᆙᆘ،ܭ༡ﻭل ُఃఈۋޓﺃﻥﻭ၍Ⴄ৑৖ﺕﺍ৑৙ݿڰ؇ﺭﺍܳٺگܹ٭ڎل۰༚؇ಮਊ۰૖૰ၽ႟܋ٴଃଫ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؜݆݁أޙܾ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لأฃมﺃኡዛ؇ ّڰگڎﺍ৑৖ّݱ؇ﻝ݁ؕﺍ৊ৎފ؇ڣݠᇭሒﺃ۱ܾਦਵﺍ༡ܭᅦᆇܹ٭۰ﺍູෛ؇ﺫﺍܳگݠﺍﺭ.</w:t>
      </w:r>
    </w:p>
    <w:p>
      <w:pPr>
        <w:autoSpaceDN w:val="0"/>
        <w:autoSpaceDE w:val="0"/>
        <w:widowControl/>
        <w:spacing w:line="245" w:lineRule="auto" w:before="350" w:after="0"/>
        <w:ind w:left="6" w:right="144" w:firstLine="475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ూబજઁֿॆू܇ո٢ۑﺓﺍڤץٍ֛ᅞᆃﺍڤܙ྾ပ႐႞ﻭﺍຆዏዤۏຐ੻જ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''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ROBO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݆݁ﺍܳޙިﺍ۱ݠﺍዧዳఈڣٺ۰ﺍܳฆมﺃڣݠﺯኤዛ؇ﺍ৊ৎٷ؇ڣފ۰ ً൹ඔﺍܳި၍Ⴄ৑৖ﺕﻭﺍ৊ৎٷݱ؇ﺕﺍ৑৕ܳـܝଐଫﻭ಻ਃ۰ޖ؇۱ݠ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(،ﺃﻱﺍܳٴۜتᇭሒﺍܳި၍Ⴄᄟᄭﻭﺍ༕፞፳ݞ༟ଊଫﺍ৑৕َଐଫ಻೑.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Research Offline,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Book Online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ሒᇭ۰ਃ಻؇௵௯௫ಱਐި༥۬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ًأݥﺍ৊ৎފ؇ڣݠઊદﺇᇿሌﻭ၍Ⴄ৑৖ﺕﺍ৑৙ݿڰ؇ﺭዧዳఈݿٺڰ؇ﺩﺓ݆݁༠ଊଫኤዛ؇ﻭﺍݿྥލ؇ﺭኤዛ؇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ﺍۊٺ٭؇ﺭﺍܳިۏ۳۰ﻭﺍܳଊଫَ؇ံ༇،቉ቕ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لگި݁ިﻥ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ً؇༕፞፳ݞ༟ଊଫﺍ৑৕َଐଫ಻೑૖૭أݠﺃڢܭ.ﻭّ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۱ڍﻩﺍܳޙ؇۱ݠﺓ݁ݱڎﺭ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ﺇۋٴ؇ﻁ܋ٴଃଫܳި၍Ⴄ৑৖ﺕﺍ৑৙ݿڰ؇ﺭﺍܳฆม૜૭ྥټ݄ݠﻭڢٺ؇ ًﻭۏ۳ڎﺍ ًᇭሒ ّگڎሹቕﺍ৑৖ݿྥލ؇ﺭﺓﺩﻭﻥູොگ٭ݑ༟؇ࢱࣖ.</w:t>
      </w:r>
    </w:p>
    <w:p>
      <w:pPr>
        <w:autoSpaceDN w:val="0"/>
        <w:autoSpaceDE w:val="0"/>
        <w:widowControl/>
        <w:spacing w:line="245" w:lineRule="auto" w:before="33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ኖኂቌሾۻिऻׂ֏ੴજᅞᆃ ׂܙؓ֔ո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ﺭڣأبﺍ৊ৎٷݱ؇ﺕﺍ৑৕ܳـܝଐଫﻭ಻ਃ۰ݿگژ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ّިڢأ؇ﺕﺍ৊ৎފውዛ጑ጥﺍܳފ٭؇ᇖሒ૖૰ၽ႟܋ٴଃଫ.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ڣ؊ݬٴںﺍ৊ৎފ؇ڣݠ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ﺍ৊ৎأ؇ཛྷ๤ಱਐިڢؕ:</w:t>
      </w:r>
    </w:p>
    <w:p>
      <w:pPr>
        <w:autoSpaceDN w:val="0"/>
        <w:autoSpaceDE w:val="0"/>
        <w:widowControl/>
        <w:spacing w:line="240" w:lineRule="auto" w:before="280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ﺍݿٺ༶؇ً۰ ڣިﺭل۰৑৖ݿٺڰފ؇ﺭﺍّ۬ᇭሒﺃﻱﻭڢب.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4" w:lineRule="auto" w:before="164" w:after="0"/>
        <w:ind w:left="3992" w:right="576" w:firstLine="77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ނڰ؇ڣ٭۰၍Ⴄ݁ᄥᄭᇭሒﺍ৑৙ݿأ؇ﺭﻭﺍܳདྷ๤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ﻭﻁ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ᄭᄟިዝ๎ืﺇ݁ၽႤ಻ਃ۰ﺍ৊ৎگ؇ﺭَ۰ ً൹ඔ ۊ٭؇ﺭﺍﺕ݁ٺأڎ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7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44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18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۰أل๤ངູ෠ݠً۰੗࿭ݞݿܹފ۰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ਦਵﻭَ۰༟؇ܳ٭۰ᇭሒﺍܳٺأڎلܭﻭﺍ৑৕ܳ؞؇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ّ؊܋٭ڎ ڣިﺭﻱ࠯࠵࠺۠ި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238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۰٭ܹ٭؞ލྥܳﻭູ෠ڎﻭ၍Ⴄ৑৖ﺕﺍ৑৙ݿڰ؇ﺭﺍܳٺگܹ٭ڎل۰ݬأިً۰ᇭሒ ّܹٴ٭۰ ۱ڍﻩﺍܳٺިڢأ؇ﺕﺍ৊ৎݠّڰأ۰೴ഠറ؇ﺫۏ۳؇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๴๑฽ﺍࠍ੆؇ܳ٭۰،ᆘᆙ؇ࢴࣖڣؕﺍ৊ৎݞࢴ݆ࣖ݁ﺍ৊ৎފ؇ڣݠઊદຶොިﺍ৊ৎٷݱ؇ﺕﺍ৑৕ܳـܝଐଫﻭ಻ਃ۰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)ﻭ</w:t>
      </w:r>
    </w:p>
    <w:p>
      <w:pPr>
        <w:autoSpaceDN w:val="0"/>
        <w:autoSpaceDE w:val="0"/>
        <w:widowControl/>
        <w:spacing w:line="240" w:lineRule="auto" w:before="36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ۑءۻڤﺍڤ׫ջׅੴજຐ࣬ࣷ ۰ܙﻕﺍڤ֔ڵڞᅞᆃ ؓ܋ո</w:t>
      </w:r>
      <w:r>
        <w:rPr>
          <w:rFonts w:ascii="Amiri" w:hAnsi="Amiri" w:eastAsia="Amiri"/>
          <w:b/>
          <w:i w:val="0"/>
          <w:color w:val="000000"/>
          <w:sz w:val="38"/>
        </w:rPr>
        <w:t>ﻉﺍ4 .2 .2</w:t>
      </w:r>
    </w:p>
    <w:p>
      <w:pPr>
        <w:autoSpaceDN w:val="0"/>
        <w:autoSpaceDE w:val="0"/>
        <w:widowControl/>
        <w:spacing w:line="240" w:lineRule="auto" w:before="114" w:after="0"/>
        <w:ind w:left="123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ﺃߜߵﺍܳٺۜިﻝﺍෂීᅪᆇ޶ᇭሒݬٷ؇༟۰ﺍܳފڰݠ૖૰ၽ႟܋ٴଃଫ༟ॻআݿިﻕﺍܳأ݄ܭᇭሒ ۱ڍﺍﺍܳگޚ؇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</w:t>
      </w:r>
    </w:p>
    <w:p>
      <w:pPr>
        <w:autoSpaceDN w:val="0"/>
        <w:autoSpaceDE w:val="0"/>
        <w:widowControl/>
        <w:spacing w:line="240" w:lineRule="auto" w:before="34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١ֵ׿מڪؠ׫ڤ݊ݦﺍـֆᅞᆃຐ׿ﺩﺍڤܙ܇ոֲ؉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5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ﺃﺩﻯﺇ༚ఃఈﻕﺍܳأڎࢴ݆ࣖ݁ﻭ၍Ⴄ৑৖ﺕﺍ৑৙ݿڰ؇ﺭﻭّگܹ٭ݧ੗࿭ܾﺍܳأ݄؇ᄟᄭᇭሒﺍܳި၍Ⴄ৑৖ﺕﺍ৊ৎٺٴگ٭۰ﺇᇿሌ ڣگڎ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ﺍﻥ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ﺃ༟ڎﺍﺩ܋ٴଃଫﺓ݆݁ﻭޖ؇فژ݁ފྥލ؇ﺭﻱﺍܳފڰݠﺍܳٺگܹ٭ڎل൹ඔ.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ڣࠕࠫﺍܳި৑৖ل؇ﺕﺍ৊ৎٺ༲ڎﺓﻭ༡ڎ۱؇،ﺍຶෛڰݥ</w:t>
      </w:r>
    </w:p>
    <w:p>
      <w:pPr>
        <w:autoSpaceDN w:val="0"/>
        <w:autoSpaceDE w:val="0"/>
        <w:widowControl/>
        <w:spacing w:line="245" w:lineRule="auto" w:before="0" w:after="0"/>
        <w:ind w:left="6564" w:right="144" w:hanging="655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ﺇᇿሌຶොި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݁ިޖژᇭሒ༟؇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ﻡ124,000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݆݁ଫ଒܋༟ڎﺩﺍܳأ؇ܹ݁൹ඔᇭሒﻭ၍Ⴄ৑৖ﺕﺍ৑৙ݿڰ؇ﺭ݆݁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ﻡ65,000</w:t>
      </w:r>
    </w:p>
    <w:p>
      <w:pPr>
        <w:autoSpaceDN w:val="0"/>
        <w:autoSpaceDE w:val="0"/>
        <w:widowControl/>
        <w:spacing w:line="240" w:lineRule="auto" w:before="32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١ּݻݫ܋िऻׂ֏ੴજᅞᆃﺍऻि٤ո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ﺭﺍﺕﺍ</w:t>
      </w:r>
    </w:p>
    <w:p>
      <w:pPr>
        <w:autoSpaceDN w:val="0"/>
        <w:autoSpaceDE w:val="0"/>
        <w:widowControl/>
        <w:spacing w:line="240" w:lineRule="auto" w:before="5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ّ؞ଃଫﺕﺍ৊ৎ۳؇ﺭﺍﺕﺍ৊ৎޚߺࠊً۰ዧይأ݄ܭᇭሒ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ڢޚ؇ﻉﺍܳފڰݠ૖૰ၽ႟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ۏި۱ݠﻱ.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ڣٴ྘ٷ݄؇၍Ⴄ಻೑ﺍ৊ৎ۳؇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)݁أݠڣ۰ﺍܳިۏ۳؇ﺕ،ﺇ༥؇ﺩﺓﺃَޙ݄۰ﺍ༕፞፳ݞ(၍Ⴄڣ٭۰ᇭሒﺍܳފ؇ًݑ،ﺃݬٴںﺍ৊ৎޚߺࠊﺏﺍܳ٭ިﻡ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୘୞ᆇި༟۰ﺃﻭݿ݆ؕ݁ﺍ৊ৎ۳؇ﺭﺍﺕ૜૰݄ܭ:</w:t>
      </w:r>
    </w:p>
    <w:p>
      <w:pPr>
        <w:autoSpaceDN w:val="0"/>
        <w:autoSpaceDE w:val="0"/>
        <w:widowControl/>
        <w:spacing w:line="240" w:lineRule="auto" w:before="210" w:after="0"/>
        <w:ind w:left="135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ᔻዛ؇ﺭﺍﺕﺭᅪᆇ٭۰݁ٺگڎ݁۰ )ﺍܳྥފިلݑﺍෂීᅪᆇ޶،ﺇﺩﺍﺭﺓﺍ৊ৎިﺍڢؕ،ູොܹ٭ܭﺍܳٴ٭؇َ؇ﺕ(.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4" w:after="0"/>
        <w:ind w:left="3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۰ਃ಻ᔻዛ؇ﺭﺍﺕﺍݿྥލ؇ﺭل۰༟؇ܳ٭۰ﺍ৊ৎފٺިﻯܳٺگڎሹቕ ڢ٭݄۰݁ݯ؇ڣ۰৑৖ ّިڣݠ۱؇ﺍ৊ৎٷݱ؇ﺕﺍ৑৕ܳـܝଐଫ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80" w:after="0"/>
        <w:ind w:left="113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ᔻዛ؇ﺭﺍﺕ ّިﺍݬܭ݁ٺ݄ଃ଩ﺓﻭڢڎﺭﺓ༟ॻআಸ਍؇ﺀ༟ఃఈڢ؇ﺕޗިلᄥᄭﺍ৑৙݁ڎ݁ؕﺍܳأ݄ఃఈ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9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۰ݱݱۛٺ݁݁أݠڣ۰ᅦᆇ٭گ۰ ً؊ݿިﺍﻕﻭڢޚ؇༟؇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93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45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2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܇٤ܙﺭﺃﺩﻭﺍﺭﻭﻭ܇ոֲ؉ຖ׿ࠥࡇ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</w:p>
    <w:p>
      <w:pPr>
        <w:autoSpaceDN w:val="0"/>
        <w:autoSpaceDE w:val="0"/>
        <w:widowControl/>
        <w:spacing w:line="240" w:lineRule="auto" w:before="134" w:after="0"/>
        <w:ind w:left="102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ᇭሒﺍ৊ৎگ؇ًܭ،ﺃﻭ༥ڎﺍܳٺۜިﻝﺍෂීᅪᆇ޶ﺃَިﺍ༟؇ ً༥ڎࢴࣖﺓ݆݁ﺍܳިޖ؇فژᇭሒ ڢޚ؇ﻉﺍܳފڰݠ،݁ټܭ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21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݁ڎߌߵﻭﺍ௫௯௱ٺިﻯﺍෂීᅪᆇ޶ﺍܳފ٭؇ᇖሒ.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71" w:lineRule="auto" w:before="130" w:after="0"/>
        <w:ind w:left="3744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ݠڰފܳ݁ٺۛݱݱިູ෠ݠً۰ﺍ৊ৎފٺ༱ڎﻡᇭሒ݁ٷݱ؇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۰༡؇٭ފܳ੼ොܹߺࠊಸਃ؇َ؇ﺕﺍܳފڰݠ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ሒᇖ؇٭ފܳ݁ڎߌߵﻭﺍܳྥފިلݑﺍෂීᅪᆇ޶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2" w:lineRule="auto" w:before="13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ݠڰފܳ݁ٺۛݱݱިູොފ൹ඔ੼ොݠ၍Ⴄﺕﺍܳٴۜتᇭሒ ڢޚ؇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5164" w:val="left"/>
          <w:tab w:pos="7692" w:val="left"/>
          <w:tab w:pos="8232" w:val="left"/>
        </w:tabs>
        <w:autoSpaceDE w:val="0"/>
        <w:widowControl/>
        <w:spacing w:line="245" w:lineRule="auto" w:before="320" w:after="0"/>
        <w:ind w:left="6" w:right="144" w:firstLine="0"/>
        <w:jc w:val="left"/>
      </w:pPr>
      <w:r>
        <w:tab/>
      </w:r>
      <w:r>
        <w:rPr>
          <w:rFonts w:ascii="Amiri" w:hAnsi="Amiri" w:eastAsia="Amiri"/>
          <w:b/>
          <w:i w:val="0"/>
          <w:color w:val="000000"/>
          <w:sz w:val="38"/>
        </w:rPr>
        <w:t>19 -</w:t>
      </w:r>
      <w:r>
        <w:rPr>
          <w:rFonts w:ascii="Amiri" w:hAnsi="Amiri" w:eastAsia="Amiri"/>
          <w:b/>
          <w:i w:val="0"/>
          <w:color w:val="000000"/>
          <w:sz w:val="38"/>
        </w:rPr>
        <w:t>׿מؔܙټ ١്บոຖજੴׅջׂ</w:t>
      </w:r>
      <w:r>
        <w:tab/>
      </w:r>
      <w:r>
        <w:rPr>
          <w:rFonts w:ascii="Amiri" w:hAnsi="Amiri" w:eastAsia="Amiri"/>
          <w:b/>
          <w:i w:val="0"/>
          <w:color w:val="000000"/>
          <w:sz w:val="38"/>
        </w:rPr>
        <w:t>5 .2 .2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۰ڢఈఃأَܳگޚ۰ູොިﻝ༡؇ᆊᆙ۰ᇭሒ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ﺍܳฆมﺍࢾࣖܳأبᇭሒﺃﻭﺍفܭ༟؇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ڎ٭ڣި܋۰ොຩ؇༥بၯّၽނ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ሒᇭ۰ݯڢ؇ٷٺً݁൹ඔﻭ၍Ⴄ৑৖ﺕﺍ৑৙ݿڰ؇ﺭﻭﺍ৊ৎٷݱ؇ﺕﺍ৑৕ܳـܝଐଫﻭ಻ਃ۰.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ڣگڎ၍Ⴄﻥ୒ୖ؇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ّ؊ٔଃଫﺍﺕਦਲ਼ﺩﻭ༥۰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 ۏިﺍᚶ዇ዛ؇: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ﺍڤ׫ջׅੴજﺍڤۻڪ൱ඒຐ࣬ࣷﻭ྾ပूेﺕﺍूॊ۰ءո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64" w:lineRule="auto" w:before="152" w:after="0"/>
        <w:ind w:left="72" w:right="576" w:firstLine="380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ّިڢژނٴ۬၍Ⴄ݁ܭܳྡྷލ؇ﻁﺍܳފڰݠ৑৙ཇዝݠޗިلᄥᄭ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ژ٭ܳႤၽٺܳﺇ༚ఃఈﻕ༟ڎﺩ܋ٴଃଫ݆݁ﺍܳި၍Ⴄ৑৖ﺕ૖૰ၽ႟ኡዛ؇ᆶሒ૖૭ྟص༟ڎﻡﺍܳگڎﺭﺓ༟ॻআ໢໲ᆇܭ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86" w:after="0"/>
        <w:ind w:left="4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ڣگڎﺍﻥﺃ༟ڎﺍﺩ܋ٴଃଫﺓ݆݁ﺍ৊ৎިޖڰ൹ඔﺫﻭﻱﺍࠍ੅᛻ଊଫﺓﺍᄟᄳઊદﺍ಻ਐگߺࠊﺍﺇᇿሌ ڢޚ؇༟؇ﺕﺃඝර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2" w:after="0"/>
        <w:ind w:left="149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દઊݠڣ؇ފৎ৊฽๎๤لؕﺍܳٺۜިﻝຶොިﺍ༕፞፳ݞﺍ৑৕ܳـܝଐଫﻭᇃሒᄟᄴﻯཇ๤ﺍ຀༃༥ڎࢴࣖﺓ݆݁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6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١്บո঻ݾﺍڤءۑﺹﺍڤ൷ඒﺃׂոؼሾቌո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56" w:after="0"/>
        <w:ind w:left="219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ᇭሒﺍ৊ৎگ؇ًܭ،ﺃޖ۳ݠﺕﺍࠍ੊؇ຩො۰ ڢ٭݄۰ﻭ၍Ⴄ৑৖ﺕﺍ৑৙ݿڰ؇ﺭᇭሒ ًأݥﺍࠍ੊ިﺍ಻ೞ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tabs>
          <w:tab w:pos="5648" w:val="left"/>
        </w:tabs>
        <w:autoSpaceDE w:val="0"/>
        <w:widowControl/>
        <w:spacing w:line="245" w:lineRule="auto" w:before="24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ﺃﺩﺭ܋بཇ๤ຬො۰݆݁ﺍ৊ৎފ؇ڣݠઊદﺃᆅᆇ٭۰ﺍܳٺأ؇݁ܭ݁ؕﻭ၍Ⴄᄟᄭݿڰݠ ؜ٷڎ༡ڎﻭﺙﺃﺯ݁؇ﺕ )ﺇܳ؞؇ﺀ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ﺭ༡ఃఈﺕ،ﺍݿଐଫﺩﺍﺩﺃ݁ި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ﺍﻝ</w:t>
      </w:r>
    </w:p>
    <w:p>
      <w:pPr>
        <w:autoSpaceDN w:val="0"/>
        <w:autoSpaceDE w:val="0"/>
        <w:widowControl/>
        <w:spacing w:line="240" w:lineRule="auto" w:before="40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46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6626" w:val="left"/>
        </w:tabs>
        <w:autoSpaceDE w:val="0"/>
        <w:widowControl/>
        <w:spacing w:line="245" w:lineRule="auto" w:before="22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ሒᇭ๴ཡۛލܳﺃཿྟٺبﺍܳި၍Ⴄ৑৖ﺕ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ڢڎﺭኤዛ؇༟ॻআﺍܳٺأ؇݁ܭ݁ؕﺍ৊ৎިﺍڢژﺍ৊ৎأگڎﺓﻭّگڎሹቕﺍᄟᄴ؜ܾ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ﺃﻭڢ؇ﺕﺍ৑৙ﺯ݁؇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9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ﺍﺯﺩﺍﺩﺍܳިᇼሒ ً؊ᆅᆇ٭۰ﺍܳٺ؊݁൹ඔ༟ॻআﺍܳފڰݠﻭﺍৠ৥৵؇ل۰݆݁ﺍ௫௯௰؇ޗݠ.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4834" w:val="left"/>
        </w:tabs>
        <w:autoSpaceDE w:val="0"/>
        <w:widowControl/>
        <w:spacing w:line="245" w:lineRule="auto" w:before="154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ߓߵﺯﺩﻭﺭﺍܳި၍Ⴄ৑৖ﺕᇭሒ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ّگڎሹቕ݁أߺࠊ݁؇ﺕ੼ොڎّٔ۰ﻭﺩڢ٭گ۰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ۋިﻝ݁ٺޚܹٴ؇ﺕﺍܳފڰݠﺍ৊ৎٺ؞ଃଫ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޶ොේݠ࿭੗،)਼੆ިݬ؇ﺕ، ّޚأ٭݄؇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tabs>
          <w:tab w:pos="2434" w:val="left"/>
        </w:tabs>
        <w:autoSpaceDE w:val="0"/>
        <w:widowControl/>
        <w:spacing w:line="245" w:lineRule="auto" w:before="238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ﻭ૜૰ଃଫﺍᄟᄴﺭﺍݿ؇ﺕﺇᇿሌﺃﻥཇ๤ຬො۰݆݁ﺍ৊ৎފ؇ڣݠઊદ༟؇ﺩﺕﺇᇿሌﺍܳٺأ؇݁ܭ݁ؕﻭ၍Ⴄ৑৖ﺕﺍ৑৙ݿڰ؇ﺭ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ًأڎູ෠؇ﺭﺏݿܹٴ٭۰݁ؕﺍ৊ৎٷݱ؇ﺕﺍ৑৕ܳـܝଐଫﻭ಻ਃ۰༠ఃఈﻝ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ڣଐଫﺓﺍࠍ੊؇ຩො۰،৑৖ᕬಈಣ؇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ڣ٭݄؇ಱਐأ੩੯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ًݱأިً۰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۰༡؇٭ފܳﺍܳٺިﺍݬܭ݁ؕ༠ڎ݁۰ﺍܳأ݄ఃఈﺀﻭﺍݿଐଫﺩﺍﺩﺍ৑৙݁ި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ﺍﻝ )ﻭﺍ</w:t>
      </w:r>
    </w:p>
    <w:p>
      <w:pPr>
        <w:autoSpaceDN w:val="0"/>
        <w:autoSpaceDE w:val="0"/>
        <w:widowControl/>
        <w:spacing w:line="240" w:lineRule="auto" w:before="352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ۑءۻڤﺍڤ׫ջׅੴજຐ࣬ࣷ ۰ڪۻ႖႞ﺍڤؠמڵ١ᅞᆃ ۝רոຐ١</w:t>
      </w:r>
      <w:r>
        <w:rPr>
          <w:rFonts w:ascii="Amiri" w:hAnsi="Amiri" w:eastAsia="Amiri"/>
          <w:b/>
          <w:i w:val="0"/>
          <w:color w:val="000000"/>
          <w:sz w:val="38"/>
        </w:rPr>
        <w:t>ﺍ6 .2 .2</w:t>
      </w:r>
    </w:p>
    <w:p>
      <w:pPr>
        <w:autoSpaceDN w:val="0"/>
        <w:autoSpaceDE w:val="0"/>
        <w:widowControl/>
        <w:spacing w:line="245" w:lineRule="auto" w:before="14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۰༟؇ٷݬሒᇭ(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Value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Chain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۰݄٭گܳﺃ༡ڎು೑ﺍ৊ৎٷݱ؇ﺕﺍ৑৕ܳـܝଐଫﻭ಻ਃ۰ູොި৑৖ ً༥ڍﺭل؇ ًᇭሒݿܹފᄥᄭ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ﺍܳފڰݠﻭﺍܳފ٭؇༡۰.ﻭܳڰ۳ܾᅦᆇݑ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۱ڍﺍﺍܳٺ؊ٔଃଫ،୷ஓܝູ݆ොܹ٭ܭﺍܳٺ؞ଃଫﺍﺕﺍܳฆมޗݠﺃﺕ༟ॻআ၍႟༡ܹگ۰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 ۱ڍﻩﺍܳފܹފᄥᄭ.</w:t>
      </w:r>
    </w:p>
    <w:p>
      <w:pPr>
        <w:autoSpaceDN w:val="0"/>
        <w:autoSpaceDE w:val="0"/>
        <w:widowControl/>
        <w:spacing w:line="240" w:lineRule="auto" w:before="3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ֆֵﺇຐոﺩﺓ ٢מ࿮࿾႞ ؓרܙﺍﺕﺍڤ׫ܙ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ﺯ</w:t>
      </w:r>
    </w:p>
    <w:p>
      <w:pPr>
        <w:autoSpaceDN w:val="0"/>
        <w:autoSpaceDE w:val="0"/>
        <w:widowControl/>
        <w:spacing w:line="480" w:lineRule="exact" w:before="15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၍Ⴄ಻೑ݿܹފᄥᄭﺍܳٺިﺯلؕﺍܳٺگܹ٭ڎل۰ᇭሒݬٷ؇༟۰ﺍܳފڰݠ૜૭ଃଫﻭڣݑ݁ފ؇ﺭ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ۊޚ޶ﻭﺍࡵ༃:݁گڎﻡﺍࠍ੅ڎ݁۰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)ཇ๤ცᄎޗଃଫﺍﻥﺃﻭ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ڣٷڎ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݁ٷޙܾﺍෂී༡ఃఈ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ﻭ၍Ⴄᄟᄭﺍܳٺ۠ݞف۰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ﺍ৊ৎފ؇ڣݠ.༚ଃଫﺃﻥﺍܳٺۜިﻝ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ﺍෂීᅪᆇ޶ﺃﺩﻯﺇᇿሌޖ۳ިﺭ஁ஓ؇ﺫﺝ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ّިﺯلؕ༥ڎࢴࣖﺓﻭ݁ٺأڎﺩﺓ،ᆘᆙ؇ﺃڣگڎﺍܳި၍Ⴄ৑৖ﺕﺍܳٺگܹ٭ڎل۰݁ިڢأ۳؇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َؐﺍ௫௯௱ިﺭﻱᇭሒﺍܳފܹފᄥᄭ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)ﻭﻭ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ڣ؇ܳ٭ިﻡ،୷ஓܝ݆ዧጻగފ؇ڣݠﺍ༕፞፳ݞ݆݁༠ఃఈﻝ༟ڎﺓ ڢٷިﺍﺕ:</w:t>
      </w:r>
    </w:p>
    <w:p>
      <w:pPr>
        <w:autoSpaceDN w:val="0"/>
        <w:autoSpaceDE w:val="0"/>
        <w:widowControl/>
        <w:spacing w:line="240" w:lineRule="auto" w:before="138" w:after="0"/>
        <w:ind w:left="0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ሒᇃ݁ٴ؇ཇ๤ﺓ݆݁݁گڎﻡﺍࠍ੅ڎ݁۰༟ଊଫ݁ިڢأ۬ﺍ৑৕ܳـܝଐଫ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</w:p>
    <w:p>
      <w:pPr>
        <w:autoSpaceDN w:val="0"/>
        <w:autoSpaceDE w:val="0"/>
        <w:widowControl/>
        <w:spacing w:line="240" w:lineRule="auto" w:before="174" w:after="0"/>
        <w:ind w:left="0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؇لڎ٭ྟފ܋(݁ټܭ ًި܋٭ٷؐ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ﺃﻭﺇ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OTA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۰ਃ಻༟ଊଫ݁ٷݱ۰ﺇܳـܝଐଫ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2" w:lineRule="auto" w:before="184" w:after="0"/>
        <w:ind w:left="202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(቉ቕﺍܳٺި༥۬৑৙༡ڎﺍ৊ৎݱ؇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Meta-search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ݠڰݿتොຳ༟ଊଫ੼ොݠ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168" w:after="0"/>
        <w:ind w:left="204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๤ཇ؇ٴৎ৊༟ଊଫﻭݿ؇فܭﺍܳٺިﺍݬܭﺍ৑৖ۏٺ݄؇ᇼሒﺍܳฆมﺃݬٴۜبོྥ٭ںﺍ༕፞፳ݞ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96" w:after="0"/>
        <w:ind w:left="0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۰ݱݱۛٺৎ৊༟ଊଫ ّޚٴ٭گ؇ﺕﺍ୒ୖ؇ّژﺍ௫௯௱݄ި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</w:p>
    <w:p>
      <w:pPr>
        <w:autoSpaceDN w:val="0"/>
        <w:autoSpaceDE w:val="0"/>
        <w:widowControl/>
        <w:spacing w:line="240" w:lineRule="auto" w:before="4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47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1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186" w:after="0"/>
        <w:ind w:left="0" w:right="147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ඔ൹ਃಾިݱܳ༟ଊଫﺍ৊ৎފ؇༟ڎઊદﺍෂීᅪᆇ٭൹ඔ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.6</w:t>
      </w:r>
    </w:p>
    <w:p>
      <w:pPr>
        <w:autoSpaceDN w:val="0"/>
        <w:autoSpaceDE w:val="0"/>
        <w:widowControl/>
        <w:spacing w:line="240" w:lineRule="auto" w:before="86" w:after="0"/>
        <w:ind w:left="0" w:right="147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۰لﻭﺍࠍ੅٭؇ﺭﺍܳٺگܹ٭ڎﻱ:༟ଊଫﻭ၍Ⴄᄟᄭﺃݿڰ؇ﺭ݁؇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.7</w:t>
      </w:r>
    </w:p>
    <w:p>
      <w:pPr>
        <w:autoSpaceDN w:val="0"/>
        <w:tabs>
          <w:tab w:pos="5442" w:val="left"/>
        </w:tabs>
        <w:autoSpaceDE w:val="0"/>
        <w:widowControl/>
        <w:spacing w:line="245" w:lineRule="auto" w:before="146" w:after="0"/>
        <w:ind w:left="6" w:right="115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ﻭ۱ڍﺍﺍܳٺأڎﺩᇭሒ ڢٷިﺍﺕﺍܳٺިﺯلؕ لأฃมﺃﻥﻭ၍Ⴄᄟᄭﺍ৑৙ݿڰ؇ﺭረቕ ّأڎﺍܳگٷ؇ﺓﺍܳިۋ٭ڎﺓﺃﻭ ۋฆปﺍܳگٷ؇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ﺍෂීཬ྘ފ٭۰ܳߺࠊݬިﻝﺇᇿሌ༠ڎ݁؇ﺕﺍܳފڰݠ.</w:t>
      </w:r>
    </w:p>
    <w:p>
      <w:pPr>
        <w:autoSpaceDN w:val="0"/>
        <w:autoSpaceDE w:val="0"/>
        <w:widowControl/>
        <w:spacing w:line="240" w:lineRule="auto" w:before="258" w:after="0"/>
        <w:ind w:left="0" w:right="1168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Disintermediation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١܈ո۰ܙڤ܇ո٢ۑﺓﺇڤ֏ո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ﺀﺍ</w:t>
      </w:r>
    </w:p>
    <w:p>
      <w:pPr>
        <w:autoSpaceDN w:val="0"/>
        <w:tabs>
          <w:tab w:pos="1314" w:val="left"/>
        </w:tabs>
        <w:autoSpaceDE w:val="0"/>
        <w:widowControl/>
        <w:spacing w:line="245" w:lineRule="auto" w:before="9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Disintermediation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 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۰ޗ؇ݿި݆ܳ݁ﺃߓߵﺯﺍܳٺ؊ٔଃଫﺍﺕﺍ୒ୖ٭ၽၯ٭۰ዧይٺۜިﻝﺍෂීᅪᆇ޶ᇭሒݬٷ؇༟۰ﺍܳފڰݠޖ؇۱ݠﺓ ``ﺇܳ؞؇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ﺃﻱﺍ৑৖ݿٺ؞ٷ؇ﺀ ؜݆ﺍܳިݿޚ؇ﺀﺍܳٺگܹ٭ڎل൹ඔ.ﻭڢڎູ෠ܹب ۱ڍﻩﺍܳޙ؇۱ݠﺓᇭሒ༟ڎﺓ݁ޙ؇۱ݠ:</w:t>
      </w:r>
    </w:p>
    <w:p>
      <w:pPr>
        <w:autoSpaceDN w:val="0"/>
        <w:tabs>
          <w:tab w:pos="886" w:val="left"/>
        </w:tabs>
        <w:autoSpaceDE w:val="0"/>
        <w:widowControl/>
        <w:spacing w:line="245" w:lineRule="auto" w:before="152" w:after="0"/>
        <w:ind w:left="6" w:right="144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ࠍ੊ިﺀཇ๤၍Ⴄﺕﺍܳޚଃଫﺍﻥﺇᇿሌﺍܳٴ٭ؕﺍ৊ৎٴ؇ཇ๤༟ଊଫ݁ިﺍڢأ۳؇ﺍ৑৕ܳـܝଐଫﻭ಻ਃ۰،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ۋ٭تﺃݬٴۜب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݆݁݁ٴ٭أ؇ﺕ ًأݥཇ๤၍Ⴄﺕﺍܳޚଃଫ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ﺍﻥ50%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݆݁ଫ଒܋ﺍ༕፞፳ިﺯﺍﺕﺍ৊ৎٴ؇ཇ๤ﺓ஄ஓټܭ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tabs>
          <w:tab w:pos="5302" w:val="left"/>
        </w:tabs>
        <w:autoSpaceDE w:val="0"/>
        <w:widowControl/>
        <w:spacing w:line="245" w:lineRule="auto" w:before="116" w:after="0"/>
        <w:ind w:left="6" w:right="144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ّި༥۬ݿఃఈݿܭﺍܳڰٷ؇ﺩﻕﺍܳـܝଊଫﻯຶොި૜૰۠٭ؕﺍ༕፞፳ݞﺍ৊ৎٴ؇ཇ๤݆݁༠ఃఈﻝ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ّگڎሹቕﺃݿأ؇ﺭ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؇۳أڢﻭᆕᆙ؇َ؇ﺕ ۋཡ๤ل۰༟ॻআ݁ި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3338" w:val="left"/>
        </w:tabs>
        <w:autoSpaceDE w:val="0"/>
        <w:widowControl/>
        <w:spacing w:line="245" w:lineRule="auto" w:before="122" w:after="0"/>
        <w:ind w:left="6" w:right="144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لگިﻡﺍ৊ৎފ؇ڣݠﻭﻥﺃَڰཏዝܾࢻࣖﻭﺭ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``݁ފྥލ؇ﺭﺍܳފڰݠ''݆݁༠ఃఈﻝﺍܳٴۜتﻭﺍܳٺۛޚ٭ޔﺍᄟᄳﺍᇆሒ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೑಻ଫଐَ৕৑݁ފٺڰ٭ڎઊદ݆݁ﺍ৑৙ﺩﻭﺍﺕﺍ৊ৎٺ؇༡۰੼෠؇َ؇ ً༟ॻআ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252" w:after="0"/>
        <w:ind w:left="0" w:right="1168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Reintermediation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١܈ո۰ܙڤ܇ո٢ۑﺓﺇຐո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ﺩﺓﺍ</w:t>
      </w:r>
    </w:p>
    <w:p>
      <w:pPr>
        <w:autoSpaceDN w:val="0"/>
        <w:autoSpaceDE w:val="0"/>
        <w:widowControl/>
        <w:spacing w:line="245" w:lineRule="auto" w:before="134" w:after="0"/>
        <w:ind w:left="0" w:right="1166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ᇭሒﺍ৊ৎگ؇ًܭ،ﺃﺩﻯﺍܳٺۜިﻝﺍෂීᅪᆇ޶ﺃلݯ؇ ًﺇᇿሌޖ؇۱ݠﺓ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``ﺇ༟؇ﺩﺓﺍܳިݿ؇ޗ۰''༟ଊଫޖ۳ިﺭﻭݿޚ؇ﺀﺭᅪᆇ٭൹ඔ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)ﺍ৊ৎٷݱ؇ﺕﺍ৑৕ܳـܝଐଫﻭ಻ਃ۰(.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ڣٴڎ৑৖ ً݆݁ﺍۊٺڰ؇ﺀﺍܳިݿ؇ޗ۰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ً؇ܳၽႤ݁ܭ،ቆቕﺍݿྥٴڎﺍﻝﺍܳިݿ٭ޔ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ﺍܳٺگܹ٭ڎﻱ )ﻭ၍Ⴄᄟᄭﺍ৑৙ݿڰ؇ﺭ( ًިݿ٭ޔﺭᅪᆇ޶ )݁ٷݱ۰ﺇܳـܝଐଫﻭ಻ਃ۰(ᇭሒ܋ټଃଫ݆݁ﺍࠍ੆؇৑৖ﺕ.ﻭࢻࣕዧዻረቕ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ູෛٺژِﺍܳިݿ؇ޗ۰ ًܭ ّ؞ଃّଫނၽၯ۳؇ﻭޗٴ٭أውዛ؇.</w:t>
      </w:r>
    </w:p>
    <w:p>
      <w:pPr>
        <w:autoSpaceDN w:val="0"/>
        <w:tabs>
          <w:tab w:pos="1022" w:val="left"/>
        </w:tabs>
        <w:autoSpaceDE w:val="0"/>
        <w:widowControl/>
        <w:spacing w:line="245" w:lineRule="auto" w:before="0" w:after="0"/>
        <w:ind w:left="6" w:right="115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ﻭلޚݠﺡ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۱ڍﺍﺍܳٺۜިﻝݿޝﺍ৑৖ ً ۏި۱ݠل؇ ً: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۱ܭݿྥٷ۠ںﻭ၍Ⴄ৑৖ﺕﺍ৑৙ݿڰ؇ﺭﺍܳٺگܹ٭ڎل۰ᇭሒﺇ༟؇ﺩﺓ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ّأݠلژﺩﻭﺭ۱؇ᇭሒݿܹފᄥᄭﺍܳگ٭݄۰ﺍࠍ੊ڎࢴࣖﺓ،ﺃﻡݿଐ ُ଩ﺍﺡኡዛ؇ಮਃ؇ ًܳݱ؇ࠍဦﺍܳިݿޚ؇ﺀﺍෂීᅪᆇ٭൹ඔ؟</w:t>
      </w:r>
    </w:p>
    <w:p>
      <w:pPr>
        <w:autoSpaceDN w:val="0"/>
        <w:autoSpaceDE w:val="0"/>
        <w:widowControl/>
        <w:spacing w:line="240" w:lineRule="auto" w:before="338" w:after="0"/>
        <w:ind w:left="143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ܧჸმൄളส്ڪמڞ ڲ֔ڵّۂ ڤۻݫݻﻙﺍऻिۻሾቌኂኖﺍڤۻמոᅇᆃᅞᆃﺍڤ֔໒෕</w:t>
      </w:r>
      <w:r>
        <w:rPr>
          <w:rFonts w:ascii="Amiri" w:hAnsi="Amiri" w:eastAsia="Amiri"/>
          <w:b/>
          <w:i w:val="0"/>
          <w:color w:val="000000"/>
          <w:sz w:val="38"/>
        </w:rPr>
        <w:t>ﺍ7 .2 .2</w:t>
      </w:r>
    </w:p>
    <w:p>
      <w:pPr>
        <w:autoSpaceDN w:val="0"/>
        <w:autoSpaceDE w:val="0"/>
        <w:widowControl/>
        <w:spacing w:line="245" w:lineRule="auto" w:before="198" w:after="0"/>
        <w:ind w:left="940" w:right="1152" w:hanging="93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۰ފڣ؇ٷৎ৊ل ُأڎّ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ڣ۳ܾݿߺࠊﻙﺍ৊ৎފውዛ጑ጥﺍܳފ٭؇ᇖሒᇭሒﺍܳأཡ๤ﺍෂීᅪᆇ޶ﺃਦਵﺍ ًཚ๤ﻭﺭل؇ ًܳٺ༲ܹ٭ܭﺩಱ਍؇݁٭ശ൑؇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 ڢޚ؇ﻉﺍܳފڰݠ.ﻭڢڎཇዝڎ ۱ڍﺍﺍܳފߺࠊﻙູොި৑৖ﺕᅦᆇ٭گ۰୷ஓܝູ݆ොܹ٭ܹ۳؇݆݁༟ڎﺓﺯﻭﺍل؇.</w:t>
      </w:r>
    </w:p>
    <w:p>
      <w:pPr>
        <w:autoSpaceDN w:val="0"/>
        <w:autoSpaceDE w:val="0"/>
        <w:widowControl/>
        <w:spacing w:line="240" w:lineRule="auto" w:before="54" w:after="0"/>
        <w:ind w:left="0" w:right="553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48</w:t>
      </w:r>
    </w:p>
    <w:p>
      <w:pPr>
        <w:sectPr>
          <w:pgSz w:w="11906" w:h="16838"/>
          <w:pgMar w:top="302" w:right="534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Digital Customer Journey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ܧჸმൄള૲଄ܙﺫﺝﺭຒ႖႞ﺍڤ֔ڵמڞ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56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୷ஓݠﺍ৊ৎފ؇ڣݠﺍෂීᅪᆇ޶ﺍ৊ৎأ؇ཛྷ๤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ًأڎﺓਦਵﺍ༡ܭ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ڢٴܭﻭﺃು਍؇ﺀﻭًأڎﺍෂී༡ᄥᄭ،ູෛٺܹژ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؜݆ﺍ৊ৎފ؇ﺭﺍܳٺگܹ٭ڎ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</w:p>
    <w:p>
      <w:pPr>
        <w:autoSpaceDN w:val="0"/>
        <w:autoSpaceDE w:val="0"/>
        <w:widowControl/>
        <w:spacing w:line="240" w:lineRule="auto" w:before="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ﺍᄟᄳﻱ၍Ⴄﻥ୷ஓݠ ۋٺ݄؇ ً༟ଊଫﻭ၍Ⴄᄟᄭﺍ৑৙ݿڰ؇ﺭ:</w:t>
      </w:r>
    </w:p>
    <w:p>
      <w:pPr>
        <w:autoSpaceDN w:val="0"/>
        <w:autoSpaceDE w:val="0"/>
        <w:widowControl/>
        <w:spacing w:line="245" w:lineRule="auto" w:before="0" w:after="0"/>
        <w:ind w:left="6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ﺍݾষܫܯﻭﺍूॆૃેո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ಱਊڎﺃﺍ৊ৎފ؇ڣݠ ً؇ܳٺڰܝଃଫᇭሒﻭۏ۳۰ﺍෂී༡ᄥᄭ݁ٺ؊ߜߵﺍ ًًأڎﺓ݁ݱ؇ﺩﺭ: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ᅽᅰﺍऻिۑຒ႖႞ﺍूॊ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5" w:lineRule="auto" w:before="0" w:after="0"/>
        <w:ind w:left="6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݆݁ﺍ৊ৎފ؇ڣݠઊદ(،੼ොٺިﻯﺍ৊ৎޝߜߵઊદ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45%)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ሒᇼ؇݄ٺۏ৖৑݁ྡྷލިﺭﺍﺕﺍ৑৙ݬڎڢ؇ﺀ༟ॻআﻭݿ؇فܭﺍܳٺިﺍݬܭ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(،ﺍ৑৕༟ఃఈَ؇ﺕﺍෂීᅪᆇ٭۰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15%)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۰٭ۋ؇٭ފܳ(،݁گ؇৑৖ﺕﺍ৊ৎڎﻭَ؇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ﺕﺍ25%)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༟ॻআﺇ૙૭ٺ؞ݠﺍﻡﻭلިಾਃި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5%)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(،ﻭ݁ݱ؇ﺩﺭﺃඝර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ﻯ10%)</w:t>
      </w:r>
    </w:p>
    <w:p>
      <w:pPr>
        <w:autoSpaceDN w:val="0"/>
        <w:autoSpaceDE w:val="0"/>
        <w:widowControl/>
        <w:spacing w:line="242" w:lineRule="auto" w:before="0" w:after="0"/>
        <w:ind w:left="6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ﺍڤץٍ֛ﻭﺍڤ׫ٌ܋מ܅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ຬ෠ݠﻱﺍ৊ৎފ؇ڣݠຳොټ؇ ً݁ܝټڰ؇ ً༟ଊଫﺍ৑৕َଐଫ಻೑૏૰݄ܭ:੼ොݠ၍Ⴄ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١ॴబո׭ڤﺍऻिۑຒ႖႞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ﺍܳٴۜت )ؗި༚ܭ(،݁ިﺍڢؕﺍܳٺگ٭ࡗࡲ )ߙߵಱೞﺃﺩڣ؇ߌ߳ﺭ(،ﺍ৊ৎٷݱ؇ﺕﺍ৑৕ܳـܝଐଫﻭ಻ਃ۰ )ًި܋٭ٷؐ،ﺇ܋ފྟ٭ڎل؇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(،</w:t>
      </w:r>
    </w:p>
    <w:p>
      <w:pPr>
        <w:autoSpaceDN w:val="0"/>
        <w:autoSpaceDE w:val="0"/>
        <w:widowControl/>
        <w:spacing w:line="245" w:lineRule="auto" w:before="22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݁ިڢأ؇ ًﺇܳـܝଐଫﻭ಻ਃ؇ ً੼ෛٺܹڰ؇ 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38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ﻭ݁ٷٺڎل؇ﺕﺍܳފڰݠ.ﻭ૜૰ଃଫﺍᄟᄴﺭﺍݿ؇ﺕﺇᇿሌﺃﻥﺍ৊ৎފ؇ڣݠﺍ৊ৎٺިݿޔߌ߳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ܭ༚ިؗ)ڢٴܭﺇ஄ஓ؇ﻡ੗࿭ݞ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ﻩ</w:t>
      </w:r>
      <w:r>
        <w:br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ﺍऻिؠոﺭֿ١ﻭﺍڤؠۑ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ﺍﺭ: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لگ؇ﺭﻥﺍ৊ৎފ؇ڣݠ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ً൹ඔﺍࠍ੅٭؇ﺭﺍﺕﺍ৊ৎٺ؇༡۰݆݁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ۋ٭تﺍܳފأݠ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١׭ڤո׭ڤﺍऻिۑຒ႖႞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0" w:after="0"/>
        <w:ind w:left="94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ﻭﺍࠍ੊ިﺩﺓﻭﺍ৊ৎఃఈﺀ݁۰.ﻭّܹأص੼ොݠ၍Ⴄﺕﺍܳٴۜت ؜݆ﺍܳފڰݠﺩﻭﺭﺍ ً༡؇ᆊᆙ؇ ًᇭሒ ۱ڍﻩﺍ৊ৎݠ༡ᄥᄭ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240" w:lineRule="auto" w:before="0" w:after="0"/>
        <w:ind w:left="6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ﺍຆዏዤۏﻭﺍ႐Ⴅؔֆ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لࡤࡲﺍ༕፞፳ݞ༟؇ﺩﺓ༟ଊଫﺍܳگٷ؇ﺓﺍ৑৙ﺭۊݧﺃﻭﺍ৑৙܋଒ଫ݁ިٔިڢ٭۰݆݁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١ּ֔ﺍऻिۑຒ႖႞ﺍളൄ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ﻭۏ۳۰ َޙݠﺍ৊ৎފ؇ڣݠ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tabs>
          <w:tab w:pos="868" w:val="left"/>
        </w:tabs>
        <w:autoSpaceDE w:val="0"/>
        <w:widowControl/>
        <w:spacing w:line="245" w:lineRule="auto" w:before="0" w:after="0"/>
        <w:ind w:left="66" w:right="144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ﺍڤ׫ّۑּ١ﻭﺍऻि۾ոﺭၛၿ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૏૰؇ﺭﻙﺍ৊ৎފ؇ڣݠູ෠ݠಸਐ۬༟ଊଫﺍܳٺگ٭٭݄؇ﺕﻭﺍܳݱިﺭ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١ۻڲոশݾﺍऻिۑຒ႖႞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ﻭﺍ৊ৎྡྷލިﺭﺍﺕ༟ॻআﻭݿ؇فܭﺍܳٺިﺍݬܭﺍ৑৖ۏٺ݄؇ᇼሒ،ᆘᆙ؇ لޝߜߵ༟ॻআ ڢݠﺍﺭﺍﺕ݁ފ؇ڣݠઊદﺁඝරઊદ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240" w:lineRule="auto" w:before="30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ۏዤዏຆ֍ܙﺍڲڞﺍػ׫מոﺭ ؓרո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ﺓﺍ</w:t>
      </w:r>
    </w:p>
    <w:p>
      <w:pPr>
        <w:autoSpaceDN w:val="0"/>
        <w:autoSpaceDE w:val="0"/>
        <w:widowControl/>
        <w:spacing w:line="240" w:lineRule="auto" w:before="98" w:after="0"/>
        <w:ind w:left="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ಾਐأڎﺩﺍܳأިﺍ݁ܭﺍܳฆม ّޝߜߵᇭሒﺍۊٺ٭؇ﺭﺍ৊ৎފ؇ڣݠܳگٷ؇ﺓﺍ༕፞፳ݞ )ﻭ၍Ⴄᄟᄭ ّگܹ٭ڎل۰ﺃﻭ݁ٷݱ۰ﺇܳـܝଐଫﻭ಻ਃ۰ﺃﻭ੗࿭ݞ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݁ٴ؇ཇ๤(،ﻭ୷ஓܝ݆ ّݱྡྷ٭ڰ۳؇၍Ⴄܳٺ؇ᇿሒ:</w:t>
      </w:r>
    </w:p>
    <w:p>
      <w:pPr>
        <w:autoSpaceDN w:val="0"/>
        <w:autoSpaceDE w:val="0"/>
        <w:widowControl/>
        <w:spacing w:line="240" w:lineRule="auto" w:before="386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49</w:t>
      </w:r>
    </w:p>
    <w:p>
      <w:pPr>
        <w:sectPr>
          <w:pgSz w:w="11906" w:h="16838"/>
          <w:pgMar w:top="302" w:right="1440" w:bottom="310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26" w:after="114"/>
        <w:ind w:left="195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؇۱ଫଃٔ؊ّ ۰༥: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؜ިﺍ݁ܭﺍۊٺ٭؇ﺭ ڢٷ؇ﺓﺍ༕፞፳ݞ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ﻭﺩﺭ4 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3.9999999999998" w:type="dxa"/>
      </w:tblPr>
      <w:tblGrid>
        <w:gridCol w:w="3113"/>
        <w:gridCol w:w="3113"/>
        <w:gridCol w:w="3113"/>
      </w:tblGrid>
      <w:tr>
        <w:trPr>
          <w:trHeight w:hRule="exact" w:val="430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႞႐ပ྾ܙڤֵء۠ڞ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١ۢרिऻֵء۠ڞ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ڞڲո֔ڤ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22%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78%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ݠأފܳ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15%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85%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ᄭᄟިዝཏܳﺍܳཏ๤༟۰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ﻭﺍ</w:t>
            </w:r>
          </w:p>
        </w:tc>
      </w:tr>
      <w:tr>
        <w:trPr>
          <w:trHeight w:hRule="exact" w:val="486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10%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90%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มฃ݁ෑෂﺍܳٺިڣݠ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52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55%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45%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ﺍܳټگ۰ﻭﺍ৑৙݁؇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ﻥ</w:t>
            </w:r>
          </w:p>
        </w:tc>
      </w:tr>
      <w:tr>
        <w:trPr>
          <w:trHeight w:hRule="exact" w:val="430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70%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30%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ᄭᄥ༡ීෂّأگ٭ڎ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32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75%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25%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۰٭؜؇৵৩ৠﺍෂී༡ఃఈ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ﺕﺍ</w:t>
            </w:r>
          </w:p>
        </w:tc>
      </w:tr>
      <w:tr>
        <w:trPr>
          <w:trHeight w:hRule="exact" w:val="432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80%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۰ݱݱۛٺৎ৊ﺍ৑৖ݿྥލ؇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ﺭﺓﺍ</w:t>
            </w:r>
          </w:p>
        </w:tc>
      </w:tr>
      <w:tr>
        <w:trPr>
          <w:trHeight w:hRule="exact" w:val="478"/>
        </w:trPr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65%</w:t>
            </w:r>
          </w:p>
        </w:tc>
        <w:tc>
          <w:tcPr>
            <w:tcW w:type="dxa" w:w="155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35%</w:t>
            </w:r>
          </w:p>
        </w:tc>
        <w:tc>
          <w:tcPr>
            <w:tcW w:type="dxa" w:w="238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6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ؕ٭ٴܳ༠ڎ݁۰݁؇ ًأڎ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</w:tbl>
    <w:p>
      <w:pPr>
        <w:autoSpaceDN w:val="0"/>
        <w:autoSpaceDE w:val="0"/>
        <w:widowControl/>
        <w:spacing w:line="240" w:lineRule="auto" w:before="47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ۏዤዏຆﺍڤءّܙﺓ ּ೪അﺍूॊـמոﻝᅞᆃ ۰ݫݻ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ﻙﺍ</w:t>
      </w:r>
    </w:p>
    <w:p>
      <w:pPr>
        <w:autoSpaceDN w:val="0"/>
        <w:autoSpaceDE w:val="0"/>
        <w:widowControl/>
        <w:spacing w:line="245" w:lineRule="auto" w:before="116" w:after="0"/>
        <w:ind w:left="8434" w:right="144" w:hanging="842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཯ྥٴ؇ઊદݿߺࠊﻙﺍ༕፞፳ݞ૖૰ၽ႟܋ٴଃଫ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ً൹ඔﺍ৑৙ۏ٭؇ﻝﺍ௫௯௰ٺܹڰ۰.ﻭ୷ஓܝ݆ﺭݬڎﺃ஁ஓ؇ﻁﻭﺍෘො۰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ّأܝݴ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ﺍܳٺٴ؇ઊદ: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ຐոڲո 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ً(: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୷ஓ٭ܭ ۱ڍﺍﺍࠍ੊٭ܭ૖૰ၽ႟ﺃ܋ଊଫﺇᇿሌﺍܳٺأ؇݁ܭ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60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ﺍݾ঻מڞﺍڤۢոڲ֙ﻭـמڞﺍڤ܋ءۑﺓ )ؔܙ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݁ؕﻭ၍Ⴄ৑৖ﺕﺍ৑৙ݿڰ؇ﺭﺍܳٺگܹ٭ڎل۰،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لگڎّﺭﺍܳأఃఈڢ۰ﺍܳލۛݱ٭۰ﻭﺍ৑৖ݿྥލ؇ﺭﺓﺍ৊ৎٴ؇ཇ๤ﺓ.૙૭ٴ۰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ﺍݿٺ༱ڎﺍﻡﺍ৊ৎٷݱ؇ﺕﺍ৑৕ܳـܝଐଫﻭ಻ਃ۰৑৖ళ౜౯؇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</w:t>
      </w:r>
    </w:p>
    <w:p>
      <w:pPr>
        <w:autoSpaceDN w:val="0"/>
        <w:tabs>
          <w:tab w:pos="65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لܹ༶؊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ຐոڲո 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ً(: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૏૭ٺ༱ڎﻡਦਲ਼ຬ෠؇ ً݆݁ﺍܳگٷިﺍﺕﺍܳٺگܹ٭ڎل۰ﻭﺍෂීᅪᆇ٭۰.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60 -40)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ۥټـמڞ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ﺇᇿሌﺍ৊ৎٷݱ؇ﺕﺍ৑৕ܳـܝଐଫﻭ಻ਃ۰ዧይݠ༡ఃఈﺕﺍܳྟފ٭ޚ۰ﻭᎂᇿሌﺍܳި၍Ⴄ৑৖ﺕዧይݠ༡ఃఈﺕﺍ৊ৎأگڎﺓ.૙૭ٴ۰ﺍ༕፞፳ݞ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ሒᇿﺍ৑৕ܳـܝଐଫﻭᇃሒ 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ຐոڲո 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ً(: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لڰݯܭ૖૰ၽ႟ﻭﺍࡵ༃ﺍ༕፞፳ݞ༟ଊଫﺍ৑৕َଐଫ಻೑ﻭ૏૭ٺ༱ڎﻡﺍ୒ୖ؇ّژ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40 -25)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١מءڤॊूـמڞ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.80%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ﺍ௫௯௱݄ިﻝ၍Ⴇﺩﺍﺓﺭཬ྘ފ٭۰.૙૭ٴ۰ﺍ༕፞፳ݞﺍ৑৕ܳـܝଐଫﻭᇃሒళ౜౯؇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</w:t>
      </w:r>
    </w:p>
    <w:p>
      <w:pPr>
        <w:autoSpaceDN w:val="0"/>
        <w:tabs>
          <w:tab w:pos="2062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ຐոڲո 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ً(: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ނٴ۬၍Ⴄ݁ܭﺍ৑৖؜ٺ݄؇ﺩ༟ॻআﺍ৑৙ﺩﻭﺍﺕﺍෂීᅪᆇ٭۰.ಱਐ؊ߜߵ૖૰ၽ႟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25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ڷڲ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ڞؓـמڞ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ﺯﺩ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)ﺃ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.90%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܋ٴଃଫ ًިݿ؇فܭﺍܳٺިﺍݬܭﺍ৑৖ۏٺ݄؇ᇼሒ.૙૭ٴ۰ﺍ༕፞፳ݞﺍ৑৕ܳـܝଐଫﻭᇃሒళ౜౯؇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ﻭﺯ</w:t>
      </w:r>
    </w:p>
    <w:p>
      <w:pPr>
        <w:autoSpaceDN w:val="0"/>
        <w:autoSpaceDE w:val="0"/>
        <w:widowControl/>
        <w:spacing w:line="240" w:lineRule="auto" w:before="326" w:after="0"/>
        <w:ind w:left="114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ﺍڤۻ༉רոﺭֵܙ٢ոﺕﺍऻिۻ׫ؠץڪמ١ቘ቞֔୴୹ؓ١ ּ೪അﺍڤܙ྾ပूेﺕﻭﺍऻिרۢո</w:t>
      </w:r>
      <w:r>
        <w:rPr>
          <w:rFonts w:ascii="Amiri" w:hAnsi="Amiri" w:eastAsia="Amiri"/>
          <w:b/>
          <w:i w:val="0"/>
          <w:color w:val="000000"/>
          <w:sz w:val="38"/>
        </w:rPr>
        <w:t>ﺕ8 .2 .2</w:t>
      </w:r>
    </w:p>
    <w:p>
      <w:pPr>
        <w:autoSpaceDN w:val="0"/>
        <w:autoSpaceDE w:val="0"/>
        <w:widowControl/>
        <w:spacing w:line="302" w:lineRule="auto" w:before="14" w:after="0"/>
        <w:ind w:left="206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ᄭᄥ݄ٺො੼۰٭ܹٴگٺފ݁ಸ਍؇ﺀً༟ॻআﺍܳٺ༲ܹ٭ܭﺍܳފ؇ًݑ،୷ஓܝ݆ﺭང྾༟ڎﺓݿ྘ٷ؇ﺭلި۱؇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0" w:lineRule="auto" w:before="103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50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2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ܧ൑ฝﺍڤۻ༉רոﺭֵܙﺍूॊﻭﻝ:ﺍളൂﻭﺍﻝﺍڤ׫׿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15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۱ڍﺍﺍܳފ྘ٷ؇ﺭلި،૜૭ٺ݄ݠﻭ၍Ⴄ৑৖ﺕﺍ৑৙ݿڰ؇ﺭﺍܳٺگܹ٭ڎل۰ᇭሒﺍܳଐଫﺍۏؕ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ۋฆปູෛٺࠕࠫ૖૰ၽ႟၍Ⴄ݁ܭ</w:t>
      </w:r>
    </w:p>
    <w:p>
      <w:pPr>
        <w:autoSpaceDN w:val="0"/>
        <w:autoSpaceDE w:val="0"/>
        <w:widowControl/>
        <w:spacing w:line="245" w:lineRule="auto" w:before="1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ّگݠಱਊ؇ ً،Ⴐაპ༡ڎﺙ݁ؕﺍܳأڎࢴ݆ࣖ݁ﺍܳگޚ؇༟؇ﺕﺍ৑৙ඝරﻯﺍܳฆม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؜ݱڰبኞዛ؇ﺍෂීᅪᆇٷ۰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)݁ټܭ݁ٺ؇ජර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ﺍ৊ৎިݿ٭ࠔࠥﺍܳٺگܹ٭ڎل۰ﻭ݁ၽႤಾೞﺍܳཡ๤ﺍڣ۰(.ﻭلڰଐଫﺽ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۱ڍﺍﺍܳފ྘ٷ؇ﺭلިﺍᕬಕಣݠﺍﺭﺍܳٺޚިﺭﺍܳٺܝٷިܳިᇚሒ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ಸ਍ڰݴﺍܳިّଃଫﺓﻭ༟ڎﻡ ڢڎﺭﺓﺍܳި၍Ⴄ৑৖ﺕ༟ॻআﺍܳٺܝ٭ژ.</w:t>
      </w:r>
    </w:p>
    <w:p>
      <w:pPr>
        <w:autoSpaceDN w:val="0"/>
        <w:autoSpaceDE w:val="0"/>
        <w:widowControl/>
        <w:spacing w:line="240" w:lineRule="auto" w:before="32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؉מڎ׫ڤﺍڤۻ༉רոﺭֵܙﺍڤ׭ոᄴᆃ:ﺍڤ׫ٍܙ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ﻝﻭﺍ</w:t>
      </w:r>
    </w:p>
    <w:p>
      <w:pPr>
        <w:autoSpaceDN w:val="0"/>
        <w:autoSpaceDE w:val="0"/>
        <w:widowControl/>
        <w:spacing w:line="240" w:lineRule="auto" w:before="11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۱ڍﺍﺍܳފ྘ٷ؇ﺭلި،ళౙ౯ںཇ๤ຬො۰݆݁ﻭ၍Ⴄ৑৖ﺕﺍ৑৙ݿڰ؇ﺭᇭሒﺍܳٺۜިﻝﺍෂීᅪᆇ޶ﻭﺍܳٺܝ٭ژ݁ؕﺍܳٴ྘٪۰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ﺍࠍ੊ڎࢴࣖﺓ݆݁༠ఃఈﻝོྟฃมﺍݿଐଫﺍళ౏౯٭؇ﺕﺍࡺ࢘ࢦ؇ߌ߳ﻭﺍܳٺۛݱݧ.ﻭಾਊࠔࠥﺍܳި၍Ⴄ৑৖ﺕ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ڣ؇༟ᄥᄭᇭሒﺃݿިﺍﻕ</w:t>
      </w:r>
    </w:p>
    <w:p>
      <w:pPr>
        <w:autoSpaceDN w:val="0"/>
        <w:autoSpaceDE w:val="0"/>
        <w:widowControl/>
        <w:spacing w:line="245" w:lineRule="auto" w:before="0" w:after="0"/>
        <w:ind w:left="7722" w:right="144" w:hanging="771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੼ොڎﺩﺓ )ﺍܳފڰݠﺍܳڰ؇ඝර،ݿ٭؇༡۰ﺍ৑৙ᅦᆇ؇ﻝ،ﺍෂී༡ఃఈﺕﺍ৊ৎأگڎﺓ(،ܳـܝ݆ ۋݱውዛ؇ﺍ৑৕ᅹᆇ؇ܳ٭۰݆݁ﺍܳފިﻕ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ಾਊࠔࠥ੼ොڎﻭﺩﺓ.</w:t>
      </w:r>
    </w:p>
    <w:p>
      <w:pPr>
        <w:autoSpaceDN w:val="0"/>
        <w:autoSpaceDE w:val="0"/>
        <w:widowControl/>
        <w:spacing w:line="240" w:lineRule="auto" w:before="26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അ೪ວેૃﺍڤۻ༉רոﺭֵܙﺍڤ׭ոڤ֛:ﺍ߫ࠆࠗܙ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ﺫﺝﺍ</w:t>
      </w:r>
    </w:p>
    <w:p>
      <w:pPr>
        <w:autoSpaceDN w:val="0"/>
        <w:autoSpaceDE w:val="0"/>
        <w:widowControl/>
        <w:spacing w:line="245" w:lineRule="auto" w:before="19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ُأٺଊଫ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۱ڍﺍﺍܳފ྘ٷ؇ﺭلިﺍ৑৙܋଒ଫߙߵۏ٭༲؇ ً.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ۋ٭تಾਐޚިﺭﻭ၍Ⴄ৑৖ﺕﺍ৑৙ݿڰ؇ﺭﺍܳٷ؇ਜ਼࿩۰ຶොި஁ஓިﺫﺝ඾෠᛻൹ඔ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໕໶ᆇؕ ً൹ඔﺍࠍ੅ڎ݁۰ﺍܳލۛݱ٭۰ﻭﺍܳٺިﺍ༥ڎﺍෂීᅪᆇ޶ﺍܳگިﻱ.ﻭّݱٴںﺍܳި၍Ⴄᄟᄭ୾ஓټ؇ً۰ ``݁ފྥލ؇ﺭݿڰݠ݁ٺأڎﺩ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ﺍܳگٷިﺍﺕ''ಱਐڰ؇༟ܭ݁ؕﺍܳأ݄٭ܭ༟ଊଫﺍ৊ညܝٺصﺍܳڰأॻঌﻭﺍ৊ৎިڢؕﺍ৑৕ܳـܝଐଫﻭᇃሒﻭﺍܳٺޚٴ٭ݑﻭﻭݿ؇فܭﺍܳٺިﺍݬܭ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ﺍ৑৖ۏٺ݄؇ᇼሒ ۋފص ّڰݯ٭ఃఈّ۬.</w:t>
      </w:r>
    </w:p>
    <w:p>
      <w:pPr>
        <w:autoSpaceDN w:val="0"/>
        <w:autoSpaceDE w:val="0"/>
        <w:widowControl/>
        <w:spacing w:line="240" w:lineRule="auto" w:before="346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ຑ୴୹۝١ﺍڤءۢڞﺍڤ׭ոᄴᆃ</w:t>
      </w:r>
    </w:p>
    <w:p>
      <w:pPr>
        <w:autoSpaceDN w:val="0"/>
        <w:autoSpaceDE w:val="0"/>
        <w:widowControl/>
        <w:spacing w:line="240" w:lineRule="auto" w:before="19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ಱਐݯں݆݁༠ఃఈﻝ݁؇ቆቕ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؜ਵݪ۬ᇭሒ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۱ڍﺍﺍܳڰݱܭﺃﻥﺍ৊ৎٷ؇ڣފ۰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ً൹ඔﻭ၍Ⴄ৑৖ﺕﺍ৑৙ݿڰ؇ﺭﻭﺍ৊ৎٷݱ؇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</w:p>
    <w:p>
      <w:pPr>
        <w:autoSpaceDN w:val="0"/>
        <w:tabs>
          <w:tab w:pos="120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ڣ؇৊ৎٷݱ؇ﺕ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ﺍ৑৕ܳـܝଐଫﻭ಻ਃ۰ሃሒ݁ٷ؇ڣފ۰݁ٺأڎﺩﺓﺍ৑৙ًأ؇ﺩﻭ༚ଃଫ݁ٺၽႤڣ٪۰ᇭሒ܋ټଃଫ݆݁ﺍࠍ੊ިﺍ಻ೞ.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ﺍ৑৕ܳـܝଐଫﻭ಻ਃ۰ಾਐڰިﻕ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ًިݪިﺡᇭሒﺍ৑৙ًأ؇ﺩﺍܳٺܝٷިܳިۏ٭۰ﻭﺍܳྥފިلگ٭۰ﻭﺍܳފأݠل۰ﻭﺍࠍ੊؞ݠﺍڣ٭۰،ྲྀ྘ٷ݄؇</w:t>
      </w:r>
    </w:p>
    <w:p>
      <w:pPr>
        <w:autoSpaceDN w:val="0"/>
        <w:autoSpaceDE w:val="0"/>
        <w:widowControl/>
        <w:spacing w:line="240" w:lineRule="auto" w:before="0" w:after="0"/>
        <w:ind w:left="59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ູොٺڰޓﻭ၍Ⴄ৑৖ﺕﺍ৑৙ݿڰ؇ﺭಸਐڰިﻕᇭሒﺍࠍ੅ڎ݁۰ﺍܳލۛݱ٭۰ﻭﺍ৊ৎأݠڣ۰ﺍ৊ৎٺۛݱݱ۰ﻭﺍܳټگ۰ﺍ௫௯௱ܹ٭۰.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ﻭڢڎﺃﺩﻯﺍܳٺۜިﻝﺍෂීᅪᆇ޶ﺇᇿሌﺇ༟؇ﺩﺓ ۱٭ၽႍᄭݿܹފᄥᄭﺍܳگ٭݄۰ᇭሒݬٷ؇༟۰ﺍܳފڰݠ،݁ؕޖ؇۱ݠᇆሒﺇܳ؞؇ﺀ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ﺍܳިݿ؇ޗ۰ﻭᎂ༟؇ﺩﺓﺍܳިݿ؇ޗ۰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ً؊ނၽႤﻝ༥ڎࢴࣖﺓ.Ⴐაპ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ّ؞ଃّଫݿߺࠊﻙﺍ৊ৎފውዛ጑ጥﺍܳފ٭؇ᇖሒ૖૰ၽ႟༥ڍﺭﻱ،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਼݁ؕ੊ިﺓﻭﺍෘො۰ ً൹ඔﺍ৑৙ۏ٭؇ﻝᇭሒﺃ஁ஓ؇ﻁﺍܳٴۜتﻭﺍ༕፞፳ݞ.</w:t>
      </w:r>
    </w:p>
    <w:p>
      <w:pPr>
        <w:autoSpaceDN w:val="0"/>
        <w:autoSpaceDE w:val="0"/>
        <w:widowControl/>
        <w:spacing w:line="240" w:lineRule="auto" w:before="76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51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tabs>
          <w:tab w:pos="470" w:val="left"/>
          <w:tab w:pos="2222" w:val="left"/>
          <w:tab w:pos="2902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۰ਃ಻.ﺍ৊ৎٷ؇ڣފ۰ ً൹ඔﻭ၍Ⴄ৑৖ﺕﺍ৑৙ݿڰ؇ﺭﻭﺍ৊ৎٷݱ؇ﺕﺍ৑৕ܳـܝଐଫ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ሒᇭبܹټஓ஄ﻭ૖૰ၽ႟༟؇ﻡ،ﺃﺩﺕ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۱ڍﻩﺍ৊ৎٷ؇ڣފ۰ﺇᇿሌ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ّ؊ٔଃଫﺍﺕᅦᆇ٭گ۰༟ॻআﻭ၍Ⴄ৑৖ﺕﺍ৑৙ݿڰ؇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ߙߵﺍۏؕ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ۋݱውዛ؇ﺍܳފިڢ٭۰،ﻭﺍኡዛ٭؇ﺭ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َޙ؇ﻡﺍܳأ݄ި৑৖ﺕ،ﻭﺍຶෛڰ؇ﺽ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۱ިﺍ݁ݷﺍෂීຊ༃،ﻭّ؞ଃଫݿߺࠊﻙ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ڎ٭ڣި܋۰ොຩ؇༥ب݄ዝངﺍ৊ৎފውዛ጑ጥ،ﻭߙߵﺍۏؕ༟ڎﺩﺍܳި၍Ⴄ৑৖ﺕﻭﺍܳިޖ؇فژᇭሒﺍܳگޚ؇ﻉ.Ⴐაპ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ᇭሒ฽๎๤لؕ ۱ڍﻩﺍܳٺۜި৑৖ﺕ݁ؕﺇّ؇༡۰ ًأݥﺍܳڰݠﺹ৑৕༟؇ﺩﺓﺇߓߵﺍﺯ ڢ٭݄۰ﺍࠍ੅ڎ݁۰ﺍܳލۛݱ٭۰.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ﻭᇭሒﺍܳڰݱܭﺍܳټ؇ܳت،ݿ٭ࡤࡲﺍܳଐଫ܋ଃ଩༟ॻআﺍܳٺ༲ڎل؇ﺕﺍෂීཬ྘ފ٭۰ﺍܳฆม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ﻭﺍࠍ੆ߺࠊﻝﻭﺍ৑৖ݿଐଫﺍళ౏౯٭؇ﺕﺍ৊ৎگଐଫ༡۰ዧይٺܝ٭ژ݁ؕﺍܳٴ྘٪۰ﺍܳٺٷ؇ڣފ٭۰ﺍࠍ੊ڎࢴࣖﺓ.</w:t>
      </w:r>
    </w:p>
    <w:p>
      <w:pPr>
        <w:autoSpaceDN w:val="0"/>
        <w:autoSpaceDE w:val="0"/>
        <w:widowControl/>
        <w:spacing w:line="240" w:lineRule="auto" w:before="1137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52</w:t>
      </w:r>
    </w:p>
    <w:p>
      <w:pPr>
        <w:sectPr>
          <w:pgSz w:w="11906" w:h="16838"/>
          <w:pgMar w:top="30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946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3</w:t>
      </w:r>
      <w:r>
        <w:rPr>
          <w:rFonts w:ascii="Amiri" w:hAnsi="Amiri" w:eastAsia="Amiri"/>
          <w:b/>
          <w:i w:val="0"/>
          <w:color w:val="000000"/>
          <w:sz w:val="79"/>
        </w:rPr>
        <w:t>ּո</w:t>
      </w:r>
      <w:r>
        <w:rPr>
          <w:rFonts w:ascii="Amiri" w:hAnsi="Amiri" w:eastAsia="Amiri"/>
          <w:b/>
          <w:i w:val="0"/>
          <w:color w:val="000000"/>
          <w:sz w:val="79"/>
        </w:rPr>
        <w:t>ﺏ</w:t>
      </w:r>
    </w:p>
    <w:p>
      <w:pPr>
        <w:autoSpaceDN w:val="0"/>
        <w:autoSpaceDE w:val="0"/>
        <w:widowControl/>
        <w:spacing w:line="245" w:lineRule="auto" w:before="14" w:after="0"/>
        <w:ind w:left="0" w:right="144" w:firstLine="0"/>
        <w:jc w:val="center"/>
      </w:pPr>
      <w:r>
        <w:rPr>
          <w:rFonts w:ascii="Amiri" w:hAnsi="Amiri" w:eastAsia="Amiri"/>
          <w:b/>
          <w:i w:val="0"/>
          <w:color w:val="000000"/>
          <w:sz w:val="79"/>
        </w:rPr>
        <w:t>ﺍڤ׫ຣ׿ֵոﺕﻭﺍݾষݫݻﻝﺍऻिؠઁજຒ١ ڤܙ྾ပूेﺕ</w:t>
      </w:r>
      <w:r>
        <w:rPr>
          <w:rFonts w:ascii="Amiri" w:hAnsi="Amiri" w:eastAsia="Amiri"/>
          <w:b/>
          <w:i w:val="0"/>
          <w:color w:val="000000"/>
          <w:sz w:val="79"/>
        </w:rPr>
        <w:t>ﺍڤۻءۑ</w:t>
      </w:r>
    </w:p>
    <w:p>
      <w:pPr>
        <w:autoSpaceDN w:val="0"/>
        <w:autoSpaceDE w:val="0"/>
        <w:widowControl/>
        <w:spacing w:line="240" w:lineRule="auto" w:before="544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૵଄٤מ׿</w:t>
      </w:r>
    </w:p>
    <w:p>
      <w:pPr>
        <w:autoSpaceDN w:val="0"/>
        <w:tabs>
          <w:tab w:pos="7356" w:val="left"/>
        </w:tabs>
        <w:autoSpaceDE w:val="0"/>
        <w:widowControl/>
        <w:spacing w:line="245" w:lineRule="auto" w:before="10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ᇭሒޖܭﺍܳٺۜި৑৖ﺕﺍܳأ݄٭گ۰ﺍܳฆมะ๑ዝڎ۱؇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ڢޚ؇ﻉﺍܳފ٭؇༡۰ﻭﺍܳފڰݠཹྥ٭༶۰ﺍܳټިﺭﺓﺍෂීᅪᆇ٭۰ﻭ۱٭݄ٷ۰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ﺍ৊ৎٷݱ؇ﺕﺍ৑৕ܳـܝଐଫﻭ಻ਃ۰،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ّިﺍ༥۬ﻭ၍Ⴄ৑৖ﺕﺍ৑৙ݿڰ؇ﺭﺍܳٺگܹ٭ڎل۰୘୞ᆇި༟۰ﻭﺍݿأ۰݆݁ﺍܳٺ༲ڎل؇ﺕﺍܳฆม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ኤዛڎﺩﻭۏިﺩ۱؇ﻭﺍᕬಕಣݠﺍﺭᚬውዛ؇.༚ଃଫﺃﻥ ۱ڍﻩﺍܳٺ༲ڎل؇ﺕ৑৖ ّأฃม ً؇ܳཟ๤ﻭﺭﺓኡዛ؇ل۰ﻭ၍Ⴄ৑৖ﺕﺍ৑৙ݿڰ؇ﺭ،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ًܭ୷ஓܝ݆ﺃﻥ૜૰ၽ႟ ڣݠݬ۰ዧይٺۜިﻝﻭﺍܳٺޚިﺭﺇﺫﺍ݁؇ቆቕﺍܳٺأ؇݁ܭ݁أ۳؇૖૰ၽ႟ﺍݿଐଫﺍళ౏౯޶ﻭ݁ڎﺭﻭﺱ.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཯ྥٷ؇ﻭﻝ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۱ڍﺍﺍܳڰݱܭﺍܳٺ༲ڎل؇ﺕﺍෂීཬ྘ފ٭۰ﺍܳฆม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ّިﺍ༥۬ﻭ၍Ⴄ৑৖ﺕﺍ৑৙ݿڰ؇ﺭᇭሒﺍܳأཡ๤ﺍෂීᅪᆇ޶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)ﺍ৊ৎٴۜتﺍ৑৙ﻭﻝ(،቉ቕ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لأݠﺽ୘୞ᆇި༟۰݆݁ﺍࠍ੆ߺࠊﻝﻭﺍ৑৖ݿଐଫﺍళ౏౯٭؇ﺕﺍ৊ৎگଐଫ༡۰ዧይٺޚިߌߵﻭﺍܳٺܝ٭ژ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)ﺍ৊ৎٴۜتﺍܳټ؇ᇃሒ(.</w:t>
      </w:r>
    </w:p>
    <w:p>
      <w:pPr>
        <w:autoSpaceDN w:val="0"/>
        <w:autoSpaceDE w:val="0"/>
        <w:widowControl/>
        <w:spacing w:line="240" w:lineRule="auto" w:before="346" w:after="0"/>
        <w:ind w:left="536" w:right="0" w:firstLine="0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ۑءۻڤﺍऻिץٍ֛ﺍूॊﻭﻝ:ﺍڤ׫ຣ׿ֵոﺕﺍڤ൷ඒ ׂܙﺍຖٝﻭ྾ပूे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ﺕﺍ1 .3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ܭأ෠ຬ؇ᆙᆘ،؇ዛዊ྘ྲྀ؇݄٭ڣ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۹ً؇ލྥོོྥٷިﻉﺍܳٺ༲ڎل؇ﺕﺍܳฆม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ّިﺍ༥۬ﻭ၍Ⴄ৑৖ﺕﺍ৑৙ݿڰ؇ﺭᇭሒﺍܳأཡ๤ﺍෂීᅪᆇ޶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7" w:lineRule="auto" w:before="0" w:after="0"/>
        <w:ind w:left="147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݁ިﺍۏ۳ውዛ؇ﺃ܋଒ଫ ّأگ٭ڎﺍ ً.ﻭ୷ஓܝ݆ ّݱྡྷ٭ژ ۱ڍﻩﺍܳٺ༲ڎل؇ﺕᇭሒ༟ڎﺓ ڣ٪؇ﺕﺭཬ྘ފ٭۰:</w:t>
      </w:r>
    </w:p>
    <w:p>
      <w:pPr>
        <w:autoSpaceDN w:val="0"/>
        <w:autoSpaceDE w:val="0"/>
        <w:widowControl/>
        <w:spacing w:line="240" w:lineRule="auto" w:before="312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١מـܙڤܙרڎ׫ڤﺍڤ׫ຣ׿ֵո</w:t>
      </w:r>
      <w:r>
        <w:rPr>
          <w:rFonts w:ascii="Amiri" w:hAnsi="Amiri" w:eastAsia="Amiri"/>
          <w:b/>
          <w:i w:val="0"/>
          <w:color w:val="000000"/>
          <w:sz w:val="38"/>
        </w:rPr>
        <w:t>ﺕﺍ1 .1 .3</w:t>
      </w:r>
    </w:p>
    <w:p>
      <w:pPr>
        <w:autoSpaceDN w:val="0"/>
        <w:autoSpaceDE w:val="0"/>
        <w:widowControl/>
        <w:spacing w:line="240" w:lineRule="auto" w:before="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١מჸმൄളﺍڤءّܙ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ﺓﺍ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 ُأڎّﺍܳڰ۠ިﺓﺍෂීᅪᆇ٭۰݆݁ﺃۊޚݠﺍܳٺ༲ڎل؇ﺕﺍܳฆม ّިﺍ༥۬ﻭ၍Ⴄ৑৖ﺕﺍ৑৙ݿڰ؇ﺭﺍܳٺگܹ٭ڎل۰.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ڣٴ྘ٷ݄؇૜૭ྥټ݄ݠ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ﺍ৊ৎٷݱ؇ﺕﺍ৑৕ܳـܝଐଫﻭ಻ਃ۰ܹ݁٭؇ﺭﺍﺕﺍᄟᄴﻭ৑৖ﺭﺍﺕݿٷިل؇ ًᇭሒﺍܳٺܝٷިܳިۏ٭؇ﻭﺍ৑৖ಸਐၽႤﺭ،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ّأ؇ᇃሒ݁أޙܾ</w:t>
      </w:r>
    </w:p>
    <w:p>
      <w:pPr>
        <w:autoSpaceDN w:val="0"/>
        <w:autoSpaceDE w:val="0"/>
        <w:widowControl/>
        <w:spacing w:line="240" w:lineRule="auto" w:before="9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53</w:t>
      </w:r>
    </w:p>
    <w:p>
      <w:pPr>
        <w:sectPr>
          <w:pgSz w:w="11906" w:h="16838"/>
          <w:pgMar w:top="706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4474" w:val="left"/>
        </w:tabs>
        <w:autoSpaceDE w:val="0"/>
        <w:widowControl/>
        <w:spacing w:line="247" w:lineRule="auto" w:before="292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ݠ۱؇ޙ݁ﻭ၍Ⴄ৑৖ﺕﺍ৑৙ݿڰ؇ﺭ݆݁ ّ؊ඝර܋ٴଃଫᇭሒོྟฃมﺍܳٺگٷ٭؇ﺕﺍࠍ੆ڎಱ਒۰.ﻭద౜౯ॻআ ۱ڍﺍﺍܳٺ؊ඝරᇭሒ༟ڎ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ቕረ؇أܳ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ֈמոﺏﺍڤ׫ܙﺍຖ׿ﺍളൄმჸܧﺍڤءّ֔ո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৑৖ߙ߳ﺍﻝ૙૭ٴ۰܋ٴଃଫﺓ݆݁ﻭ၍Ⴄ৑৖ﺕﺍ৑৙ݿڰ؇ﺭᇭሒ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ጥ጑ّ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ปฆۋﺍܳأݠᇀሒ৑৖஄ஓٺ጑ጥ݁ިﺍڢؕﺇܳـܝଐଫﻭ಻ਃ۰ﺍ༡ଐଫﺍڣ٭۰ﺃﻭ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ّޚٴ٭گ؇ﺕዧይ۳؇ّژﺍ௫௯௱݄ި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ﻝ.ﻭ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ﺍܳฆม஄ஓٺ጑ጥ݁ިﺍڢؕﺇܳـܝଐଫﻭ಻ਃ۰،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ڣ؆ﻥ݁ފٺިﻯ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۱ڍﻩﺍ৊ৎިﺍڢ݆ؕ݁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ۋ٭تﺍܳٺݱ݄ࡗࡲﻭﺍܳިޖ؇فژ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ﻭﺍܳٺ۠ݠً۰ಱਊࠔࠥ ًأ٭ڎﺍ ً؜݆ﺍ৊ৎأ؇لଃଫﺍᄟᄴﻭܳ٭۰.</w:t>
      </w:r>
    </w:p>
    <w:p>
      <w:pPr>
        <w:autoSpaceDN w:val="0"/>
        <w:tabs>
          <w:tab w:pos="262" w:val="left"/>
          <w:tab w:pos="1268" w:val="left"/>
          <w:tab w:pos="1516" w:val="left"/>
          <w:tab w:pos="1782" w:val="left"/>
        </w:tabs>
        <w:autoSpaceDE w:val="0"/>
        <w:widowControl/>
        <w:spacing w:line="245" w:lineRule="auto" w:before="114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۰لڎ٭ܹگّ ݞ࿭੗ص٭ܳ؇ݿ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ຐ׿ﻡ໭༐൴ඒﺃֿ܊ڵ١ﺍຆዏዤۏﺍऻि׫ؠ׿ڲ١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৑৖ߙ߳ﺍﻝ ًأݥﺍܳި၍Ⴄ৑৖ﺕ ّأٺ݄ڎ༟ॻআ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۰਒ಱڎ੆ࠍﻭًޚ٭٪۰،ﻭ৑৖૜૭ٺڰ٭ڎ ً؇ܳၽႤ݁ܭ݆݁ﺇ݁ၽႤَ؇ﺕﺃَޙ݄۰ﺍ༕፞፳ݞﺍܳأ؇৊ৎ٭۰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৑৖஄ஓٺ጑ጥ݁أޙܾﺍܳި၍Ⴄ৑৖ﺕﺍܳݱ؞ଃଫ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CRM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ֈמոﺏﺃֿ܊ڵ١ﺇﺩﺍﺭﺓຐ୴୹ؓոﺕﺍڤ֔ڵ୴୹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ﺀ.3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ܾዛኤఈః݁؇أّ ܭ෠஖ﻭﺍ৊ৎٺިݿޚ۰ﺃَޙ݄۰ﺭᅪᆇ٭۰৑৕ﺩﺍﺭﺓ༟ఃఈڢ؇ﺕﺍܳأ݄ఃఈﺀﻭོྥٴؕ ّڰݯ٭ఃఈኤዛܾ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ሒᇭ؇ዛኗᄴᄟ۰༡؇ٺৎ৊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ۛ֔؉ﺍ۰׫ຢ׿ﺍﻡส്ڪמڞﺍڤץמոֿո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৑৖૜૭ٺڰ٭ڎﺍܳި၍Ⴄ৑৖ﺕ݆݁ﺍܳٴ٭؇َ؇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.4 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۰٭گلިފྥܳڣ۳ܾݿߺࠊﻙﺍܳأ݄ఃఈﺀﻭູොފ൹ඔﺍࠍ੅ڎ݁؇ﺕﻭّިۏ٭۬ﺍܳگݠ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ﺍﺭﺍﺕﺍ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ﻭّأިﺩﺃݿٴ؇ﺏ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۱ڍﻩﺍܳڰ۠ިﺓﺍෂීᅪᆇ٭۰ﺇᇿሌ༟ڎﺓ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؜ިﺍ݁ܭ݁ዊዛ؇:੼ොڎﻭﺩل۰ﺍ৊ৎިﺍﺭﺩﺍ৊ৎ؇ܳ٭۰ﺍ৊ৎٺ؇༡۰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ዧዳఈݿྥټ݄؇ﺭᇭሒﺍܳٺܝٷިܳިۏ٭؇،ﻭَگݧﺍܳـܝڰ؇ﺀﺍﺕﺍܳٺگٷ٭۰ﺩﺍ༠ܭﺍܳި၍Ⴄ৑৖ﺕ،ﻭ݁گ؇ﻭ݁۰ﺍܳٺ؞٭ଃଫᄟᄴﻯ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ًأݥﺍ৊ৎފଃّଫઊદﺍܳٺگܹ٭ڎل൹ඔ،ﻭؗ٭؇ﺏﺍܳިᇼሒ ً؊ᆅᆇ٭۰ﺍܳٺۜިﻝﺍෂීᅪᆇ޶ )ﺍৠ৥৵؇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</w:p>
    <w:p>
      <w:pPr>
        <w:autoSpaceDN w:val="0"/>
        <w:tabs>
          <w:tab w:pos="874" w:val="left"/>
          <w:tab w:pos="2928" w:val="left"/>
          <w:tab w:pos="4374" w:val="left"/>
          <w:tab w:pos="5152" w:val="left"/>
          <w:tab w:pos="5224" w:val="left"/>
          <w:tab w:pos="6676" w:val="left"/>
        </w:tabs>
        <w:autoSpaceDE w:val="0"/>
        <w:widowControl/>
        <w:spacing w:line="257" w:lineRule="auto" w:before="334" w:after="0"/>
        <w:ind w:left="6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ᆃᅋܙڤܙרڎ׫ڤີ෕ຐ١ﺍڤ׫܋ܙ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ಾਐޚިﺭﺍܳٺܝٷިܳިۏ٭؇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ًިّଃଫﺓ݁ྥފ؇ﺭ༟۰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لݱأص༟ॻআﻭ၍Ⴄ৑৖ﺕﺍ৑৙ݿڰ؇ﺭ݁ިﺍ܋ٴውዛ؇.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ڣၽ႟༟؇ﻡะ๑ዝڎ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ޖ۳ިﺭ ّگٷ٭؇ﺕﻭﺃﺩﻭﺍﺕ༥ڎࢴࣖﺓ ّ ُأ٭ڎ૜૰ശ൑ܭޗݠلگ۰ ّگڎሹቕ༠ڎ݁؇ﺕﺍܳފڰݠ.ﻭ݆݁ﺃߓߵﺯﺍܳٺޚިﺭﺍﺕ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ﺍܳٺܝٷިܳިۏ٭۰ﺍܳฆม૜૰ၽ႟ູොڎل؇ ًܳߺࠊ၍Ⴄ৑৖ﺕ: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ﺍ႐Ⴄ྾ပﺀﺍूे۝܋רոᅭᆃ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ﺃݬٴںﺍᄟᄳ၍Ⴄﺀﺍ৑৖ݬޚٷ؇ᇼሒ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لگڎﻡ༠ڎ݁؇ﺕﺍݿྥލ؇ﺭل۰ﻭّިݬ٭؇ﺕ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੼ෛݱݱ۰ ڢڎ ّ ُ؞ฃม ؜݆ﺍࠍ੆؇༥۰ﺇᇿሌ݁ފྥލ؇ﺭݿڰݠื๑๤ﻱᇭሒ܋ټଃଫ݆݁ﺍࠍ੆؇৑৖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ﺍऻिۻոຐ׿ﻭﻥﺍളൄმჸמܙﻥﺍڤۢܙయॴܙ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ﻥ: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ﺃݬٴں࿓؆݁ၽႤﻥﺍ৊ৎފ؇ڣݠઊદﺍܳٴۜت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؜݆ﺭ༡ఃఈﺕﻭ੗࿭ݞ۱؇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بٷྥފ྘ݿ༟ଊଫﺍ৊ৎފ؇༟ڎઊદﺍܳݱިಾਃ൹ඔ݁ټܭﺃܳ٭ܝފ؇ﻭؗި༚ܭ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ׂؠרמ١ﺍڤץݫݻﻙ੍੡೪അ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ّޝﺩﻱ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۱ڍﻩﺍܳٺگٷ٭۰ﺇᇿሌﺇܳ؞؇ﺀﺍࠍ੆؇༥۰ﺇᇿሌﺍܳިݿޚ؇ﺀᇭሒ݁أ؇݁ఃఈﺕ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۰٭܋ᄳᄟﺍܳފڰݠ݆݁༠ఃఈﻝﺍܳأگި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ﺩﺍ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54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6540" w:val="left"/>
        </w:tabs>
        <w:autoSpaceDE w:val="0"/>
        <w:widowControl/>
        <w:spacing w:line="245" w:lineRule="auto" w:before="252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ﺍڤܙﺍؓֆﺍूेؔઁજﺍ໋෥ﻭﺍऻि֔ۏ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ﺯ: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ོྥ٭ں ۱ڍﻩﺍܳٺگٷ٭؇ﺕዧጻగފ؇ڣݠઊદﺍݿٺܝލ؇ﻑﺍܳިۏ۳؇ﺕﻭﺍܳڰٷ؇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ݞ፳፞༕ﺍڣଐଫﺍݪ٭؇ ًڢٴܭ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5" w:lineRule="auto" w:before="30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ᆃᄴส്׿ֵոﺕﺍूॊڲڷﺍڤۻמ੻જ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݁ؕߙ߳ﺍࢴࣖﺍܳٺި༥۬ຶොިﺍෂීᅪᆇٷ۰، ّިﺍ༥۬ﻭ၍Ⴄ৑৖ﺕﺍ৑৙ݿڰ؇ﺭູොڎل؇ﺕ݁ٺٷ؇݁٭۰ᇭሒ੼෠؇ﻝﺍ৑৙݆݁ﺍܳފ٭ଊଫﺍᇃሒ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ڣ؇ܳٺأ؇݁ܭ݁ؕಸਃ؇َ؇ﺕﺍܳأ݄ఃఈﺀﺍࠍ੆ފ؇ݿ۰ )݁أߺࠊ݁؇ﺕ ۏިﺍﺯﺍﺕﺍܳފڰݠ،ಸਃ؇َ؇ﺕﺍܳٴޚ؇ڢ؇ﺕﺍ৊ৎཡ๤ڣ٭۰(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ಱਐޚܹص݁ފٺިل؇ﺕ༟؇ܳ٭۰݆݁ﺍৠ৥৵؇ل۰ﻭﺍ৑৙݁؇ﻥﺍܳฆม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ّܝިﻥ݁ٺިڣݠﺓᄟᄴﻯﺍܳި၍Ⴄ৑৖ﺕﺍܳݱ؞ଃଫﺓ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ﻭﺍ৊ৎٺިݿޚ۰.</w:t>
      </w:r>
    </w:p>
    <w:p>
      <w:pPr>
        <w:autoSpaceDN w:val="0"/>
        <w:autoSpaceDE w:val="0"/>
        <w:widowControl/>
        <w:spacing w:line="254" w:lineRule="auto" w:before="326" w:after="0"/>
        <w:ind w:left="6914" w:right="144" w:hanging="2446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١מڤոिऻﺍڤ׫ຣ׿ֵոﺕﺍूेؓ׫ۢոﺩֵ١</w:t>
      </w:r>
      <w:r>
        <w:rPr>
          <w:rFonts w:ascii="Amiri" w:hAnsi="Amiri" w:eastAsia="Amiri"/>
          <w:b/>
          <w:i w:val="0"/>
          <w:color w:val="000000"/>
          <w:sz w:val="38"/>
        </w:rPr>
        <w:t>ﻭﺍ2 .1 .3</w:t>
      </w:r>
      <w:r>
        <w:br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ڞຑႥ႐݊ݦﺍـֆ ڲۢո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ﺩﺭﺍ</w:t>
      </w:r>
    </w:p>
    <w:p>
      <w:pPr>
        <w:autoSpaceDN w:val="0"/>
        <w:autoSpaceDE w:val="0"/>
        <w:widowControl/>
        <w:spacing w:line="245" w:lineRule="auto" w:before="152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Ⴐაპቆቕ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ّڰݱ٭ᄥᄩᇭሒﺍܳڰݱܭﺍܳފ؇ًݑ،ﺃﺩﻯﺇܳ؞؇ﺀﺍܳأ݄ި৑৖ﺕ݆݁ཇ๤၍Ⴄﺕﺍܳޚଃଫﺍﻥﻭߙߵﺍۏؕ੗࿭ܾ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ﺍ৊ৎٴ٭أ؇ﺕﺇᇿሌﺍຶෛڰ؇ﺽ܋ٴଃଫᇭሒﺇߌߵﺍﺩﺍﺕﻭ၍Ⴄ৑৖ﺕﺍ৑৙ݿڰ؇ﺭ.ﻭّ ُأڎّ݁ލၽႍᄭߙߵﺍۏؕ݁ݱ؇ﺩﺭﺍᄟᄴ༠ܭ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݆݁ﺃ܋଒ଫﺍܳٺ༲ڎل؇ﺕﺇࠍ੆؇༡؇ ً، ۋ٭تኤዛڎﺩﺍ৑৖ݿٺڎﺍ݁۰ﺍ৊ৎ؇ܳ٭۰ዧይأڎࢴ݆ࣖ݁ﺍܳި၍Ⴄ৑৖ﺕ.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ﻭ୷ஓܝ݆ ّܹۛ٭ݧﺃߓߵﺯ݁ޙ؇۱ݠ ۱ڍﺍﺍܳٺ༲ڎﻱ:</w:t>
      </w:r>
    </w:p>
    <w:p>
      <w:pPr>
        <w:autoSpaceDN w:val="0"/>
        <w:autoSpaceDE w:val="0"/>
        <w:widowControl/>
        <w:spacing w:line="264" w:lineRule="auto" w:before="242" w:after="0"/>
        <w:ind w:left="1004" w:right="576" w:firstLine="307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ﺇܳ؞؇ﺀﺃﻭູෛڰ٭ݥᅦᆇި৑৖ﺕཇ๤၍Ⴄﺕﺍܳޚଃଫﺍﻥ.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۰أڰّਵਦ۰݁ڎ༠ﺍ৊ৎٷ؇ڣފ۰ﺍܳފأݠل۰ﺍܳލڎࢴࣖﺓﺍܳฆมູොڎّ݆݁ﺇ݁ၽႤ಻ਃ۰ ڣݠﺽﺭݿި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4" w:lineRule="auto" w:before="204" w:after="0"/>
        <w:ind w:left="1970" w:right="576" w:firstLine="41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۰ਃ಻ູොިّﻝ ۋݱ۰݁ଐ଩ﺍࢴࣖﺓ݆݁ﺍ༕፞፳ިﺯﺍﺕຶොިﺍ৊ৎٷݱ؇ﺕﺍ৑৕ܳـܝଐଫ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ாணߙߵﺍۏؕﺍܳޚܹص༟ॻআ ًأݥﺍࠍ੅ڎ݁؇ﺕﺍܳٺگܹ٭ڎل۰݁ټܭﺇݬڎﺍﺭﺍܳٺڍ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4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ڞמ֏۾༖ڤﺍﺭׂءոﻉ ׂ࿮ပڤמ؉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7" w:lineRule="auto" w:before="16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ّިﺍ༥۬ﻭ၍Ⴄ৑৖ﺕﺍ৑৙ݿڰ؇ﺭﺍﺭّڰ؇༟؇ ً݁ފٺ݄ݠﺍ ًᇭሒ ّၽႤܳ٭ژﺍܳྥލ؞٭ܭ૏૰݄ܭ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72" w:after="0"/>
        <w:ind w:left="404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ׂ࿮ပڤמ؉ﺍऻिؠۑ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ﺇຬ෠؇ﺭﺍﺕﺍ௫௯௱ఃఈﺕﺍܳٺ༶؇ﺭل۰ᇭሒﺍ৊ৎިﺍڢؕﺍ৑৖ݿଐଫﺍళ౏౯٭۰ᇭሒߙ߳ﺍࢴࣖ݁ފٺ݄ݠ.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ݠ݄ٺފৎ৊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ׂ࿮ပڤמ؉ﺍڤ֔ڵո႐႞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ﺭﻭﺍಾೞﺍ৊ৎިޖڰ൹ඔﺍ৊ৎޝ۱ܹ൹ඔﻭﺍܳٺܝިઊદ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50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55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۰َ؇٭ݱܳ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ׂ࿮ပڤמ؉ﺍڤ׫ڎרܙڤܙـמո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ﺍނଐଫﺍ၍Ⴄﺕﺃَޙ݄۰ﺍ༕፞፳ݞﺍܳأ؇৊ৎ٭۰ﻭﺭݿިﻡﺍܳଐଫۊ٭ݧ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4" w:after="0"/>
        <w:ind w:left="21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ׂ࿮ပڤמ؉ﺍڤ༖ۻܙֵۂ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ﺍࠍ੆؇༥۰ﺍ৊ৎଐ଩ﺍࢴࣖﺓዧዳఈݿྥټ݄؇ﺭᇭሒﺍܳྥފިلݑﺍෂීᅪᆇ޶࠯࠵࠺ڰ؇ﻅ༟ॻআﺍܳޙ۳ި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06" w:after="0"/>
        <w:ind w:left="86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ඔ൹݁؊ٺܳ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ׂ࿮ပڤמ؉ﺍूेڲ׫׭ոﻝﺍڤ׫ר܊מڵܧ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݁ٺޚܹٴ؇ﺕﺍܳଐଫۊ٭ݧﻭﺍܳݯ݄؇َ؇ﺕﺍ৊ৎ؇ܳ٭۰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5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ڞֵܙࠗࠉ߫۝֔ܙּ١ﺍݾষۢܙﻝຐ࣬ࣷ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0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ّިﺍ༥۬ﻭ၍Ⴄ৑৖ﺕﺍ৑৙ݿڰ؇ﺭ،༠؇ݬ۰ﺍܳݱ؞ଃଫﺓﻭﺍ৊ৎٺިݿޚ۰݁ዊዛ؇،ݬأިً؇ﺕᇭሒﺍࠍ੆ݱިﻝ༟ॻআﺍࡺ࢘ࢦިلܭ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ﺍዧዳఈﺯﻡዧይٺޚިߌߵﻭﺍܳٺ༲ڎಱ೓.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ڣ؇৊ৎޝݿފ؇ﺕﺍ৊ৎ؇ܳ٭۰ಾ਍ޙݠຳොڍﺭﺇᇿሌ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ڢޚ؇ﻉﻭ၍Ⴄ৑৖ﺕﺍ৑৙ݿڰ؇ﺭ૖૭ྟص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لިﺍۏ۳۳؇ﻭﺍ௫௯௰؇ޗݠﺍ৊ৎݠಾਊޚ۰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ً۬.Ⴐაპﺃﻥ༟ڎﻡﺍ݁ٺఃఈﻙ݁أޙܾﺍܳި၍Ⴄ৑৖ﺕ৑৙ݬިﻝ</w:t>
      </w:r>
    </w:p>
    <w:p>
      <w:pPr>
        <w:autoSpaceDN w:val="0"/>
        <w:autoSpaceDE w:val="0"/>
        <w:widowControl/>
        <w:spacing w:line="240" w:lineRule="auto" w:before="12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݁؇ﺩل۰܋ٴଃଫﺓ ل ُݯأژ ڢڎﺭኤዛ؇༟ॻআ ّگڎሹቕᆕᆙ؇َ؇ﺕ࠯࠵࠺ݱިﻝ༟ॻআ ڢݠﻭﺽ.</w:t>
      </w:r>
    </w:p>
    <w:p>
      <w:pPr>
        <w:autoSpaceDN w:val="0"/>
        <w:autoSpaceDE w:val="0"/>
        <w:widowControl/>
        <w:spacing w:line="240" w:lineRule="auto" w:before="32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ኖኂቌሾۻिऻﺍڤ׫ຣ׿ֵոﺕﺍऻिۑయॻ܋١ੇਫ਼ݫݻ</w:t>
      </w:r>
      <w:r>
        <w:rPr>
          <w:rFonts w:ascii="Amiri" w:hAnsi="Amiri" w:eastAsia="Amiri"/>
          <w:b/>
          <w:i w:val="0"/>
          <w:color w:val="000000"/>
          <w:sz w:val="38"/>
        </w:rPr>
        <w:t>ﻙﺍ3 .1 .3</w:t>
      </w:r>
    </w:p>
    <w:p>
      <w:pPr>
        <w:autoSpaceDN w:val="0"/>
        <w:autoSpaceDE w:val="0"/>
        <w:widowControl/>
        <w:spacing w:line="240" w:lineRule="auto" w:before="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ܧჸმൄളﺍ۰׫ؠ୴୹ڤמ١ﺍऻिۻոؔۑ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9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ﺃݬٴںﺍ৊ৎފ؇ڣݠﺍ৊ৎأ؇ཛྷ๤ﺃ܋଒ଫﺍݿٺگఃఈܳ٭۰ﻭﻭ؜٭؇ ً݆݁ﺃﻱﻭڢب݁ཟ๮.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ڣٴڰݯܭﺍ৑৕َଐଫ಻೑ﻭﻭݿ؇فܭ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ﺍܳٺިﺍݬܭﺍ৑৖ۏٺ݄؇ᇼሒ،ﺃݬٴںᄟᄴل۬ﻭݬިﻝངዝܭﺇᇿሌመቕ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۱؇فܭ݆݁ﺍ৊ৎأߺࠊ݁؇ﺕﻭﺍ৑৙ﺩﻭﺍﺕﺍܳฆม</w:t>
      </w:r>
    </w:p>
    <w:p>
      <w:pPr>
        <w:autoSpaceDN w:val="0"/>
        <w:autoSpaceDE w:val="0"/>
        <w:widowControl/>
        <w:spacing w:line="245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၍Ⴄ಻೑༡ଲ୍ﺍ ًᇭሒﺍܳފ؇ًݑ༟ॻআﺍ৊ৎٺۛݱݱ൹ඔᇭሒݬٷ؇༟۰ﺍܳފڰݠ.ﻭ೭ണറଃ଩ﺍ৊ৎފ؇ڣݠﺍෂීᅪᆇ޶ﺍ৊ৎأ؇ཛྷ๤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ًأڎﺓ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ᆊᆙ؇ﺕ૜૰ၽ႟ູොڎل؇ ًܳި၍Ⴄ৑৖ﺕﺍ৑৙ݿڰ؇ﺭ:</w:t>
      </w:r>
    </w:p>
    <w:p>
      <w:pPr>
        <w:autoSpaceDN w:val="0"/>
        <w:tabs>
          <w:tab w:pos="5876" w:val="left"/>
        </w:tabs>
        <w:autoSpaceDE w:val="0"/>
        <w:widowControl/>
        <w:spacing w:line="245" w:lineRule="auto" w:before="214" w:after="0"/>
        <w:ind w:left="6" w:right="576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ﺍڤؠ׿ﺭﺓຐ࣬ࣷﺍڤץٍ֛ﺍ႐Ⴄﺍᄷᆃ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୷ஓٺ጑ጥﺍ৊ৎ۳؇ﺭﺍﺕﻭﺍ৑৙ﺩﻭﺍﺕﺍዧዳఈﺯ݁۰ዧይٴۜت ؜݆ﺍ৊ৎأߺࠊ݁؇ﺕ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۬ފڰ਍ಸﻭ݁گ؇ﺭَ۰ﺍࠍ੅٭؇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</w:p>
    <w:p>
      <w:pPr>
        <w:autoSpaceDN w:val="0"/>
        <w:autoSpaceDE w:val="0"/>
        <w:widowControl/>
        <w:spacing w:line="240" w:lineRule="auto" w:before="108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ﺍڤ׭ؠ١ᅞᆃﺍऻिۑﺍـ֔ոﺕﺍूॆڤـڎઁજﻭబॴ١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ಱ਒ݑಸਐگ٭٭݄؇ﺕﺍ৊ৎފ؇ڣݠઊદﺍ৑৚ඝරઊદﺃ܋଒ଫ݆݁ ّިݬ٭؇ﺕ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݁ފྥލ؇ﺭﺍܳފڰݠᇭሒ ًأݥﺍ৑৙ۋ٭؇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</w:p>
    <w:p>
      <w:pPr>
        <w:autoSpaceDN w:val="0"/>
        <w:autoSpaceDE w:val="0"/>
        <w:widowControl/>
        <w:spacing w:line="240" w:lineRule="auto" w:before="204" w:after="0"/>
        <w:ind w:left="97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ׂء۠מڞﺍڤ׫ٌۢמۘ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ߌߵؗصᇭሒ ّݱ݄ࡗࡲﺭ༡ܹٺ۬ಸ਍ڰފ۬ﻭڣگ؇ ًܳٺڰݯ٭ఃఈّ۬ﺍࠍ੅؇ݬ۰.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6944" w:val="left"/>
        </w:tabs>
        <w:autoSpaceDE w:val="0"/>
        <w:widowControl/>
        <w:spacing w:line="245" w:lineRule="auto" w:before="224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۰݄٭ڢ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ﺍݾষۻո۰מ١ቘ቞ۻ֔ۑ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దౖ౫ت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؜݆ﺃڣݯܭﺍ৑৙ݿأ؇ﺭﻭ৑৖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لگٴܭﺩڣؕ݁ٴ؇ܳؐﺇݪ؇ڣ٭۰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ﺩﻭﻥ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۰ොෘ݁ݯ؇ڣ۰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40" w:lineRule="auto" w:before="108" w:after="0"/>
        <w:ind w:left="1378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ﺍڤ׫ܙؓ֔ոﺕﺍڤ֔ոڤמ١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ಱਐިڢؕ༠ڎ݁۰ང๤لأ۰ﻭݿܹފ۰ﻭ݁ٺ؇༡۰༟ॻআ݁ڎﺍﺭﺍܳފ؇༟۰.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2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56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9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ׂջׅੴજﺍूॊـמոﻝﺍݾ঻׿ࠥࡇ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</w:p>
    <w:p>
      <w:pPr>
        <w:autoSpaceDN w:val="0"/>
        <w:autoSpaceDE w:val="0"/>
        <w:widowControl/>
        <w:spacing w:line="240" w:lineRule="auto" w:before="140" w:after="0"/>
        <w:ind w:left="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(ູොڎل؇ ً༠؇ݬ؇ ًܳި၍Ⴄ৑৖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Z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ܭ٭ۏ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Generation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Y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۰٭ڰܳ৙৑૜ ُ૰ၽّ႟ﺍ৑৙ۏ٭؇ﻝﺍࠍ੊ڎࢴࣖﺓ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)ۏ٭ܭ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ﺍ৑৙ݿڰ؇ﺭﺍܳٺگܹ٭ڎل۰.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ڣ۳ڍﻩﺍ৑৙ۏ٭؇ﻝ૙૰؊ﺕᇭሒྲྀ྘٪۰ﺭᅪᆇ٭۰ﻭّأٺଊଫﺍ৑৕َଐଫ಻೑ﻭﺍܳٺܝٷިܳިۏ٭؇ජඹﺀﺍ ً</w:t>
      </w:r>
    </w:p>
    <w:p>
      <w:pPr>
        <w:autoSpaceDN w:val="0"/>
        <w:autoSpaceDE w:val="0"/>
        <w:widowControl/>
        <w:spacing w:line="245" w:lineRule="auto" w:before="0" w:after="0"/>
        <w:ind w:left="8142" w:right="144" w:hanging="809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ޗٴ٭أ٭؇ ً݆݁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ۋ٭؇ኤዛ؇ﺍܳ٭ި݁٭۰.ﻭ೺ണറଃ଩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۱ڍﻩﺍ৑৙ۏ٭؇ﻝ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ًأڎﺓ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ۊݱ؇فݧᇭሒ݁؇ಱਐأ੩੯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)ﻭﺩﺍ಻ਃ؇ﻝ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 :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2015</w:t>
      </w:r>
    </w:p>
    <w:p>
      <w:pPr>
        <w:autoSpaceDN w:val="0"/>
        <w:autoSpaceDE w:val="0"/>
        <w:widowControl/>
        <w:spacing w:line="240" w:lineRule="auto" w:before="22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ّڰݯ٭ܭﺍ༕፞፳ݞ༟ଊଫﺍ୒ୖ؇ّژﺍ௫௯௱݄ިﻝ༟ॻআﺃﻱ ڢٷ؇ﺓﺃඝර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00" w:after="0"/>
        <w:ind w:left="168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۰لڎ٭ܹگٺܳﺍܳٴۜت ؜ູ݆෠؇ﺭﺏݿڰݠ ڣݠࢴࣖﺓﻭﺃݬ٭ᄥᄭࢻࣖ৑৖ ً݆݁ﺍෂී༡ఃఈ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દઊߵߜޝৎ৊ﺍܳٺ؊ߜߵ૖૰ၽ႟܋ٴଃଫ ًިݿ؇فܭﺍܳٺިﺍݬܭﺍ৑৖ۏٺ݄؇ᇼሒ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182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ڢᄥᄭﺍܳި৑৖ﺀዧይأఃఈ݁؇ﺕﺍܳٺ༶؇ﺭل۰ﻭﺍ৑৖ݿٺأڎﺍﺩܳٺ۠ݠً۰ ۊ٭؇ﺭﺍﺕ༥ڎࢴࣖ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8" w:after="0"/>
        <w:ind w:left="18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๤ཇ؇ٴৎ৊ّڰݯ٭ܭﺍࠍ੅ڎ݁؇ﺕﺍෂීᅪᆇ٭۰ﺫﺍಾਃ۰ﺍࠍ੅ڎ݁۰༟ॻআﺍܳٺڰ؇༟ܭﺍܳྟདྷ๤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84" w:after="0"/>
        <w:ind w:left="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Z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ܭ٭ۏﻭ୾ஓ؇ﺃﻥ ۱ڍﻩﺍ৑৙ۏ٭؇ﻝ஄ஓټܭཇ๤ຬො۰݁ٺٷ؇݁٭۰݆݁ﺍ৊ৎފ؇ڣݠઊદ )૏ ُ૰ၽّ႟ ۏ٭ܭﺍ৑৙ܳڰ٭۰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0" w:after="0"/>
        <w:ind w:left="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݆݁ﺍ৊ৎފ؇ڣݠઊદ༟؇৊ৎ٭؇ ً(،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ڣ؆ﻥ༟ڎﻡ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ڢڎﺭﺓﻭ၍Ⴄ৑৖ﺕﺍ৑৙ݿڰ؇ﺭ༟ॻআﺍݿٺگޚ؇ኞዛ؇ಱ ُ਍ڍﺭ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ಸਐ؋၍႟݁ފٺ݄ݠᇭሒ ڢ؇༟ڎﺓᅦᆇఃఈኔዛ؇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240" w:lineRule="auto" w:before="30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ၿၛﺍؓ׫ۢոﺩﺍڤ׫ّۑּ١ﻭﺍऻि۾ո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tabs>
          <w:tab w:pos="5254" w:val="left"/>
        </w:tabs>
        <w:autoSpaceDE w:val="0"/>
        <w:widowControl/>
        <w:spacing w:line="245" w:lineRule="auto" w:before="134" w:after="0"/>
        <w:ind w:left="5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ཇዝڎﺍܳأگڎﺍ৑৙༠ଃଫູොި৑৖ ًᇭሒ ّڰݯ٭ఃఈﺕﺍ৊ৎފውዛܹـܝ൹ඔ݆݁ ``ﺍ݁ٺఃఈﻙﺍ৑৙ނ٭؇ﺀ''ﺇᇿሌ ``༟྘ݷﺍܳٺ༶؇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ﺭﺏ''.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ﻭᇭሒݿ٭؇ﻕﺍܳފڰݠ،ద౜౯ॻআ ۱ڍﺍﺍܳٺۜިﻝᇭሒ:</w:t>
      </w:r>
    </w:p>
    <w:p>
      <w:pPr>
        <w:autoSpaceDN w:val="0"/>
        <w:autoSpaceDE w:val="0"/>
        <w:widowControl/>
        <w:spacing w:line="242" w:lineRule="auto" w:before="186" w:after="0"/>
        <w:ind w:left="115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ّڰݯ٭ܭﺍ৑৕ڢ؇݁۰ᇭሒ݁ٷ؇ﺯﻝ੼ොܹ٭۰ )༟ଊଫﺇߌߵᇀሒﺇﻥᇀሒ(༟ॻআﺍܳڰٷ؇ﺩﻕﺍܳٺگܹ٭ڎل۰.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۰٭ܹ௱௯௫ﺍܳٴۜت ؜ູ݆෠؇ﺭﺏ ٔگ؇ڣ٭۰ﻭّڰ؇༟ܹ٭۰݁ؕﺍ௫௯௵ٺ݄أ؇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7" w:lineRule="auto" w:before="220" w:after="0"/>
        <w:ind w:left="182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۰ٴّܹأৎ৊ﺍෂීؗٴ۰ᇭሒﺍ৊ৎ؞؇ਦਵﺓﻭﺍ৑৖ݿٺܝލ؇ﻑ ًأ٭ڎﺍ ً؜݆ﺍܳଊଫﺍံ༇ﺍܳފ٭؇ۋ٭۰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70" w:after="0"/>
        <w:ind w:left="41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ݠڰފܳ݁ލ؇ﺭცᄎﺍܳٺ༶؇ﺭﺏ༟ॻআﻭݿ؇فܭﺍܳٺިﺍݬܭﺍ৑৖ۏٺ݄؇ᇼሒျ੊ݞﺀﺃݿ؇ང๴ູ݆݁෠ݠً۰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976" w:val="left"/>
        </w:tabs>
        <w:autoSpaceDE w:val="0"/>
        <w:widowControl/>
        <w:spacing w:line="245" w:lineRule="auto" w:before="282" w:after="0"/>
        <w:ind w:left="5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ﻭ۱ڍﺍﺍܳٺۜިﻝ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لޚݠﺡ૜૭؇ﺅ৑৖ﺕ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ۋިﻝ݁ڎﻯ݁ఃఈﺀ݁۰ﺍࡺ࢕ࢦިﺫﺝﺍܳٺگܹ٭ڎﻱܳި၍Ⴄ৑৖ﺕﺍ৑৙ݿڰ؇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)ﺍܳگ؇ሶቕ༟ॻআﺍܳٴ؇ڢ؇ﺕﺍࠍ੊؇۱ݞﺓﻭﺍܳଊଫﺍံ༇ﺍ௫௯௱ڎﺩﺓ(ܳٺިڢأ؇ﺕﺍࠍ੊٭ܭﺍࠍ੊ڎࢴ݆ࣖ݁ﺍ৊ৎފ؇ڣݠઊદ.</w:t>
      </w:r>
    </w:p>
    <w:p>
      <w:pPr>
        <w:autoSpaceDN w:val="0"/>
        <w:autoSpaceDE w:val="0"/>
        <w:widowControl/>
        <w:spacing w:line="240" w:lineRule="auto" w:before="8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57</w:t>
      </w:r>
    </w:p>
    <w:p>
      <w:pPr>
        <w:sectPr>
          <w:pgSz w:w="11906" w:h="16838"/>
          <w:pgMar w:top="268" w:right="1440" w:bottom="310" w:left="10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8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١מכ༉ץڤﺍڤ׫ຣ׿ֵոﺕﺍڤ׫ר܊מڵמ١</w:t>
      </w:r>
      <w:r>
        <w:rPr>
          <w:rFonts w:ascii="Amiri" w:hAnsi="Amiri" w:eastAsia="Amiri"/>
          <w:b/>
          <w:i w:val="0"/>
          <w:color w:val="000000"/>
          <w:sz w:val="38"/>
        </w:rPr>
        <w:t>ﻭﺍ4 .1 .3</w:t>
      </w:r>
    </w:p>
    <w:p>
      <w:pPr>
        <w:autoSpaceDN w:val="0"/>
        <w:autoSpaceDE w:val="0"/>
        <w:widowControl/>
        <w:spacing w:line="240" w:lineRule="auto" w:before="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ܧڵמ܊ר׫ڤຐ׿ﻡ ׂ࿮ပؔ܎ﺍूॆ܈ո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ﺭﺍ</w:t>
      </w:r>
    </w:p>
    <w:p>
      <w:pPr>
        <w:autoSpaceDN w:val="0"/>
        <w:autoSpaceDE w:val="0"/>
        <w:widowControl/>
        <w:spacing w:line="240" w:lineRule="auto" w:before="156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݆݁ﺍ৊ৎڰ؇ﺭڢ؇ﺕﺃﻥﻭ၍Ⴄ৑৖ﺕﺍ৑৙ݿڰ؇ﺭﺍܳٺگܹ٭ڎل۰ູෛݯؕ৑৕ޗ؇ﺭಾ਍ޙ٭݄޶ݬ؇ﺭﻡಱਐݯ݄݆ཇ๤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ﻭﻁ</w:t>
      </w:r>
    </w:p>
    <w:p>
      <w:pPr>
        <w:autoSpaceDN w:val="0"/>
        <w:autoSpaceDE w:val="0"/>
        <w:widowControl/>
        <w:spacing w:line="245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ߙߵۊ٭ݧﻭᆕᆙ؇َ؇ﺕ݁؇ܳ٭۰ﻭﺍܳଐ଩ﺍ݁؇ﺕ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ڢ؇َި಻ਃ۰،ྲྀ྘ٷ݄؇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ّأ݄ܭﺍܳأڎࢴ݆ࣖ݁ﺍ৊ৎٷݱ؇ﺕﺍ৑৕ܳـܝଐଫﻭ಻ਃ۰ᇭሒ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ڣݠﺍﻍಾ਍ޙ٭݄޶૙૭฀ม،༠؇ݬ۰༟ଊଫﺍࠍ੆ڎﻭﺩ.ﻭ۱ڍﺍﺍܳٺڰ؇ﻭﺕ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لݯؕﺍܳި၍Ⴄ৑৖ﺕᇭሒﻭݪؕಾ਍؇ڣཏ๴༚ଃଫ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༟؇ﺩﻝ.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ڣأॻআݿྟ٭ܭﺍ৊ৎټ؇ﻝ، ّ ُܹݞﻡﺍܳྥདྷ๤لأ؇ﺕᇭሒ܋ټଃଫ݆݁ﺍᄟᄴﻭﻝﻭ၍Ⴄ৑৖ﺕﺍ৑৙ݿڰ؇ﺭಸਐگڎሹቕᆕᆙ؇َ؇ﺕ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݁؇ܳ٭۰ৠ৥৵؇ل۰ﺃ݁ިﺍﻝﺍܳأ݄ఃఈﺀ،ﻭً؇ܳٺ؊݁൹ඔ༟ॻআﺍ৊ৎފޝﻭܳ٭۰ﺍ৊ৎ۳ٷ٭۰،ﻭً؇৑৖ܳଐ଩ﺍﻡ୾ஓأ؇لଃଫݬ؇ﺭ݁۰ᇭሒ ّگڎሹቕ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ﺍࠍ੅ڎ݁؇ﺕ.ྲྀ྘ٷ݄؇৑৖ູෛݯؕﺍ৊ৎٷݱ؇ﺕﺍ৑৕ܳـܝଐଫﻭ಻ਃ۰ﺍܳأ؇ߓߵﺓ࠯࠵࠺ڎﻭﺩܳٷڰݴﺍ৊ৎٺޚܹٴ؇ﺕᇭሒ܋ټଃଫ݆݁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ﺍ৑৙ۋ٭؇ﻥ.</w:t>
      </w:r>
    </w:p>
    <w:p>
      <w:pPr>
        <w:autoSpaceDN w:val="0"/>
        <w:autoSpaceDE w:val="0"/>
        <w:widowControl/>
        <w:spacing w:line="240" w:lineRule="auto" w:before="27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෥ເ۰܎िऻۛ֔؉ﺍ႐Ⴅ֍گ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15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ّأ؇ᇃሒﻭ၍Ⴄ৑৖ﺕﺍ৑৙ݿڰ؇ﺭᇭሒﺍܳأڎࢴ݆ࣖ݁ﺍᄟᄴﻭﻝ،༠؇ݬ۰ᇭሒﺍܳأ؇ረቕﺍܳأݠᇀሒ،݆݁ݪأژﺍᄟᄴ؜ܾ</w:t>
      </w:r>
    </w:p>
    <w:p>
      <w:pPr>
        <w:autoSpaceDN w:val="0"/>
        <w:autoSpaceDE w:val="0"/>
        <w:widowControl/>
        <w:spacing w:line="240" w:lineRule="auto" w:before="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ﺍ৊ৎޝݿཏ๴ﺍ৊ৎި༥۬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ۊݱ٭ݱ؇ ً৊ৎފ؇༟ڎኤዛ؇༟ॻআﺍܳٺܝ٭ژ݁ؕﺍܳٺۜިﻝﺍෂීᅪᆇ޶.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ڣ؇ܳފ٭؇ݿ؇ﺕﺍࠍ੆ܝި݁٭۰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2019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๴ཇࠊߺٴܳﻭﺍܳଊଫﺍံ༇ﺍᄟᄴﺍᅦᆇ۰৑৖ ّ؊༠ڍ ً؇ࠍ੆ފٴ؇ﻥﺩﺍ୴ஓ؇ ًﺍܳٺ༲ڎل؇ﺕﺍࠍ੅؇ݬ۰ኞዛڍﺍﺍܳگޚ؇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 )ﺍ</w:t>
      </w:r>
    </w:p>
    <w:p>
      <w:pPr>
        <w:autoSpaceDN w:val="0"/>
        <w:autoSpaceDE w:val="0"/>
        <w:widowControl/>
        <w:spacing w:line="240" w:lineRule="auto" w:before="34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ﺍऻिרոؔۻ١ ڲڷﺩﺍຑڞﺍڤؠ܋ո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ﻉ</w:t>
      </w:r>
    </w:p>
    <w:p>
      <w:pPr>
        <w:autoSpaceDN w:val="0"/>
        <w:autoSpaceDE w:val="0"/>
        <w:widowControl/>
        <w:spacing w:line="245" w:lineRule="auto" w:before="160" w:after="0"/>
        <w:ind w:left="7568" w:right="144" w:hanging="756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৑৖ ّگٺཡ๤ﺍܳٺ༲ڎل؇ﺕ༟ॻআﺍ৊ৎٷ؇ڣފ۰݁ؕﺍ৊ৎٷݱ؇ﺕﺍ৑৕ܳـܝଐଫﻭ಻ਃ۰، ًܭ ّިﺍ༥۬ﺍܳި၍Ⴄ৑৖ﺕﺃلݯ؇ ً݁ٷ؇ڣފ۰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ﺩﺍ༠ܹ٭۰݁ଐ଩ﺍࢴࣖﺓ:</w:t>
      </w:r>
    </w:p>
    <w:p>
      <w:pPr>
        <w:autoSpaceDN w:val="0"/>
        <w:autoSpaceDE w:val="0"/>
        <w:widowControl/>
        <w:spacing w:line="240" w:lineRule="auto" w:before="188" w:after="0"/>
        <w:ind w:left="165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ﺍܳٴ٭ؕﺍ৊ৎٴ؇ཇ๤݆݁ཇ๤၍Ⴄﺕﺍܳޚଃଫﺍﻥﻭﺍܳڰٷ؇ﺩﻕ༟ଊଫ݁ިﺍڢأ۳؇ﺍ৑৕ܳـܝଐଫﻭ಻ਃ۰.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5824" w:val="left"/>
        </w:tabs>
        <w:autoSpaceDE w:val="0"/>
        <w:widowControl/>
        <w:spacing w:line="245" w:lineRule="auto" w:before="13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ﺩۊިﻝ৑৖؜ٴ൹ඔ༥ڎﺩ݆݁༠؇ﺭﺝﺍܳگޚ؇ﻉ )ཇ๤၍Ⴄﺕ ّܝٷިܳިۏ٭؇،ಸ਍ިﻙ،ཇ๤၍Ⴄﺕﺍّݱ؇৑৖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ݠڰފܳﺇᇿሌݿިﻕ༠ڎ݁؇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</w:p>
    <w:p>
      <w:pPr>
        <w:autoSpaceDN w:val="0"/>
        <w:autoSpaceDE w:val="0"/>
        <w:widowControl/>
        <w:spacing w:line="240" w:lineRule="auto" w:before="10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ﺍ৊ৎٷ؇ڣފ۰༚ଃଫﺍ৊ৎདྷ๤ﻭ༟۰݆݁ﻭ၍Ⴄ৑৖ﺕ༚ଃଫਦਵۊݱ۰ ّأ݄ܭ༟ଊଫﻭݿ؇فܭﺍܳٺިﺍݬܭﺍ৑৖ۏٺ݄؇ᇼሒ.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2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ڲڪٌۘﺍڤ׫ຣ׿ֵո</w:t>
      </w:r>
      <w:r>
        <w:rPr>
          <w:rFonts w:ascii="Amiri" w:hAnsi="Amiri" w:eastAsia="Amiri"/>
          <w:b/>
          <w:i w:val="0"/>
          <w:color w:val="000000"/>
          <w:sz w:val="38"/>
        </w:rPr>
        <w:t>ﺕ5 .1 .3</w:t>
      </w:r>
    </w:p>
    <w:p>
      <w:pPr>
        <w:autoSpaceDN w:val="0"/>
        <w:autoSpaceDE w:val="0"/>
        <w:widowControl/>
        <w:spacing w:line="240" w:lineRule="auto" w:before="132" w:after="0"/>
        <w:ind w:left="46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؇۱ଫଃٔ؊ّ ۰༥ܹ݁ۛݱ؇ ً৑৙ߓߵﺯﺍܳٺ༲ڎل؇ﺕﺍܳฆม ّިﺍ༥۬ﻭ၍Ⴄ৑৖ﺕﺍ৑৙ݿڰ؇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ﺭﻭﺩﺭ1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لިࡵ༃ﺍࠍ੊ڎ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22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58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92" w:after="102"/>
        <w:ind w:left="1792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؇۱ଫଃٔ؊ّ ۰༥:ܹ݁ۛݧﺍܳٺ༲ڎل؇ﺕﺍෂීཬ྘ފ٭۰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ﻭﺩﺭ1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0.0" w:type="dxa"/>
      </w:tblPr>
      <w:tblGrid>
        <w:gridCol w:w="3113"/>
        <w:gridCol w:w="3113"/>
        <w:gridCol w:w="3113"/>
      </w:tblGrid>
      <w:tr>
        <w:trPr>
          <w:trHeight w:hRule="exact" w:val="470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જੴׅջ׫ڤﺩﺭຖ١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ﺍڤ׫ຣ׿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ﻱ</w:t>
            </w:r>
          </w:p>
        </w:tc>
        <w:tc>
          <w:tcPr>
            <w:tcW w:type="dxa" w:w="173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١כءڤ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78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ਦਵّڰأ۰༥ڎ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۰٭ᆇᅪීෂﺍܳڰ۠ި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ﺓﺍ</w:t>
            </w:r>
          </w:p>
        </w:tc>
        <w:tc>
          <w:tcPr>
            <w:tcW w:type="dxa" w:w="1730"/>
            <w:vMerge w:val="restart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2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۰٭ۏިܳިٷܝّ</w:t>
            </w:r>
          </w:p>
        </w:tc>
      </w:tr>
      <w:tr>
        <w:trPr>
          <w:trHeight w:hRule="exact" w:val="440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۰أڰّਵਦ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ሒᇚިܳިٷܝٺܳང๤༟۰ﺍܳٺޚި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ﺭﺍ</w:t>
            </w:r>
          </w:p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  <w:tr>
        <w:trPr>
          <w:trHeight w:hRule="exact" w:val="460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۰ޚݿިٺ݁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ሒᇃﺍ৑৙݆݁ﺍܳފ٭ଊଫ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  <w:tr>
        <w:trPr>
          <w:trHeight w:hRule="exact" w:val="526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ਦਵّڰأ۰༥ڎ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ܭ༠ᄴᄟߙߵﺍۏؕ݁ݱ؇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ﺩﺭﺍ</w:t>
            </w:r>
          </w:p>
        </w:tc>
        <w:tc>
          <w:tcPr>
            <w:tcW w:type="dxa" w:w="1730"/>
            <w:vMerge w:val="restart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۰لﺍڢٺݱ؇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</w:t>
            </w:r>
          </w:p>
        </w:tc>
      </w:tr>
      <w:tr>
        <w:trPr>
          <w:trHeight w:hRule="exact" w:val="446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۰أڰّਵਦ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  <w:tr>
        <w:trPr>
          <w:trHeight w:hRule="exact" w:val="424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۰أڰّਵਦ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ܭلިࢦ࢘ࡺݬأިً۰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  <w:tr>
        <w:trPr>
          <w:trHeight w:hRule="exact" w:val="534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ਦਵّڰأ۰༥ڎ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޶ᆇᅪීෂﺍݿٺگఃఈܳ٭۰ﺍ৊ৎފ؇ڣݠ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730"/>
            <w:vMerge w:val="restart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ጥ጑ዛውފৎ৊ݿߺࠊ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ﻙﺍ</w:t>
            </w:r>
          </w:p>
        </w:tc>
      </w:tr>
      <w:tr>
        <w:trPr>
          <w:trHeight w:hRule="exact" w:val="446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۰أڰّਵਦ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96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ّ؊ٔଃଫﺍ৑৙ۏ٭؇ﻝﺍࠍ੊ڎࢴࣖ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ﺓ</w:t>
            </w:r>
          </w:p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  <w:tr>
        <w:trPr>
          <w:trHeight w:hRule="exact" w:val="422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۰ޚݿިٺ݁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۰ًݠ۠ٺܳﺍڢٺݱ؇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ﺩﺍ</w:t>
            </w:r>
          </w:p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  <w:tr>
        <w:trPr>
          <w:trHeight w:hRule="exact" w:val="504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۰ޚݿިٺ݁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ࡲࡗޙٷٺܳ༟ڎﻡ ّၽႤڣޝ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730"/>
            <w:vMerge w:val="restart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۰٭݄٭ޙ਍ಾ</w:t>
            </w:r>
          </w:p>
        </w:tc>
      </w:tr>
      <w:tr>
        <w:trPr>
          <w:trHeight w:hRule="exact" w:val="480"/>
        </w:trPr>
        <w:tc>
          <w:tcPr>
            <w:tcW w:type="dxa" w:w="14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۰ޚݿިٺ݁</w:t>
            </w:r>
          </w:p>
        </w:tc>
        <w:tc>
          <w:tcPr>
            <w:tcW w:type="dxa" w:w="26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๴ཏݿޝৎ৊ݪأژﺍᄟᄴ؜ܾ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3113"/>
            <w:vMerge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548" w:after="0"/>
        <w:ind w:left="1932" w:right="0" w:firstLine="0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ݦܽܙ܋׫ڤﺍऻिץٍ֛ﺍڤ׭ոᄴᆃ:ຒݫݻﻝﻭﺍ۰ઁજﺍதீ௠מո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ﺕﺍ2 .3</w:t>
      </w:r>
    </w:p>
    <w:p>
      <w:pPr>
        <w:autoSpaceDN w:val="0"/>
        <w:autoSpaceDE w:val="0"/>
        <w:widowControl/>
        <w:spacing w:line="245" w:lineRule="auto" w:before="19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ᇭሒ݁ިﺍۏ۳۰ﺍܳٺ༲ڎل؇ﺕﺍ৊ৎٺأڎﺩﺓﺍܳฆมቆቕﺍݿٺأݠﺍཚዝ؇ᇭሒﺍ৊ৎٴۜتﺍܳފ؇ًݑ،ູොٺ؇ﺝﻭ၍Ⴄ৑৖ﺕﺍ৑৙ݿڰ؇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ﺇᇿሌོྟฃมඞඹ݁۰݁ٺၽႤ݁ᄥᄭ݆݁ﺍࠍ੆ߺࠊﻝﻭﺍ৑৖ݿଐଫﺍళ౏౯٭؇ﺕﺍܳฆม஄ஓܝዊዛ؇݆݁ﺍܳٺܝ٭ژ݁ؕﺍܳٴ྘٪۰ﺍෂීᅪᆇ٭۰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ﺍࠍ੊ڎࢴࣖﺓﻭﺍࠍ੆ڰ؇ﻅ༟ॻআಾ਍؇ڣފ྘ውዛ؇.ﻭ୷ஓܝ݆ ّݱྡྷ٭ژ ۱ڍﻩﺍࠍ੆ߺࠊﻝᇭሒ༟ڎﺓ੼ො؇ﻭﺭﺍݿଐଫﺍళ౏౯٭۰:</w:t>
      </w:r>
    </w:p>
    <w:p>
      <w:pPr>
        <w:autoSpaceDN w:val="0"/>
        <w:autoSpaceDE w:val="0"/>
        <w:widowControl/>
        <w:spacing w:line="240" w:lineRule="auto" w:before="320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ܧჸმൄളﺍ۰ઁજﺍதீ௠מ١ﺍڤ׫ٍܙ</w:t>
      </w:r>
      <w:r>
        <w:rPr>
          <w:rFonts w:ascii="Amiri" w:hAnsi="Amiri" w:eastAsia="Amiri"/>
          <w:b/>
          <w:i w:val="0"/>
          <w:color w:val="000000"/>
          <w:sz w:val="38"/>
        </w:rPr>
        <w:t>ﻝﺍ1 .2 .3</w:t>
      </w:r>
    </w:p>
    <w:p>
      <w:pPr>
        <w:autoSpaceDN w:val="0"/>
        <w:autoSpaceDE w:val="0"/>
        <w:widowControl/>
        <w:spacing w:line="245" w:lineRule="auto" w:before="19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৖৑ل ُأڎّﺍܳٺۜިﻝﺍෂීᅪᆇ޶ﺍ৑৖ݿଐଫﺍళ౏౯٭۰ﺍ৑৙܋଒ଫﺇࠍ੆؇༡؇ ًﻭﺃᆅᆇ٭۰ܳި၍Ⴄ৑৖ﺕﺍ৑৙ݿڰ؇ﺭᇭሒﺍܳأཡ๤ﺍࠍ੆؇ᇿሒ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لأฃมﺍܳٺۜިﻝﺍෂීᅪᆇ޶੼෠ݠﺩﺇ૙૰؇ﺀ݁ިڢؕﺇܳـܝଐଫﻭᇃሒﺃﻭݬڰ༲۰༟ॻআ ڣ྘ފٴިﻙ، ًܭಱਐޚܹصﺇ༟؇ﺩﺓﺍܳٺڰܝଃଫ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ﺍࠍ੊ڍﺭﻱᇭሒ஁ஓިﺫﺝﺍܳأ݄ܭ ً؊Ⴐად۬ﻭّިޖ٭ژﺍܳٺܝٷިܳިۏ٭؇ᇭሒᅹᆇ٭ؕ ۏިﺍ಻ೞﺍܳྡྷލ؇ﻁ.</w:t>
      </w:r>
    </w:p>
    <w:p>
      <w:pPr>
        <w:autoSpaceDN w:val="0"/>
        <w:autoSpaceDE w:val="0"/>
        <w:widowControl/>
        <w:spacing w:line="240" w:lineRule="auto" w:before="34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႞႖ڲပ࿮׫ڲ ١מჸმ఩ॾոﺀ ڲרۢ١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tabs>
          <w:tab w:pos="5978" w:val="left"/>
        </w:tabs>
        <w:autoSpaceDE w:val="0"/>
        <w:widowControl/>
        <w:spacing w:line="245" w:lineRule="auto" w:before="94" w:after="0"/>
        <w:ind w:left="216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ຬ෠ص༟ॻআﻭ၍Ⴄ৑৖ﺕﺍ৑৙ݿڰ؇ﺭﺍ৑৖ݿྥټ݄؇ﺭᇭሒಸ਍؇ﺀ ّިﺍ༥ڎﺭᅪᆇ޶ ڢިﻱ૏૰݄ܭ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ڲܙؓֆﺇڤـڎઁજﻭᄴᆃﺍຒઁજﺍᅞᆃ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2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59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92" w:after="0"/>
        <w:ind w:left="111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۰٭ܳ؇ٺܳຬ෠صﺃﻥಱਐݯ݄݆ﺍ৊ৎިڢؕﺍ৑৕ܳـܝଐଫﻭᇃሒܳߺࠊ၍Ⴄᄟᄭﺍࠍ੆ڎﺍ৑৙ﺩᇃሌ݆݁ﺍ৊ညܝިَ؇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</w:p>
    <w:p>
      <w:pPr>
        <w:autoSpaceDN w:val="0"/>
        <w:tabs>
          <w:tab w:pos="6986" w:val="left"/>
        </w:tabs>
        <w:autoSpaceDE w:val="0"/>
        <w:widowControl/>
        <w:spacing w:line="245" w:lineRule="auto" w:before="27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ّݱ݄ࡗࡲ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؜ཡ๤ﻱﻭ݁ٺ༶؇ﻭﺏ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لأ݄ܭ૖૰ၽ႟݁ټ؇ᇿሒ༟ॻআᅹᆇ٭ؕﺍ৑৙ۏ۳ݞﺓ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)༡؇ݿިﺏ،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۱؇ّژ،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ሒᇖިܳۏ۳؇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َޙ؇ﻡຳොتﻭ੗࿭ݞ݁ٺၽႤ݁ܭ཯ྥ٭ںዧይأ݄ఃఈﺀﺍܳٴۜت ؜݆ﺍࠍ੅ڎ݁؇ﺕﻭ੗࿭ݞ۱؇ﺇܳـܝଐଫﻭ಻ਃ؇ ً.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2" w:lineRule="auto" w:before="19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੼ොٺިﻯ ؗฃมﻭ੼ොڎّﺙ ؜݆ﺍܳިۏ۳؇ﺕﻭﺍܳأݠﻭﺽﻭﺍࠍ੅ڎ݁؇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78" w:lineRule="auto" w:before="168" w:after="0"/>
        <w:ind w:left="1728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۰ڰܹٺ௰௯௫َޙ؇ﻡﺩڣؕﺇܳـܝଐଫﻭᇃሒﺁ݆݁ࢴࣖ؜ܾﻭݿ؇فܭﺍᄟᄴڣؕ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تۜٴܳڢཏ྾ዧጻగڎﻭَ۰ﻭﺍ௫௯௱ٺިﻯﺍܳފ٭؇ᇖሒܳٺۜފ൹ඔﺍܳޙ۳ިﺭᇭሒ੼ොݠ၍Ⴄ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َޙ؇ﻡﺩﺭﺩނ۰݁ٴ؇ཇ๤ﺓዧይٺިﺍݬܭﺍܳڰިﺭﻱ݁ؕﺍܳأ݄ఃఈ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2950" w:val="left"/>
          <w:tab w:pos="5882" w:val="left"/>
        </w:tabs>
        <w:autoSpaceDE w:val="0"/>
        <w:widowControl/>
        <w:spacing w:line="245" w:lineRule="auto" w:before="188" w:after="0"/>
        <w:ind w:left="6" w:right="144" w:firstLine="0"/>
        <w:jc w:val="left"/>
      </w:pP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ׂ܋ץמۂቘ቞٤ոׂ؉ﺍଡ଼ୠୢڵܙ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݆݁ᅦᆇܹ٭؇ﺕﺍܳٴۜت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ّࡤࡲ༟ଊଫﺍ৑৙ۏ۳ݞﺓﺍ௫௯௱݄ިᄟᄭ،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ّ70%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݆݁ଫ଒܋َޙݠﺍ ً৑৙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ﺍ݁ٺఃఈﻙ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ّޚٴ٭ݑ݁ٺޚިﺭዧይ۳؇ّژﺍ௫௯௱݄ިﻝﺃਦਵﺍ ًཚ๤ﻭﺭل؇ ً.ﻭຬ෠صﺃﻥ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لިڣݠﺍܳٺޚٴ٭ݑູ෠ݠً۰݁ފٺ༱ڎﻡ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ݿܹފ۰ﻭང๤لأ۰݁ؕﺇ݁ၽႤَ؇ﺕﺍ༕፞፳ݞﻭﺍᄟᄴڣؕﻭﺍ৑৕ނأ؇ﺭﺍﺕﺍܳڰިﺭل۰.</w:t>
      </w:r>
    </w:p>
    <w:p>
      <w:pPr>
        <w:autoSpaceDN w:val="0"/>
        <w:tabs>
          <w:tab w:pos="5152" w:val="left"/>
          <w:tab w:pos="6362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ﺝ.ﺍڤ׫࿮ပڲڞ ڲֆﺃֿ܊ڵ١ﺍຆዏዤۏﺍڤ֔ոऻिמ١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: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(ﺍ৊ৎٺޚިﺭﺓﻭﺍݿٺ༱ڎﺍﻡﻭﺍۏ۳؇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GDS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۰٭ৎ৊؇أܳຬ෠ص༟ॻআﺍܳި၍Ⴄ৑৖ﺕﺍ৑৖ﺭಾਊ؇ﻁ ً؊َޙ݄۰ﺍ༕፞፳ݞ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(࠯࠵࠺ݱިﻝ༟ॻআಸਃ؇َ؇ﺕ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ڣިﺭل۰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؜݆ﺍෂී༡ఃఈﺕﻭﺍܳڰٷ؇ﺩﻕﻭﺍ৑৙ݿأ؇ﺭ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APIs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ߓߵ੼෠۰ﺍܳٺޚٴ٭گ؇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ﻭ؜ਵཚዝ؇༟ॻআ݁ٷݱውዛ؇ﺍෂීᅪᆇ٭۰.</w:t>
      </w:r>
    </w:p>
    <w:p>
      <w:pPr>
        <w:autoSpaceDN w:val="0"/>
        <w:autoSpaceDE w:val="0"/>
        <w:widowControl/>
        <w:spacing w:line="240" w:lineRule="auto" w:before="30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CRM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໭༐൴ඒﺃֿ܊ڵ١ﺇﺩﺍﺭﺓຐ୴୹ؓոﺕﺍڤ֔ڵ୴୹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ﺀ</w:t>
      </w:r>
    </w:p>
    <w:p>
      <w:pPr>
        <w:autoSpaceDN w:val="0"/>
        <w:autoSpaceDE w:val="0"/>
        <w:widowControl/>
        <w:spacing w:line="245" w:lineRule="auto" w:before="198" w:after="0"/>
        <w:ind w:left="7266" w:right="144" w:hanging="726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ُأڎّ َޙ؇ﻡﺇﺩﺍﺭﺓ༟ఃఈڢ؇ﺕﺍܳأ݄ఃఈﺀﺃﺩﺍﺓﺃݿ؇ݿ٭۰৑৙ﻱﻭ၍Ⴄᄟᄭݿڰݠ૜૭ਤ௡ዧይٺٷ؇ڣݴᇭሒﺍܳأཡ๤ﺍෂීᅪᆇ޶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ﻭ཯ྥ٭ں ۱ڍﺍﺍܳٷޙ؇ﻡ:</w:t>
      </w:r>
    </w:p>
    <w:p>
      <w:pPr>
        <w:autoSpaceDN w:val="0"/>
        <w:autoSpaceDE w:val="0"/>
        <w:widowControl/>
        <w:spacing w:line="295" w:lineRule="auto" w:before="188" w:after="0"/>
        <w:ind w:left="1872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૜૭۠٭ܭﻭོྥٴؕᅹᆇ٭ؕ ّڰ؇༟ఃఈﺕﺍܳأ݄ఃఈﺀ݁ؕﺍܳި၍Ⴄᄟᄭ.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ܾዛኤఈః༡ಸ਍؇ﺀ ڢ؇༟ڎﺓಸਃ؇َ؇ﺕނ؇݁ᄥᄭ ؜݆ ّڰݯ٭ఃఈﺕﺍܳأ݄ఃఈﺀﻭ஖෠ܭ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ܭ٭݄أູܳෛݱ٭ݧﺍܳأݠﻭﺽﻭﺍܳٺިݬ٭؇ﺕಸ਍؇ﺀً༟ॻআಸਃ؇َ؇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7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60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1802" w:val="left"/>
          <w:tab w:pos="3760" w:val="left"/>
          <w:tab w:pos="7696" w:val="left"/>
        </w:tabs>
        <w:autoSpaceDE w:val="0"/>
        <w:widowControl/>
        <w:spacing w:line="245" w:lineRule="auto" w:before="292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ﺃ஄ஓٺ۰ᅦᆇܹ٭؇ﺕﺍ৊ৎٺ؇ًأ۰ﻭﺍܳྥފިلݑ )ﺇﺭݿ؇ﻝﺭݿ؇فܭࣁࣕ܋ଃଫ، ؜ਵﻭﺽ݁ٷ؇ݿٴ؇ﺕ،ﺍݿٺޚఃఈ༟؇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ູොܹ٭ܭݿߺࠊﻙﺍܳأ݄ఃఈﺀﻭູොڎࢴࣖﺍܳڰݠﺹﺍܳٺ༶؇ﺭل۰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ູොފ൹ඔ༠ڎ݁۰݁؇ ًأڎﺍܳٴ٭݆ؕ݁༠ఃఈﻝོྥٴؕﺍܳލၽႤﻭﻯﻭﺍ৊ৎఃఈۋޙ؇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3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ᆃᅭոר܋۝ेूﺍूे۰׫ءոﺩﺓ ڲڷﺍ႐Ⴄ྾ပ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ﺀﺍ</w:t>
      </w:r>
    </w:p>
    <w:p>
      <w:pPr>
        <w:autoSpaceDN w:val="0"/>
        <w:autoSpaceDE w:val="0"/>
        <w:widowControl/>
        <w:spacing w:line="245" w:lineRule="auto" w:before="116" w:after="0"/>
        <w:ind w:left="6358" w:right="144" w:hanging="635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୷ஓܝ݆ܳި၍Ⴄ৑৖ﺕﺍ৑৙ݿڰ؇ﺭ، ۋฆปﺍܳݱ؞ଃଫﺓ݁ዊዛ؇،ﺍ৑৖ݿٺڰ؇ﺩﺓ݆݁ﺃﺩﻭﺍﺕﺍᄟᄳ၍Ⴄﺀﺍ৑৖ݬޚٷ؇ᇼሒﺍ৊ৎٺ؇༡۰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ᇭሒﺍܳފިﻕܳٺۜފ൹ඔ༠ڎ݁؇ኤዛ؇:</w:t>
      </w:r>
    </w:p>
    <w:p>
      <w:pPr>
        <w:autoSpaceDN w:val="0"/>
        <w:tabs>
          <w:tab w:pos="1398" w:val="left"/>
          <w:tab w:pos="7084" w:val="left"/>
        </w:tabs>
        <w:autoSpaceDE w:val="0"/>
        <w:widowControl/>
        <w:spacing w:line="245" w:lineRule="auto" w:before="11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(ዧይݠﺩ༟ॻআﺍݿٺڰފ؇ﺭﺍﺕﺍܳأ݄ఃఈﺀﺍܳލ؇فأ۰༟ॻআ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Chatbots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۰ٔﺍݿٺ༱ڎﺍﻡﺭﻭًިّ؇ﺕﺍ௫௯௱؇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۰༟؇ފܳ݁ڎ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ﺍﺭﺍ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ّިޖ٭ژﺃﺩﻭﺍﺕູොܹ٭ܭﺍܳٴ٭؇َ؇ﺕܳڰ۳ܾﺍູ෠؇۱؇ﺕﺍܳފިﻕﻭݿߺࠊﻙﺍܳأ݄ఃఈﺀ.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2" w:lineRule="auto" w:before="190" w:after="0"/>
        <w:ind w:left="154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ﺍݿٺ༱ڎﺍﻡﺃَޙ݄۰ﺍܳٺިݬ٭؇ﺕﺍᄟᄳ܋٭۰৑৖ڢଐଫﺍﺡﺭ༡ఃఈﺕ੼ෛݱݱ۰ዧይأ݄ఃఈ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70" w:after="0"/>
        <w:ind w:left="16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ଫଃأފྥܳﺍ৑৖ݿٺڰ؇ﺩﺓ݆݁ﺃﺩﻭﺍﺕﺍܳྥފأଃଫﺍᄟᄴಱ਍؇݁٭ௌ௧ܳٺۜފ൹ඔﺍݿଐଫﺍళ౏౯٭۰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48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ٌۘۢ׫ڤﺍ۰ઁજﺍதீ௠מ١ﺍ߫ࠉࠗոܽݤ</w:t>
      </w:r>
      <w:r>
        <w:rPr>
          <w:rFonts w:ascii="Amiri" w:hAnsi="Amiri" w:eastAsia="Amiri"/>
          <w:b/>
          <w:i w:val="0"/>
          <w:color w:val="000000"/>
          <w:sz w:val="38"/>
        </w:rPr>
        <w:t>ﻭﺍ2 .2 .3</w:t>
      </w:r>
    </w:p>
    <w:p>
      <w:pPr>
        <w:autoSpaceDN w:val="0"/>
        <w:tabs>
          <w:tab w:pos="7470" w:val="left"/>
        </w:tabs>
        <w:autoSpaceDE w:val="0"/>
        <w:widowControl/>
        <w:spacing w:line="245" w:lineRule="auto" w:before="13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ᇭሒޖܭﺍ৊ৎٷ؇ڣފ۰ﺍܳލڎࢴࣖﺓ݁ؕﺍ৊ৎٷݱ؇ﺕﺍ৑৕ܳـܝଐଫﻭ಻ਃ۰، ل ُأڎّﺍࡺ࢘ࢦ؇ߌ߳ﻭﺍܳٺۛݱݧ݆݁ﺃຶ෠ںﺍ৑৖ݿଐଫﺍళ౏౯٭؇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ﺍܳฆม୷ஓܝ݆ﺃﻥོྥٴٷ؇۱؇ﻭ၍Ⴄ৑৖ﺕﺍ৑৙ݿڰ؇ﺭ.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ڣٴڎ৑৖ ً݆݁੼ො؇ﻭᄟᄭ݁ٷ؇ڣފ۰ﺍ৊ৎٷݱ؇ﺕﺍܳأ݄ఃఈڢ۰ᇭሒ੼෠؇৑৖ﺕ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ಾਐڰިﻕ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ڣዀዛ؇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)ﺍܳފأݠ،ﺍ༕፞፳ܾ،ﺍܳٺܝٷިܳިۏ٭؇(،୷ஓܝ݆ܳߺࠊ၍Ⴄ৑৖ﺕﺍܳଐଫ܋ଃ଩༟ॻআ੼෠؇৑৖ﺕ೺ണറٺؕ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ڣዀዛ؇୾ஓଃ଩ﺓ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ಾ਍؇ڣފ٭۰ ۋگ٭گ٭۰.</w:t>
      </w:r>
    </w:p>
    <w:p>
      <w:pPr>
        <w:autoSpaceDN w:val="0"/>
        <w:autoSpaceDE w:val="0"/>
        <w:widowControl/>
        <w:spacing w:line="245" w:lineRule="auto" w:before="26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ﺍڤ׫ٌۢۘᅞᆃﺃ۰ܙﺍﻕ৭്׿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ﺩﺓ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୷ஓܝ݆ܳި၍Ⴄ৑৖ﺕﺍ৑৙ݿڰ؇ﺭﺃﻥళ౜౪ݱݧᇭሒﺃݿިﺍﻕﺃﻭཇ๤ﺍ຀༃੼ොڎﺩﺓಾਐޚܹص݁أݠڣ۰ᅦᆇ٭گ۰ﻭ༠ڎ݁۰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ஙෛݱ٭۰৑৖૜૭ٺޚ٭ؕﺍ৊ৎٷݱ؇ﺕﺍ৑৕ܳـܝଐଫﻭ಻ਃ۰ ّިڣଃଫ۱؇ಸ਍ڰݴﺍ৊ৎފٺިﻯ.ﻭ݆݁ﺃ݁ټᄥᄭ੼෠؇৑৖ﺕﺍܳٺۛݱݧ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 :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2016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݆ފྡྷٺ૭૏ாண)</w:t>
      </w:r>
    </w:p>
    <w:p>
      <w:pPr>
        <w:autoSpaceDN w:val="0"/>
        <w:tabs>
          <w:tab w:pos="1714" w:val="left"/>
          <w:tab w:pos="4374" w:val="left"/>
        </w:tabs>
        <w:autoSpaceDE w:val="0"/>
        <w:widowControl/>
        <w:spacing w:line="245" w:lineRule="auto" w:before="18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݆؜ܹ݁٭؇ﺭﺩﻭ৑৖ﺭ༟؇৊ৎ٭؇ ً،దౖ౫تᅦᆇఃఈ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ﺅﻩ900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݆݁ଫ଒܋؊ً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ﺍڤۻמոຒ١ﺍڤءոഎബ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ݿިﻕ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ُگڎّ 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۰ਃ಻ູ෠؇ﺭﺏﺍݿྥټٷ؇ಮਃ۰ﻭ༠ڎ݁۰ஙෛݱ٭۰৑৖ಾਐިڣݠ༟ଊଫﺍ৊ৎٷݱ؇ﺕﺍ৑৕ܳـܝଐଫ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61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72" w:val="left"/>
          <w:tab w:pos="6942" w:val="left"/>
        </w:tabs>
        <w:autoSpaceDE w:val="0"/>
        <w:widowControl/>
        <w:spacing w:line="245" w:lineRule="auto" w:before="330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݆ܝஓ୷৖৑ً ؇٭ܳ؇༟ً ؇گ٭ފྡྷོ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۰מոຒ١ﺍऻि֏ոগদﺍﺕﻭﺍूे۰׫ڎ۾ո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ﻑ: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ಾਐޚܹص݁أݠڣ۰݁ٺۛݱݱ۰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ܭ݁Ⴄၽܳ؇ً ۬ٺٺஓ஄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ﺍڤۻמոຒ١ﺍڤٍۢמ١ﻭﺍڤ֔୴୹ـמ١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ູොٺ؇ﺝﺇᇿሌོྡྷފ٭ݑ݁ؕ݁ޝݿފ؇ﺕޗٴ٭۰ﻭߙߵོ྘ٴ؇ﺕ༠؇ݬ۰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57" w:lineRule="auto" w:before="196" w:after="0"/>
        <w:ind w:left="968" w:right="576" w:hanging="21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۰מոຒ١ﺍूॊთჸոﻝﻭﺍऻि܎૵଄ۑ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ಾਐޚܹصਦਵﻭَ۰༟؇ܳ٭۰ﻭོྡྷފ٭گ؇ ً݁ؕﺃޗݠﺍﻑ݁ٺأڎ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ﺍڤۻמոຒ١ﺍ႐Ⴅ໠༓מ١ )ﺍݾষدﻭﺍڤ֔ڵۑ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ູොٺ؇ﺝﺇᇿሌ༠ଊଫﺓ༠؇ݬ۰ﻭߙߵོ྘ٴ؇ﺕ੼ොڎ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98" w:after="0"/>
        <w:ind w:left="70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๮ཏྡྷُ ོ৖৑۰ًݠ෠ູ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۰מոຒ١ﺍളൂؔոﻑﻭຸ቎ۑﺍڤ֔ۻڞ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దౖ౫تᅦᆇఃఈﺅ۱؇ ؜݆ಾ਍ޙࡗࡲ݁ټ؇ᇿሒ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22" w:after="0"/>
        <w:ind w:left="173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؇ݬ؇༠ً ؇گ٭ފྡྷོ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ﺍڤۻءۑ႐Ⴄﻭﻱﺍूेؼ׫מոຖոﺕﺍݾশո۝١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ಱਐޚܹصߙߵོ྘ٴ؇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82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ׂؠ׿ᆪᇆส൑ոﺭﺏ ؔۑࠥࡇ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</w:p>
    <w:p>
      <w:pPr>
        <w:autoSpaceDN w:val="0"/>
        <w:autoSpaceDE w:val="0"/>
        <w:widowControl/>
        <w:spacing w:line="245" w:lineRule="auto" w:before="134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୷ஓܝ݆ܳި၍Ⴄ৑৖ﺕﺍ৑৙ݿڰ؇ﺭﺍࡺ࢘ࢦ؇ߌ݆߳݁༠ఃఈﻝ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ّگڎሹቕູ෠؇ﺭﺏݿڰݠ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ڣݠࢴࣖﺓ৑৖ಾਐިڣݠ༟ॻআﺍ৊ৎٷݱ؇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ﺍ৑৕ܳـܝଐଫﻭ಻ਃ۰.ﻭ૜૰݄ܭ ۱ڍﻩﺍܳٺ༶؇ﺭﺏ: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ّݱ݄ࡗࡲﺭ༡ఃఈﺕ ۋཡ๤ل۰ ّཟ྾ﺃ૙૰ޚ۰ﻭﺯل؇ﺭﺍﺕ༚ଃଫ݁ٺ؇༡۰ዧይأ݄ިﻡ.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54" w:lineRule="auto" w:before="96" w:after="0"/>
        <w:ind w:left="3432" w:right="576" w:hanging="118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۰گ٭ᆇᅦ۰ڣݠأّ݁ިڣଃଫਦਵނڎઊદݿ٭؇ۋ٭൹ඔ੼ොܹ٭൹ඔ݁ٺۛݱݱ൹ඔ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ﺫﻭﻱ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۰٭ܹ௱௯௫ಾ਍ޙࡗࡲູ෠؇ﺭﺏ ٔگ؇ڣ٭۰ﻭّڰ؇༟ܹ٭۰݁ؕﺍ௫௯௵ٺ݄أ؇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54" w:lineRule="auto" w:before="94" w:after="0"/>
        <w:ind w:left="952" w:right="576" w:hanging="94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۰گ݄أٺ݁۰٭ෛຬّگڎሹቕ ً؇ڢ؇ﺕ݁ިݪި؜٭۰ )ﺭ༡ఃఈﺕޗأ؇ﻡ،ﺭ༡ఃఈﺕ ّݱިߌߵ، ۏި৑৖ﺕ ّ؇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۰ڰܹٺ௰௯௫ಸ਍؇ﺀཇ๤ﺍ၍Ⴄﺕ ۋཡ๤ل۰݁ؕ݁گڎᇧሒ༠ڎ݁؇ﺕﺍݿྥټٷ؇ಮਃ൹ඔᇭሒﺍܳިۏ۳؇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1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١מٌۢ۾ڤ఩ॾոﺀﺍڤ֔୴୹ڲ١ﺍڤ׫ວոﺭֵ١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</w:p>
    <w:p>
      <w:pPr>
        <w:autoSpaceDN w:val="0"/>
        <w:tabs>
          <w:tab w:pos="3240" w:val="left"/>
          <w:tab w:pos="3624" w:val="left"/>
          <w:tab w:pos="4776" w:val="left"/>
          <w:tab w:pos="8152" w:val="left"/>
        </w:tabs>
        <w:autoSpaceDE w:val="0"/>
        <w:widowControl/>
        <w:spacing w:line="245" w:lineRule="auto" w:before="122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ᇭሒ༟؇ረቕﺭᅪᆇ޶ߌ߳ﺩﺍﺩູ෠ݠﺩﺍ ً݆݁ﺍܳޚ؇ًؕﺍ৑৕૙૭؇ᇃሒ،୷ஓܝ݆ܳި၍Ⴄ৑৖ﺕﺍ৑৙ݿڰ؇ﺭಸ਍؇ﺀ༟ఃఈ݁۰ູ෠؇ﺭل۰ ڢިل۰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ّگިﻡ༟ॻআ: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ﺍࠍ੅᛻ଊଫﺓﻭﺍ৊ৎݱڎﺍڢ٭۰ᇭሒ੼෠؇ﻝູෛݱཡዝ؇.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ݠڰފܳﺍܳگݱݧﻭﺍܳٺ༶؇ﺭﺏﺍܳލۛݱ٭۰৊ৎފྥލ؇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ﺭﻱﺍ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ﺍܳأఃఈڢ؇ﺕﺍ৑৕૙૭؇಻ਃ۰ﻭﺍܳٺިﺍݬܭﺍܳލۛཡ๴݁ؕﺍܳأ݄ఃఈ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4" w:after="0"/>
        <w:ind w:left="232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ᄭᄟ؇ݬ৙৑ﺍܳگࡗࡲﻭﺍ৊ৎٴ؇ﺩﺉ )ﺍ৑৖ݿٺڎﺍ݁۰،ﺍ৊ৎފޝﻭܳ٭۰ﺍ৑৖ۏٺ݄؇؜٭۰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0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62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64" w:lineRule="auto" w:before="28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ܧჸმൄളﺍ۰ઁજﺍதீ௠מ١ﺍڤ༖ۻܙֵۂ</w:t>
      </w:r>
      <w:r>
        <w:rPr>
          <w:rFonts w:ascii="Amiri" w:hAnsi="Amiri" w:eastAsia="Amiri"/>
          <w:b/>
          <w:i w:val="0"/>
          <w:color w:val="000000"/>
          <w:sz w:val="38"/>
        </w:rPr>
        <w:t xml:space="preserve">ﺍ3 .2 .3 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ሒᇿ؇੆ࠍل ُأڎّﺍܳྥފިلݑﺍෂීᅪᆇ޶ﺭ܋ଃ଩ﺓﺃݿ؇ݿ٭۰৑৙ﻱﺍݿଐଫﺍళ౏౯٭۰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ّޚިߌߵܳި၍Ⴄ৑৖ﺕﺍ৑৙ݿڰ؇ﺭᇭሒﺍܳأཡ๤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ﻭຬ෠صﺃﻥಾਐݯ݄݆ﺍݿଐଫﺍళ౏౯٭۰ﺍܳྥފިلݑﺍෂීᅪᆇ޶༟ڎﺓ੼ො؇ﻭﺭ:</w:t>
      </w:r>
    </w:p>
    <w:p>
      <w:pPr>
        <w:autoSpaceDN w:val="0"/>
        <w:tabs>
          <w:tab w:pos="836" w:val="left"/>
          <w:tab w:pos="1644" w:val="left"/>
          <w:tab w:pos="2574" w:val="left"/>
          <w:tab w:pos="5854" w:val="left"/>
          <w:tab w:pos="7322" w:val="left"/>
        </w:tabs>
        <w:autoSpaceDE w:val="0"/>
        <w:widowControl/>
        <w:spacing w:line="274" w:lineRule="auto" w:before="342" w:after="0"/>
        <w:ind w:left="6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SEO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ٍ֛ץڤส്ۻ೪അ৭്ۑ྾ပ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ຬ෠ص༟ॻআﻭ၍Ⴄ৑৖ﺕﺍ৑৙ݿڰ؇ﺭﺍ৑৖ݿྥټ݄؇ﺭᇭሒູොފ൹ඔޖ۳ިﺭ݁ިﺍڢأ۳؇ᇭሒ಻ਐ؇຀༇੼ොݠ၍Ⴄﺕﺍܳٴۜت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ﻭﺫዧዻ݆݁༠ఃఈﻝ: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ﺇ಻ਐ؇ﺝ੼ොٺިﻯ༟؇ᇿሒﺍࠍ੊ިﺩﺓﻭ݁ڰ٭ڎ ۋިﻝﺍܳިۏ۳؇ﺕﻭﺍܳٷݱ؇຀༃ﺍܳފ٭؇ۋ٭۰.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ᄭᄟި݄௱௯௫ູොފ൹ඔﺍ୒ୖ٭ၽ႟ﺍܳٺگฃมዧጻగިڢؕ )ང๤༟۰ﺍܳٺ݄ۜ٭ܭ،ﺍܳٺިﺍڣݑ݁ؕﺍ৑৙ۏ۳ݞ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۰༡؇٭ފܳಸ਍؇ﺀﺭﻭﺍًޔ༠ܹڰ٭۰݆݁݁ިﺍڢؕﺫﺍﺕݿܹޚ۰ᇭሒ੼෠؇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230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ً݆݁ ৖৑ࣖࢻ(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Long-tail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Keywords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۰ݱݱۛٺ݁ﺍݿውዛڎﺍﻑ၍ၵగ؇ﺕ݁ڰٺ؇ۋ٭۰ޗިلᄥᄭ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ﺍ৊ৎٷ؇ڣފ۰༟ॻআﺍܳၽၵగ؇ﺕﺍܳأ؇݁۰ﺍܳฆมኤዛ٭݄݆༟ܹዀዛ؇ﺍ৊ৎٷݱ؇ﺕﺍܳـܝଊଫ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</w:p>
    <w:p>
      <w:pPr>
        <w:autoSpaceDN w:val="0"/>
        <w:tabs>
          <w:tab w:pos="228" w:val="left"/>
          <w:tab w:pos="2278" w:val="left"/>
          <w:tab w:pos="2462" w:val="left"/>
          <w:tab w:pos="2676" w:val="left"/>
          <w:tab w:pos="3938" w:val="left"/>
          <w:tab w:pos="5078" w:val="left"/>
          <w:tab w:pos="8088" w:val="left"/>
        </w:tabs>
        <w:autoSpaceDE w:val="0"/>
        <w:widowControl/>
        <w:spacing w:line="281" w:lineRule="auto" w:before="346" w:after="0"/>
        <w:ind w:left="6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ᆃᅭոڵ׫ـेूﺍڤ༖ۻܙֵۂຐ੻જﻭ۰ոֲڞﺍڤ׫ܙﺍ۝ڞ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஄ஓټܭﻭݿ؇فܭﺍܳٺިﺍݬܭﺍ৑৖ۏٺ݄؇ᇼሒ ڣݠݬ۰܋ٴଃଫﺓܳި၍Ⴄ৑৖ﺕﺍ৑৙ݿڰ؇ﺭዧይٺިﺍݬܭ݁ؕﺍܳأ݄ఃఈﺀﺍࠍ੆؇ܳ٭൹ඔ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ﻭﺍ௫௯௱ٺ݄ܹ൹ඔ: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ﺇ੊ਫ਼׫֏ۑ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ﺍﻡ: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݁ٷݱ۰݁ټ؇ܳ٭۰৊ৎލ؇ﺭცᄎݬިﺭﻭڣ٭ڎلި۱؇ﺕܹ݁۳݄۰ ؜݆ﺍܳިۏ۳؇ﺕﻭﺍෂී༡ఃఈﺕ.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ؔ༉ۻץܙ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ﻙ: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݁ٷ؇ݿٴ۰ܳٴٷ؇ﺀ੼෠ٺ݄ؕﻭಾਊ؇ﺩﻝﺍܳٺ༶؇ﺭﺏﻭฺ๑๤ﺍܳأݠ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ﻭﺽ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ֵܙయॴܙ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ﺏ: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ﺇ಻ਐ؇ﺝ੼ොٺިﻯ ڣ٭ڎلި ؜݆ﺍܳިۏ۳؇ﺕﻭَݱ؇຀༃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యॴ٪ ׂܙ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ﻙ: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ﺍݿውዛڎﺍﻑﺍ৑৙ۏ٭؇ﻝﺍܳލ؇ً۰ࣲइउٺިﻯ ڢݱଃଫﻭ༥ڍ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ڤמרၭႆ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ﺇﻥ: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ዧይྥފިلݑᇭሒ ڢޚ؇ﻉݿ٭؇༡۰ﺍ৑৙ᅦᆇ؇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43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63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ﺍڤ༖ۻܙֵۂ ּոଡ଼ୠୢ׫ܙ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ﻯ</w:t>
      </w:r>
    </w:p>
    <w:p>
      <w:pPr>
        <w:autoSpaceDN w:val="0"/>
        <w:autoSpaceDE w:val="0"/>
        <w:widowControl/>
        <w:spacing w:line="245" w:lineRule="auto" w:before="14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 ُأڎّﺍܳྥފިلݑ ً؇௫௯௱ٺިﻯ݆݁ﺃ܋଒ଫﺍݿଐଫﺍళ౏౯٭؇ﺕﺍܳྥފިلݑﺍෂීᅪᆇ޶ ڣأ؇ܳ٭۰ܳި၍Ⴄ৑৖ﺕﺍ৑৙ݿڰ؇ﺭ.ﻭಱਐݯ݄݆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ﺇ಻ਐ؇ﺝ੼ොٺިﻯﺫﻱ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ڢ٭݄۰ຬ෠ڍﺏﺍৠ৩৵۳ިﺭﺍ৊ৎފውዛڎﻑﻭ཯ྟฃมﺍܳټگ۰ﻭߌ ُߵੳّ༂݁ၽႤَ۰ﺍܳި၍Ⴄᄟᄭᅒᆇݠۏؕᇭሒ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੼෠؇୒ୖ؇.ﻭ୷ஓܝ݆ﺃﻥ૏૰݄ܭ ۱ڍﺍﺍ௫௯௱ٺިﻯ:</w:t>
      </w:r>
    </w:p>
    <w:p>
      <w:pPr>
        <w:autoSpaceDN w:val="0"/>
        <w:autoSpaceDE w:val="0"/>
        <w:widowControl/>
        <w:spacing w:line="276" w:lineRule="auto" w:before="182" w:after="0"/>
        <w:ind w:left="3312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݁گ؇৑৖ﺕﻭﺩ৑৖فܭݿڰݠ݁ڰݱᄥᄭ ؜݆ﺍܳިۏ۳؇ﺕ.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દઊݠڣ؇ފగጻዧ۰٭ܹᆇᅦَݱ؇຀༃ﻭᎂﺭނ؇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۰݄۳ܹ݁ݠڰݿڢݱݧﻭູ෠؇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ݠڰފܳڣ٭ڎلި۱؇ﺕﻭًިﺩ၍Ⴄݿب ؜݆༟؇ረቕ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ﺭݿ؇فܭﺇۊٴ؇ﺭل۰ﺩﻭﺭل۰ ًأݠﻭﺽﻭ݁أߺࠊ݁؇ﺕ݁ڰ٭ڎ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4" w:lineRule="auto" w:before="274" w:after="0"/>
        <w:ind w:left="6" w:right="144" w:firstLine="6088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ᆃᄴﺍڤ༖ۻܙֵۂຐ੻જﺍڤ੻જࠥࡇﺍूॆڤـڎઁજ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لޙܭﺍܳଊଫࢴࣖﺍ৑৕ܳـܝଐଫﻭᇃሒ݆݁ﺃ܋଒ଫﺃﺩﻭﺍﺕﺍܳྥފިلݑ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ڣأ؇ܳ٭۰݆݁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ۋ٭تﺍܳأ؇ࢱࣖ༟ॻআﺍ৑৖ݿྥټ݄؇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ﺭ.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ﻭ୷ஓܝ݆ܳި၍Ⴄ৑৖ﺕﺍ৑৙ݿڰ؇ﺭﺍݿٺ༱ڎﺍ݁۬ ًڰأ؇ܳ٭۰݆݁༠ఃఈﻝ:</w:t>
      </w:r>
    </w:p>
    <w:p>
      <w:pPr>
        <w:autoSpaceDN w:val="0"/>
        <w:autoSpaceDE w:val="0"/>
        <w:widowControl/>
        <w:spacing w:line="271" w:lineRule="auto" w:before="188" w:after="0"/>
        <w:ind w:left="2736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ಸ਍؇ﺀ ڢ؇୴ஓ۰ߓߵࢴࣖل۰݁ޝ۱ᄥᄭ݆݁ﺍܳأ݄ఃఈﺀﺍࠍ੆؇ܳ٭൹ඔﻭﺍ௫௯௱ٺ݄ܹ൹ඔ.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ܭ٭ᆇᅦ႟၍ﺇﺭݿ؇ﻝ ؜ਵﻭﺽ੼ෛݱݱ۰ಸ਍؇ﺀً༟ॻআ ّڰݯ٭ఃఈ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ﺭݿ؇فܭࣁࣕ܋ଃଫ୾ஓިﺍང྾ﺍܳފڰݠﻭﺍܳأޚܭﻭﺍ৊ৎٷ؇ݿٴ؇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4" w:lineRule="auto" w:before="134" w:after="0"/>
        <w:ind w:left="4566" w:right="576" w:hanging="54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ܾ۳ฺܹ݁๑๤ﺍﺕﺇۊٴ؇ﺭل۰ﺩﻭﺭل۰ࣲइउٺިﻯ݁ڰ٭ڎ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ඔ൹ޚލྡྷܳᅵᆇఃఈﺕﺍݿٺأ؇ﺩﺓﺍܳأ݄ఃఈﺀ༚ଃଫ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2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ڞמڵ֔ڤﺍ۰ઁજﺍதீ௠מ١ส്ۻ೪അส൑ۑּ١</w:t>
      </w:r>
      <w:r>
        <w:rPr>
          <w:rFonts w:ascii="Amiri" w:hAnsi="Amiri" w:eastAsia="Amiri"/>
          <w:b/>
          <w:i w:val="0"/>
          <w:color w:val="000000"/>
          <w:sz w:val="38"/>
        </w:rPr>
        <w:t>ﺍ4 .2 .3</w:t>
      </w:r>
    </w:p>
    <w:p>
      <w:pPr>
        <w:autoSpaceDN w:val="0"/>
        <w:autoSpaceDE w:val="0"/>
        <w:widowControl/>
        <w:spacing w:line="245" w:lineRule="auto" w:before="132" w:after="0"/>
        <w:ind w:left="3398" w:right="144" w:hanging="339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ᇭሒ༟؇ረቕﺃݬٴۜب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ڣ٭ູ۬෠ݠً۰ﺍܳأ݄٭ܭ༟؇݁ఃఈ ً༡؇ᆊᆙ؇ ًᇭሒﺍܳٷ༶؇ﺡﺍܳٺٷ؇ڣཏ๴،ຬ෠ص༟ॻআﻭ၍Ⴄ৑৖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ﺍ৑৙ݿڰ؇ﺭﺍ৑৖ﺭّگ؇ﺀ୾ஓފٺިﻯﺍࠍ੅ڎ݁۰ﺍ৊ৎگڎ݁۰ﺇᇿሌﺃ༟ॻআﺍ৊ৎأ؇لଃଫ.</w:t>
      </w:r>
    </w:p>
    <w:p>
      <w:pPr>
        <w:autoSpaceDN w:val="0"/>
        <w:autoSpaceDE w:val="0"/>
        <w:widowControl/>
        <w:spacing w:line="240" w:lineRule="auto" w:before="98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64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6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١ֵׂ܋ܙܽݦﺍݾশ׿ڲ١ﺍूे۰༖۾ո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5" w:lineRule="auto" w:before="134" w:after="0"/>
        <w:ind w:left="2646" w:right="144" w:hanging="264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ࢻࣖ৑৖ ً݆݁ﺍ৑৖܋ٺڰ؇ﺀࢻࣖﻭﺭﺍܳިݿ٭ޔᇭሒಸਃؕﺍࠍ੅ڎ݁؇ﺕ،ຬ෠ص༟ॻআﻭ၍Ⴄ৑৖ﺕﺍ৑৙ݿڰ؇ﺭﺍܳٺۜިﻝຶොި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஁ஓިﺫﺝ ``݁ފྥލ؇ﺭﺍܳފڰݠ''ﺍᄟᄳﻱ لگڎﻡ ڢ٭݄۰݁ݯ؇ڣ۰ ۋگ٭گ٭۰ዧይأ݄٭ܭ:</w:t>
      </w:r>
    </w:p>
    <w:p>
      <w:pPr>
        <w:autoSpaceDN w:val="0"/>
        <w:autoSpaceDE w:val="0"/>
        <w:widowControl/>
        <w:spacing w:line="242" w:lineRule="auto" w:before="266" w:after="0"/>
        <w:ind w:left="173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ّگڎሹቕﺍݿྥލ؇ﺭﺍﺕ݁أّ݄گ۰݁ٴྡྷ٭۰༟ॻআ༠ଊଫﺓஙෛݱ٭۰ﻭ݁أݠڣ۰݁ٺۛݱݱ۰.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4" w:lineRule="auto" w:before="182" w:after="0"/>
        <w:ind w:left="1342" w:right="576" w:firstLine="61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۰٭ڢಸ਍؇ﺀ༟ఃఈڢ؇ﺕޗިلᄥᄭﺍ৑৙݁ڎ݁ؕﺍܳأ݄ఃఈﺀ ڢ؇୴ஓ۰༟ॻআﺍܳټگ۰ﻭﺍ৊ৎݱڎ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ّިڣଃଫ༠ڎ݁۰ނ؇݁ᄥᄭ ّ؞ޚ޶ᅹᆇ٭ؕ ۏިﺍ಻ೞﺍෂී༡ᄥᄭ݆݁ﺍܳٺۛޚ٭ޔﺇᇿሌﺍܳأި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0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ᄭᄥ༡ීෂﺍ৊ৎٺ؇ًأ۰ﺍ৊ৎފٺ݄ݠﺓ݁ؕﺍܳأ݄٭ܭ ڢٴܭﻭﺃು਍؇ﺀﻭًأڎ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59" w:lineRule="auto" w:before="340" w:after="0"/>
        <w:ind w:left="2128" w:right="144" w:firstLine="442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ֆמץڤส്ۻ೪അຑ׿ڲ١ ڲո ּ֔׿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஄ஓټܭ༠ڎ݁۰݁؇ ًأڎﺍܳٴ٭ؕ ڣݠݬ۰܋ٴଃଫﺓዧይٺ݄؇ߌ߳ ؜݆ﺍ৊ৎٷݱ؇ﺕﺍ৑৕ܳـܝଐଫﻭ಻ਃ۰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278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ّިڣଃଫ ۊޔ ّިﺍݬܭ݁ٴ؇ཇ๤݁ؕﺍܳأ݄٭ܭﺃು਍؇ﺀﺭ༡ܹٺ۬.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71" w:lineRule="auto" w:before="198" w:after="0"/>
        <w:ind w:left="288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ﺍܳٺڎ༠ܭﺍܳڰިﺭﻱࠍ੆ܭﺃﻱ݁ލ؇၍႟ﺃﻭޗި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ﺍﺭﺉ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݁ٺ؇ًأ۰ﺍܳأ݄٭ܭ ًأڎ ؜ިﺩّ۬ዧዳఈޗ݄٪ٷ؇ﻥ༟ॻআﺭݪ؇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ᅹᆇؕﺍ৊ৎఃఈۋޙ؇ﺕﻭﺍ৑৖ݿٺڰ؇ﺩﺓ݁ዊዛ؇ᇭሒູොފ൹ඔﺍࠍ੅ڎ݁؇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4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ﺇ੊੡ոﺀ݄ݦﺍྦྷ๸ﻭूेﺀﺍڤ֔ڵ୴୹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ﺀ</w:t>
      </w:r>
    </w:p>
    <w:p>
      <w:pPr>
        <w:autoSpaceDN w:val="0"/>
        <w:autoSpaceDE w:val="0"/>
        <w:widowControl/>
        <w:spacing w:line="240" w:lineRule="auto" w:before="132" w:after="0"/>
        <w:ind w:left="62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୷ஓܝ݆ܳި၍Ⴄ৑৖ﺕﺍ৑৙ݿڰ؇ﺭﺇ૙૰؇ﺀߓߵﺍံ༇ﻭ৑৖ﺀ ّၽႤᇭሐﺍܳأ݄ఃఈﺀﺍ৊ৎٺଲ୍ﺭઊદﻭ૜૰۠أ۳ܾ༟ॻআﺍܳٴگ؇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ﺀ:</w:t>
      </w:r>
    </w:p>
    <w:p>
      <w:pPr>
        <w:autoSpaceDN w:val="0"/>
        <w:autoSpaceDE w:val="0"/>
        <w:widowControl/>
        <w:spacing w:line="242" w:lineRule="auto" w:before="28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َޙ؇ﻡ َگ؇ﻁ لࡤࡲﺍݿྥٴڎﺍ୒ୖ؇ຳෛݱި݁؇ﺕﺃﻭ༠ڎ݁؇ﺕ੼෠؇಻ਃ۰.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5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ඔ൹ஓ୴؜ਵﻭﺽ ۋཡ๤ل۰ዧይأ݄ఃఈﺀﺍᄟᄴ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3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݁أ؇݁ᄥᄭ ّڰݯ٭ܹ٭۰ᇭሒﺃﻭڢ؇ﺕﺍᄟᄳ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ﺭﻭﺓ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8" w:after="0"/>
        <w:ind w:left="152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۰لިٷݿ۱ڎﺍل؇ﻭ݁ڰ؇༥؋ﺕᇭሒﺍ৊ৎٷ؇ݿٴ؇ﺕﺍࠍ੅؇ݬ۰ )ﺃ؜٭؇ﺩ݁٭ఃఈﺩ،ﺫணா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65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65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5" w:lineRule="auto" w:before="28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ﺍ۰ઁજﺍதீ௠מ١ﺍڤໃ෕ﺍ྾ပﺕﻭﺍڤ׫ຣոڤءո</w:t>
      </w:r>
      <w:r>
        <w:rPr>
          <w:rFonts w:ascii="Amiri" w:hAnsi="Amiri" w:eastAsia="Amiri"/>
          <w:b/>
          <w:i w:val="0"/>
          <w:color w:val="000000"/>
          <w:sz w:val="38"/>
        </w:rPr>
        <w:t>ﺕ5 .2 .3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ܭ൑ശ૰૜ᇭሒ݁ިﺍۏ۳۰ﺍ৊ৎٷݱ؇ﺕﺍ৑৕ܳـܝଐଫﻭ಻ਃ۰ﺍܳأ݄ఃఈڢ۰،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لܝިﻥﺍܳٺأ؇ﻭﻥ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ູො؇ܳڰ؇ﺕﺍݿଐଫﺍళ౏౯٭۰ﺃ༡ڎﺍࠍ੆ߺࠊﻝﺍܳڰأ؇ᄟᄭ.</w:t>
      </w:r>
    </w:p>
    <w:p>
      <w:pPr>
        <w:autoSpaceDN w:val="0"/>
        <w:autoSpaceDE w:val="0"/>
        <w:widowControl/>
        <w:spacing w:line="259" w:lineRule="auto" w:before="268" w:after="0"/>
        <w:ind w:left="6" w:right="144" w:firstLine="6638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ﺍڤໃ෕ﺍ྾ပﺕ ּ೪അﺍڤܙ྾ပूे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୷ஓܝ݆ܳި၍Ⴄ৑৖ﺕﺍ৑৙ݿڰ؇ﺭﺍܳݱ؞ଃଫﺓﻭﺍ৊ৎٺިݿޚ۰૜૰ശ൑ܭູො؇ܳڰ؇ﺕﻭނٴၽႤﺕ ّأ؇ﻭ಻ਃ۰ዧዳఈݿٺڰ؇ﺩﺓ݆݁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5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ﺍܳگިﺓﺍܳٺڰ؇ﻭݪ٭۰ﺍ৊ৎލଐଫცᄎ݁ؕ݁گڎᇧሒﺍࠍ੅ڎ݁؇ﺕ.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9" w:lineRule="auto" w:before="164" w:after="0"/>
        <w:ind w:left="4464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ݑلިފྥܳ݁ލ؇ﺭცᄎ ّၽႤܳ٭ژﺍܳٺܝٷިܳިۏ٭؇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ಾਊ؇ﺩﻝﺍࠍ੅᛻ଊଫﺍﺕﻭﺃڣݯܭﺍ৊ৎ݄؇ﺭݿ؇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ሒᇭّިݿ٭ؕ َޚ؇ﻕﺍࠍ੅ڎ݁؇ﺕﺍࠍ੊؞ݠ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6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ᄎცଫଐލ݁۰ਃ಻ಸ਍؇ﺀ݁ٷݱ۰ﺇܳـܝଐଫ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6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ﺍڤໃ෕ﺍ྾ပﺕ ڲֆ ڲؠ׿ᅘᆃﺍݾশ׿ڲո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</w:t>
      </w:r>
    </w:p>
    <w:p>
      <w:pPr>
        <w:autoSpaceDN w:val="0"/>
        <w:autoSpaceDE w:val="0"/>
        <w:widowControl/>
        <w:spacing w:line="242" w:lineRule="auto" w:before="148" w:after="0"/>
        <w:ind w:left="0" w:right="0" w:firstLine="0"/>
        <w:jc w:val="center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୷ஓܝ݆ܳި၍Ⴄ৑৖ﺕﺍ৑৙ݿڰ؇ﺭಸ਍؇ﺀཇ๤ﺍ၍Ⴄﺕﺍݿଐଫﺍళ౏౯٭۰݁ؕ݁گڎᇧሒ༠ڎ݁؇ﺕ੼ොڎﺩઊદ࠯࠵࠺ݱިﻝ༟ॻআ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69" w:lineRule="auto" w:before="240" w:after="0"/>
        <w:ind w:left="288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ﺃݿأ؇ﺭ ۋཡ๤ل۰ﻭཇ๤ﻭﻁ ّڰݯ٭ܹ٭۰.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۰ਃ಻݁ٷٺ༶؇ﺕﻭູ෠؇ﺭﺏ༚ଃଫ݁ٺ؇༡۰༟ଊଫﺍ৊ৎٷݱ؇ﺕﺍ৑৕ܳـܝଐଫ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ﺩ؜ܾ૜૭ިلࠔࠫﻭ݁؇ﺩﻱ݁ލଐଫ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14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ඔ൹ڰޖިగጻዧܭ٭۱؊ّߓߵﺍံ༇ࣁࣖﺭಱೞ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2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١ॴబﺍڤ׫֔ոﻭﻥ ڲֆﺍऻिרۢոﺕﺍूॆڤـڎઁજ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7" w:lineRule="auto" w:before="188" w:after="0"/>
        <w:ind w:left="7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ࢻࣖ৑৖ ً݆݁ﺍ؜ٺٴ؇ﺭﺍ৊ৎٷݱ؇ﺕﺍ৑৕ܳـܝଐଫﻭ಻ਃ۰༟ڎﻭﺍ ًຬ෠ص੼ො؇ﺭಸਐ۬،୷ஓܝ݆ﺍܳٷޙݠﺇܳዀዛ؇܋དྷ๤ل۹੼ොٺ݄ܭ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40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ﺍݿٺ༱ڎﺍﻡﺍ৊ৎٷݱ؇ﺕ܋گٷ؇ﺓﺇݪ؇ڣ٭۰ዧይٺިﺯلؕ.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4374" w:val="left"/>
        </w:tabs>
        <w:autoSpaceDE w:val="0"/>
        <w:widowControl/>
        <w:spacing w:line="259" w:lineRule="auto" w:before="188" w:after="0"/>
        <w:ind w:left="1562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ﺍ৑৖ݿٺڰ؇ﺩﺓ݆݁ﺍ৑৙ﺩﻭﺍﺕﺍܳٺܝٷިܳިۏ٭۰ﺍܳฆม ّިڣݠ۱؇ﺍ৊ৎٷݱ؇ﺕܳߺࠊ၍Ⴄ৑৖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66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52" w:after="0"/>
        <w:ind w:left="180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ﺍܳଐଫ܋ଃ଩༟ॻআﺍࠍ੅ڎ݁؇ﺕﺫﺍﺕﺍܳگ٭݄۰ﺍ৊ৎݯ؇ڣ۰ﺍܳฆม৑৖ ّگڎᔻዛ؇ﺍ৊ৎٷݱ؇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26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޶ᆇᅪීෂོྟฃม஁ஓިﺫﺝ඾෠᛻൹ඔ໕໶ᆇؕ ً൹ඔﺍܳٺިﺍ༥ڎﺍܳڰأॻঌ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6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١ֵ෕ໃ༐ڤﺍ۰ઁજﺍதீ௠מ١ ׂ܋ܙܽݦﺍऻिܙ</w:t>
      </w:r>
      <w:r>
        <w:rPr>
          <w:rFonts w:ascii="Amiri" w:hAnsi="Amiri" w:eastAsia="Amiri"/>
          <w:b/>
          <w:i w:val="0"/>
          <w:color w:val="000000"/>
          <w:sz w:val="38"/>
        </w:rPr>
        <w:t>ﺍﺭﺩﺍ6 .2 .3</w:t>
      </w:r>
    </w:p>
    <w:p>
      <w:pPr>
        <w:autoSpaceDN w:val="0"/>
        <w:autoSpaceDE w:val="0"/>
        <w:widowControl/>
        <w:spacing w:line="245" w:lineRule="auto" w:before="138" w:after="0"/>
        <w:ind w:left="1624" w:right="144" w:hanging="161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۰َل ُأڎّﺍܳأٷཡ๤ﺍܳྟདྷ๤ﻱﺍ৑৙ݬܭﺍ৑৙۱ܾᄟᄴﻯﻭ၍Ⴄ৑৖ﺕﺍ৑৙ݿڰ؇ﺭﻭﺃ܋ଊଫ݁ଃ଩ﺓಾ਍؇ڣފ٭۰୒ୖ؇݁گ؇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ً؇৊ৎٷݱ؇ﺕﺍ৑৕ܳـܝଐଫﻭ಻ਃ۰.ᄟᄳዧዻຬ෠صﺍ৑৖ݿྥټ݄؇ﺭᇭሒ ّޚިߌߵﺍܳـܝڰ؇ﺀﺍﺕﺍܳྟདྷ๤ل۰.</w:t>
      </w:r>
    </w:p>
    <w:p>
      <w:pPr>
        <w:autoSpaceDN w:val="0"/>
        <w:autoSpaceDE w:val="0"/>
        <w:widowControl/>
        <w:spacing w:line="262" w:lineRule="auto" w:before="302" w:after="0"/>
        <w:ind w:left="1536" w:right="144" w:firstLine="4954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ۑڵ׫ۻिऻﺍڤ׫ڎܙ৻ਗﻭﺍڤ׫׿ﺭఢ౏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ຬ෠ص༟ॻআﻭ၍Ⴄ৑৖ﺕﺍ৑৙ݿڰ؇ﺭﺍ৑৖ݿྥټ݄؇ﺭᇭሒ ّޚިߌߵᔻዛ؇ﺭﺍﺕ݁ިޖڰዀዛ؇ᇭሒ੼෠؇৑৖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ﺕ:</w:t>
      </w:r>
    </w:p>
    <w:p>
      <w:pPr>
        <w:autoSpaceDN w:val="0"/>
        <w:autoSpaceDE w:val="0"/>
        <w:widowControl/>
        <w:spacing w:line="271" w:lineRule="auto" w:before="186" w:after="0"/>
        <w:ind w:left="1008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ﺍ৊ৎ۳؇ﺭﺍﺕﺍෂීᅪᆇ٭۰ )ﺍܳྥފިلݑﺍ৑৕ܳـܝଐଫﻭᇃሒ،ﺍݿٺ༱ڎﺍﻡﺍ৑৙ﺩﻭﺍﺕﺍܳٺܝٷިܳިۏ٭۰(.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ᔻዛ؇ﺭﺍﺕﺍ৑৖ݿྥލ؇ﺭﺓﻭﺍܳٴ٭ؕﺍ৊ৎٺگڎ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۰٭ۋ؇٭ފܳﺍ৊ৎأݠڣ۰ﺍ৊ৎٺأ݄گ۰ ً؇ܳިۏ۳؇ﺕﻭﺍ৊ৎٷٺ༶؇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ᔻዛ؇ﺭﺍﺕﺍܳٺިﺍݬܭﻭᎂﺩﺍﺭﺓ༟ఃఈڢ؇ﺕﺍܳأ݄ఃఈ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80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۰ڰܹٺ௰௯௫ﺍዧይ؞؇ﺕﺍ৑৙ۏٷྟ٭۰ﻭﺍܳټگ؇ڣ؇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26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ﺍ۰׫ؠ܋ոﺏﺍڤـڎءոﺀﺍﺕﺍݾ঻׿ࠥࡇ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ᇭሒﺇޗ؇ﺭﺍܳٺۜިﻝﺍෂීᅪᆇ޶،ູොٺ؇ﺝﻭ၍Ⴄ৑৖ﺕﺍ৑৙ݿڰ؇ﺭﺇᇿሌﺍݿٺگޚ؇ﺏ܋ڰ؇ﺀﺍﺕ༥ڎࢴࣖﺓᇭሒ੼෠؇৑৖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ﺍܳٺܝٷިܳިۏ٭؇ﻭﺍܳྥފިلݑﺍෂීᅪᆇ޶ﻭູොܹ٭ܭﺍܳٴ٭؇َ؇ﺕ، ً؇৑৕ݪ؇ڣ۰ﺇᇿሌﺍ৊ৎ۳؇ﺭﺍﺕﺍܳٺگܹ٭ڎل۰ᇭሒ੼෠؇ﻝﺍܳފڰݠ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ﻭﺍܳފ٭؇༡۰.</w:t>
      </w:r>
    </w:p>
    <w:p>
      <w:pPr>
        <w:autoSpaceDN w:val="0"/>
        <w:autoSpaceDE w:val="0"/>
        <w:widowControl/>
        <w:spacing w:line="259" w:lineRule="auto" w:before="266" w:after="0"/>
        <w:ind w:left="6" w:right="144" w:firstLine="7328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ڞڵ֔ڤส്ۻ೪അ໧༉כ١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ࠍ੊ڍﺏﺍܳـܝڰ؇ﺀﺍﺕﻭﺍ৑৖ۋٺڰ؇ﻅኞዛ؇،ຬ෠ص༟ॻআﻭ၍Ⴄ৑৖ﺕﺍ৑৙ݿڰ؇ﺭູොފ൹ඔྲྀ྘٪۰ﺍܳأ݄ܭ݆݁༠ఃఈ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ﻝ:</w:t>
      </w:r>
    </w:p>
    <w:p>
      <w:pPr>
        <w:autoSpaceDN w:val="0"/>
        <w:autoSpaceDE w:val="0"/>
        <w:widowControl/>
        <w:spacing w:line="262" w:lineRule="auto" w:before="136" w:after="0"/>
        <w:ind w:left="3834" w:right="576" w:firstLine="1688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ّگڎሹቕﺭﻭﺍಾೞﻭਦਲ਼ﺍل؇ಾ਍؇ڣފ٭۰.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ݠ݄ٺފৎ৊ّިڣଃଫ ڣݠﺹﺍܳٺޚިﺭﺍܳިޖ٭ࠕࠫﻭﺍܳٺܝިઊદ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4374" w:val="left"/>
        </w:tabs>
        <w:autoSpaceDE w:val="0"/>
        <w:widowControl/>
        <w:spacing w:line="262" w:lineRule="auto" w:before="134" w:after="0"/>
        <w:ind w:left="1918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ﺇّ؇༡۰ﺭ༡ఃఈﺕ ّأݠلڰ٭۰ዧጻగިޖڰ൹ඔෂෑل؇ﺭﺓﺍܳިۏ۳؇ﺕﻭّگ٭ࡗࡲﺍܳڰٷ؇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67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tabs>
          <w:tab w:pos="3830" w:val="left"/>
        </w:tabs>
        <w:autoSpaceDE w:val="0"/>
        <w:widowControl/>
        <w:spacing w:line="295" w:lineRule="auto" w:before="0" w:after="0"/>
        <w:ind w:left="3344" w:right="144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ಸ਍؇ﺀ ٔگ؇ڣ۰݁ޝݿފ٭۰ﺇຬ෠؇ಸਃ۰૜૰۠ؕﺍ৑৖ಸਐၽႤﺭﻭﺍ৊ৎٴ؇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ﺩﺭﺓ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9" w:lineRule="auto" w:before="356" w:after="0"/>
        <w:ind w:left="1770" w:right="144" w:firstLine="132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>ڞຑႥ႐ﺍ۰ઁજﺍதீ௠מ١ﺍڤ׫רܙֵֆﻭׂܙ۰מֆ ڲۢո</w:t>
      </w:r>
      <w:r>
        <w:rPr>
          <w:rFonts w:ascii="Amiri" w:hAnsi="Amiri" w:eastAsia="Amiri"/>
          <w:b/>
          <w:i w:val="0"/>
          <w:color w:val="000000"/>
          <w:sz w:val="38"/>
        </w:rPr>
        <w:t xml:space="preserve">ﺩﺭﺍ7 .2 .3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؇ዛኤܳٺأݞߌ߳ﺍݿٺڎﺍ݁ውዛ؇ﺍ৊ৎ؇ܳ٭۰،ຬ෠ص༟ॻআﻭ၍Ⴄ৑৖ﺕﺍ৑৙ݿڰ؇ﺭಾ਍ިلؕ݁ݱ؇ﺩﺭﺇߌߵ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ﺍﺩﺍ</w:t>
      </w:r>
    </w:p>
    <w:p>
      <w:pPr>
        <w:autoSpaceDN w:val="0"/>
        <w:tabs>
          <w:tab w:pos="2628" w:val="left"/>
          <w:tab w:pos="2662" w:val="left"/>
          <w:tab w:pos="2776" w:val="left"/>
          <w:tab w:pos="3130" w:val="left"/>
          <w:tab w:pos="3368" w:val="left"/>
          <w:tab w:pos="3886" w:val="left"/>
          <w:tab w:pos="4148" w:val="left"/>
          <w:tab w:pos="4314" w:val="left"/>
          <w:tab w:pos="4732" w:val="left"/>
          <w:tab w:pos="5860" w:val="left"/>
          <w:tab w:pos="7004" w:val="left"/>
        </w:tabs>
        <w:autoSpaceDE w:val="0"/>
        <w:widowControl/>
        <w:spacing w:line="305" w:lineRule="auto" w:before="340" w:after="0"/>
        <w:ind w:left="1600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١מڤոຐ١ؔո۠ڲ ١ڵמؓຑ׿ڲո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ﺕﺫﺍﺕ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ﺍ৑৖ݿྥލ؇ﺭﺍﺕﺍ৊ৎڎڣި༟۰ )ﺭݿިﻡູෛޚ٭ޔﺭ༡ఃఈﺕ੼ෛݱݱ۰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દઊݠڣ؇ފగጻዧ(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Concierge Services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༠ڎ݁؇ﺕﺍܳـܝި૙૭ଃଫ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ಾ਍ޙࡗࡲ ڣأ؇ܳ٭؇ﺕﻭﺃ૙૰ޚ۰ ۋཡ๤ل۰ᇭሒﺍܳިۏ۳؇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༠ڎ݁؇ﺕﺇﺩﺍﺭﺓﺍܳފڰݠﺍ৊ৎٺၽႤ݁ᄥᄭዧይདྷ๤၍Ⴄ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ڲۢոﺩﺭﺩຑڞຖ׿ࠥࡇ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ಸਃؕﺍܳٺ؊݁٭ٷ؇ﺕﻭﺍࠍ੅ڎ݁؇ﺕﺍܳٺᅀᆇ٭ܹ٭۰ኞዛިﺍ݁ݷﺭຊ༃ﺃ༟ॻআ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ູොݱ٭ܭﺭݿިﻡ ؜ݯިل۰ܳଊଫﺍံ༇ﺍܳި৑৖ﺀﺍ৊ৎ݄ଃ଩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۰٭ފڣ؇਍ಾّگڎሹቕ༠ڎ݁؇ﺕﺍܳٺ؊ނଃଫﺍﺕﻭﺍܳިٔ؇فݑ ً؊ݿأ؇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ﺇ಻ਐ؇ﺝ੼ොٺިﻯݿ٭؇ᇖሒᆘᆙިّﻝﺃﻭ݁ڎڣި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ّگڎሹቕ༠ڎ݁؇ﺕﺍܳٺڎﺭಱೞﻭﺍ৑৖ݿྥލ؇ﺭﺍﺕܳި၍Ⴄ৑৖ﺕﺃඝර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ﺍ৑৖ݿଐଫﺍళ౏౯٭؇ﺕﺍ৊ৎگଐଫ༡۰ܳٺޚިߌߵﻭ၍Ⴄ৑৖ﺕﺍ৑৙ݿڰ؇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ﺭ2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ﻭلܹۛݧﺍࠍ੊ڎ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p>
      <w:pPr>
        <w:autoSpaceDN w:val="0"/>
        <w:autoSpaceDE w:val="0"/>
        <w:widowControl/>
        <w:spacing w:line="240" w:lineRule="auto" w:before="322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68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tabs>
          <w:tab w:pos="3830" w:val="left"/>
        </w:tabs>
        <w:autoSpaceDE w:val="0"/>
        <w:widowControl/>
        <w:spacing w:line="302" w:lineRule="auto" w:before="0" w:after="100"/>
        <w:ind w:left="1514" w:right="144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:ﺍ৑৖ݿଐଫﺍళ౏౯٭؇ﺕﺍ৊ৎگଐଫ༡۰ܳٺޚިߌߵﻭ၍Ⴄ৑৖ﺕﺍ৑৙ݿڰ؇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ﺭ2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2.0" w:type="dxa"/>
      </w:tblPr>
      <w:tblGrid>
        <w:gridCol w:w="4669"/>
        <w:gridCol w:w="4669"/>
      </w:tblGrid>
      <w:tr>
        <w:trPr>
          <w:trHeight w:hRule="exact" w:val="490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෥ເ༉ໝൄളﺍૃે׿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ﻑﺍ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١מ௠ீதﺍूे۰ઁજ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90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ݴڣ؇ٷ݁ಸ਍؇ﺀ ّިﺍ༥ڎﺭᅪᆇ޶ ڢި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ﻱﻭ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ܧჸმൄള.ﺍڤ׫ٍܙ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ﻝﺍ1</w:t>
            </w:r>
          </w:p>
        </w:tc>
      </w:tr>
      <w:tr>
        <w:trPr>
          <w:trHeight w:hRule="exact" w:val="454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۰٭ܳ؇༟۰ڣ؇ݯ݁۰݄٭ڢﺍܳଐଫ܋ଃ଩༟ॻআﺃݿިﺍﻕﺩڢ٭گ۰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ﺫﺍﺕ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78" w:right="0" w:firstLine="0"/>
              <w:jc w:val="lef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ٌۘۢ׫ڤ.ﺍ߫ࠉࠗոܽݤ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ﻭﺍ2</w:t>
            </w:r>
          </w:p>
        </w:tc>
      </w:tr>
      <w:tr>
        <w:trPr>
          <w:trHeight w:hRule="exact" w:val="490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8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۰٭ᆇᅪීෂﺍܳިݬިﻝﺇᇿሌﺍܳأ݄ఃఈﺀﺍ௫௯௱ٺ݄ܹ൹ඔ༟ଊଫﺍܳگٷި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ﺍﺕﺍ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ܧჸმൄള.ﺍڤ༖ۻܙֵۂ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ﺍ3</w:t>
            </w:r>
          </w:p>
        </w:tc>
      </w:tr>
      <w:tr>
        <w:trPr>
          <w:trHeight w:hRule="exact" w:val="466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ᄭᄥ݁Ⴄၽٺّ݁گڎሹቕ༠ڎ݁۰ஙෛݱ٭۰݁ٺڰިڢ۰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4" w:right="0" w:firstLine="0"/>
              <w:jc w:val="lef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ڞמڵ֔ڤ.ส്ۻ೪അส൑ۑּ١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ﺍ4</w:t>
            </w:r>
          </w:p>
        </w:tc>
      </w:tr>
      <w:tr>
        <w:trPr>
          <w:trHeight w:hRule="exact" w:val="432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6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ّأݞߌ߳ﺍܳگڎﺭﺓﺍܳٺٷ؇ڣފ٭۰݆݁༠ఃఈﻝﺍܳٺأ؇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ﻭﻥ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.ﺍڤໃ෕ﺍ྾ပﺕﻭﺍڤ׫ຣոڤءո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ﺕ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5</w:t>
            </w:r>
          </w:p>
        </w:tc>
      </w:tr>
      <w:tr>
        <w:trPr>
          <w:trHeight w:hRule="exact" w:val="430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7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۰݁ڎگٺ݁۰لಸ਍؇ﺀ܋ڰ؇ﺀﺍﺕﺭᅪᆇ٭۰ﻭﺍݿྥލ؇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ﺭ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6" w:right="0" w:firstLine="0"/>
              <w:jc w:val="lef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١ֵ෕ໃ༐ڤ.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ׂ܋ܙܽݦﺍऻिܙ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ﺍﺭﺩﺍ6</w:t>
            </w:r>
          </w:p>
        </w:tc>
      </w:tr>
      <w:tr>
        <w:trPr>
          <w:trHeight w:hRule="exact" w:val="486"/>
        </w:trPr>
        <w:tc>
          <w:tcPr>
            <w:tcW w:type="dxa" w:w="507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9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۰لڎ٭ܹگٺّܳگܹ٭ܭﺍ৑৖؜ٺ݄؇ﺩ༟ॻআﺍܳأ݄ި৑৖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ﺕﺍ</w:t>
            </w:r>
          </w:p>
        </w:tc>
        <w:tc>
          <w:tcPr>
            <w:tcW w:type="dxa" w:w="286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8" w:right="0" w:firstLine="0"/>
              <w:jc w:val="lef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ڞຑႥ႐.యॾܙֵֆ ڲۢո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ﺩﺭﺍ7</w:t>
            </w:r>
          </w:p>
        </w:tc>
      </w:tr>
    </w:tbl>
    <w:p>
      <w:pPr>
        <w:autoSpaceDN w:val="0"/>
        <w:autoSpaceDE w:val="0"/>
        <w:widowControl/>
        <w:spacing w:line="245" w:lineRule="auto" w:before="368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ᄭᄥ݁Ⴄၽٺ݁ﻭلܹۛݧﺍࠍ੊ڎﻭﻝﺃ༟ఃఈﻩﺇޗ؇ﺭﺍܳأ݄ܭﺍ৊ৎگଐଫﺡ݆݁༠ఃఈﻝݿبਦਵﺍ༡ܭ݁ٺٺ؇ًأ۰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݁ؕﻭۏިﺩ༡ܹگ۰ ّ؞ڍل۰ﺭﺍۏأ۰݆݁ﺍ৊ৎݠ༡ᄥᄭﺍܳފ؇ﺩݿ۰ﺇᇿሌﺍ৊ৎݠ༡ᄥᄭﺍ৑৙ﻭᇿሌܳݯ݄؇ﻥﺍܳٺۜފ൹ඔﺍ৊ৎފٺ݄ݠ.</w:t>
      </w:r>
    </w:p>
    <w:p>
      <w:pPr>
        <w:autoSpaceDN w:val="0"/>
        <w:autoSpaceDE w:val="0"/>
        <w:widowControl/>
        <w:spacing w:line="245" w:lineRule="auto" w:before="358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؉מڎ׫ڤ૲଄ոﺫﺝ ֿոৌཚ١ᅞᆃ</w:t>
      </w:r>
      <w:r>
        <w:rPr>
          <w:rFonts w:ascii="Amiri" w:hAnsi="Amiri" w:eastAsia="Amiri"/>
          <w:b/>
          <w:i w:val="0"/>
          <w:color w:val="000000"/>
          <w:sz w:val="38"/>
        </w:rPr>
        <w:t>ﺍ8 .2 .3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݆݁ﺍ৊ৎڰ٭ڎﺍ৑৖ޗఃఈﻉ༟ॻআູ෠؇ﺭﺏ ًأݥﻭ၍Ⴄ৑৖ﺕﺍ৑৙ݿڰ؇ﺭﺍܳฆมຶ෠ۜبᇭሒﺍܳٺܝ٭ژ݁ؕﺍܳٺۜި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ﺍෂීᅪᆇ޶ﻭﺍࠍ੆ڰ؇ﻅ༟ॻআಾ਍؇ڣފ྘ውዛ؇:</w:t>
      </w:r>
    </w:p>
    <w:p>
      <w:pPr>
        <w:autoSpaceDN w:val="0"/>
        <w:autoSpaceDE w:val="0"/>
        <w:widowControl/>
        <w:spacing w:line="245" w:lineRule="auto" w:before="34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١רמّેૃ૲଄ܙﺫﺝﺍڤܙ྾ပ႐႞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ຶ෠ۜب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ًأݥﺍܳި၍Ⴄ৑৖ﺕᇭሒﺍৠ৩৵ؕ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ً൹ඔﺍܳٺިﺍ༥ڎﺍ৊ৎ؇ﺩﻱﻭﺍෂීᅪᆇ޶૖૰ၽ႟݁ٺၽႤ݁ܭ.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ۋ٭ت૏૭ٺ༱ڎ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ﺍܳأ݄٭ܭﺍ৊ৎިڢؕﺍ৑৕ܳـܝଐଫﻭᇃሒﺃﻭﺍܳٺޚٴ٭ݑዧይٴۜتﺍ৑৙ﻭᇿሒﻭﺍ৑৖ޗఃఈﻉ༟ॻআﺍܳأݠﻭﺽ،቉ቕಱਐިﺍݬܭ݁ؕ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݁ފྥލ؇ﺭݿڰݠ݁ٺۛݱݧ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)ۋݯިﺭل؇ ًﺃﻭ༟ଊଫﺍܳڰ٭ڎلި(࠯࠵࠺ݱިﻝ༟ॻআﺍݿྥލ؇ﺭﺓஙෛݱ٭۰ﻭ݁ٺأ݄گ۰.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ﻭلࡤࡲﺇ஄ஓ؇ﻡﺍ༕፞፳ݞﺇܳـܝଐଫﻭ಻ਃ؇ ً݁ؕﺇ݁ၽႤ಻ਃ۰ﺍᄟᄴ؜ܾﺍܳྟདྷ๤ﻱᇭሒﺃﻱਦਵ༡ᄥᄭ.</w:t>
      </w:r>
    </w:p>
    <w:p>
      <w:pPr>
        <w:autoSpaceDN w:val="0"/>
        <w:autoSpaceDE w:val="0"/>
        <w:widowControl/>
        <w:spacing w:line="245" w:lineRule="auto" w:before="36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ۂמڵ֔ڤ૲଄ܙﺫﺝﺍڤ׫ٌۢۘ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ﺍۊٺ؇ﺭﺕ ًأݥﺍܳި၍Ⴄ৑৖ﺕﺍܳٺۛݱݧᇭሒﺃݿިﺍﻕﺩڢ٭گ۰ﻭﺃݬٴۜبਦਵۏأ؇ ًᇭሒ੼෠؇୒ୖ؇.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݁ٺۛݱݱ۰ᇭሒݿ٭؇༡۰ﺍ৊ৎ؞؇ਦਵﺍﺕﺃﻭﺍܳފ٭؇༡۰ﺍܳڰ؇ඝරﺓﺃﻭﺭ༡ఃఈﺕﺍ௫௯௵݄ި༟؇ﺕﺍݿٺޚ؇؜بູොگ٭ݑ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஁ஓި݁ފٺ݄ݠﺭܾؗﺍܳٺ༲ڎل؇ﺕ، ًڰݯܭﺍ৊ৎأݠڣ۰ﺍܳأ݄٭گ۰ﻭﺍܳأఃఈڢ؇ﺕﺍܳگިل۰݁ؕﺍ৊ৎިﺭﺩઊદﻭﺍܳگڎﺭﺓ༟ॻআ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ّگڎሹቕູ෠؇ﺭﺏ ڣݠࢴࣖﺓ.</w:t>
      </w:r>
    </w:p>
    <w:p>
      <w:pPr>
        <w:autoSpaceDN w:val="0"/>
        <w:autoSpaceDE w:val="0"/>
        <w:widowControl/>
        <w:spacing w:line="240" w:lineRule="auto" w:before="16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69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5" w:lineRule="auto" w:before="26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ڞؠ׫ۻिऻ૲଄ܙﺫﺝ ڲۻ༖۾ոﺭﺍڤۻءۑ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ޖ۳ݠ஁ஓިﺫﺝ༥ڎࢴࣖ೭ണറټܭᇭሒ݁ފྥލ؇ﺭﻱﺍܳފڰݠﺍ৊ৎފٺگܹ൹ඔﺍᄟᄳઊદ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لأ݄ߺࠊﻥ݆݁ﺍ৊ৎ଍଩ﻝູොب݁ޙᄥᄭ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ނٴჼᄎﻭ၍Ⴄ৑৖ﺕﺃ܋ଊଫ.཯ྥ٭ں ۱ڍﺍﺍࡺ࢕ࢦިﺫﺝਦਵﻭَ۰༟؇ܳ٭۰ﻭّၽႤܳ٭ژ૜૰؞٭ܹ٭۰݁ٷۛڰݯ۰݁ؕﺍ৑৖ݿٺڰ؇ﺩﺓ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݆݁ﺍܳٴྡྷ٭۰ﺍܳٺۜٺ٭۰ﻭﺍᄟᄴ؜ܾﺍᄟᄳﻱ ّިڣݠﻩﺍܳލٴჼᄎﺍ৑৙ﻡ.</w:t>
      </w:r>
    </w:p>
    <w:p>
      <w:pPr>
        <w:autoSpaceDN w:val="0"/>
        <w:autoSpaceDE w:val="0"/>
        <w:widowControl/>
        <w:spacing w:line="240" w:lineRule="auto" w:before="350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ࣽ࣬ୢୠଡ଼૲଄ܙﺫﺝﺍڤܙ྾ပ႐႞ﺍऻि׫ٌۢۢ١ᅞᆃﺍڤۻܙ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ﻕﺍ</w:t>
      </w:r>
    </w:p>
    <w:p>
      <w:pPr>
        <w:autoSpaceDN w:val="0"/>
        <w:autoSpaceDE w:val="0"/>
        <w:widowControl/>
        <w:spacing w:line="245" w:lineRule="auto" w:before="164" w:after="0"/>
        <w:ind w:left="0" w:right="26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 ًأݥﺍ৑৙ݿިﺍﻕﺍܳأݠಸਃ۰ﻭﺍ৑৕ڣݠلگ٭۰،ຶ෠ۜبﻭ၍Ⴄ৑৖ﺕﺃݿڰ؇ﺭᇭሒಸ਍؇ﺀ݁ިڢؕಾ਍؇ڣཏ๴ ڢިﻱ݆݁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༠ఃఈﻝﺍܳଐଫ܋ଃ଩༟ॻআ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ڣ۳ܾﺍܳފ٭؇ﻕﺍ௫௯௱ॻঌﻭﺍܳټگ؇ᇭሒ.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ڣ۳ڍﻩﺍܳި၍Ⴄ৑৖ﺕ૜૭ٺڰ٭ڎ݆݁݁أݠڣውዛ؇ﺍܳأ݄٭گ۰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ً؇ܳأ؇ﺩﺍﺕﻭﺍܳٺگ؇ܳ٭ڎﺍ௫௯௱ܹ٭۰،ﻭ݆݁༟ఃఈڢ؇ኤዛ؇ﺍܳگިل۰݁ؕﺍࠍ੊۳؇ﺕﺍࠍ੆ܝި݁٭۰ﻭﺍܳگޚ؇ﻉﺍࠍ੅؇ﺹﺍ௫௯௱ॻঌ،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ܳٺگڎሹቕ༠ڎ݁؇ﺕ৑৖૜૭ٺޚ٭ؕﺍ৊ৎٷݱ؇ﺕﺍ৑৕ܳـܝଐଫﻭ಻ਃ۰੼෠؇ﺭﺍኤዛ؇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ڣዀዛ؇.ﻭ݆݁ﺃߓߵﺯﺍ৑৙݁ټᄥᄭ:ﻭ၍Ⴄ৑৖ﺕ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ﺍࠍ੆ھﻭﺍܳأ݄ݠﺓᇭሒﺍ৊ৎ؞ݠﺏﺍܳأݠᇀሒﺍܳฆม ّگڎﻡ༠ڎ݁؇ﺕނ؇݁ᄥᄭߙߵﺍᇼሒﺍࠍ੅ݱިݬ٭۰ﺍܳټگ؇ڣ٭۰ﻭﺍᄟᄴ཯ྡྷ٭۰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ዧጻగފ؇ڣݠઊદ.</w:t>
      </w:r>
    </w:p>
    <w:p>
      <w:pPr>
        <w:autoSpaceDN w:val="0"/>
        <w:autoSpaceDE w:val="0"/>
        <w:widowControl/>
        <w:spacing w:line="245" w:lineRule="auto" w:before="326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ܧ௠ீதﺇ܈ոﺭთჸڞ ڲؠઁજﺡቘ቞׫ٍܙﻝﺍूे۰ઁજ</w:t>
      </w:r>
      <w:r>
        <w:rPr>
          <w:rFonts w:ascii="Amiri" w:hAnsi="Amiri" w:eastAsia="Amiri"/>
          <w:b/>
          <w:i w:val="0"/>
          <w:color w:val="000000"/>
          <w:sz w:val="38"/>
        </w:rPr>
        <w:t>ﺍ9 .2 .3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ಸ਍؇ﺀً༟ॻআ݁؇ቆቕ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؜ਵݪູ݆۬݁ොڎل؇ﺕﻭﺍݿଐଫﺍళ౏౯٭؇ﺕ،୷ஓܝ݆ﺍڢଐଫﺍﺡﺇޗ؇ﺭᅦᆇܭ݁ٺၽႤ݁ܭዧይٺۜި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ﺍ৑৖ݿଐଫﺍళ౏౯޶ܳި၍Ⴄ৑৖ﺕﺍ৑৙ݿڰ؇ﺭﺍܳٺگܹ٭ڎل۰،ಱਐݯ݄݆ݿبਦਵﺍ༡ܭﺭཬ྘ފ٭۰:</w:t>
      </w:r>
    </w:p>
    <w:p>
      <w:pPr>
        <w:autoSpaceDN w:val="0"/>
        <w:autoSpaceDE w:val="0"/>
        <w:widowControl/>
        <w:spacing w:line="240" w:lineRule="auto" w:before="374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ۑ቎ຸ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ﺃ3 -1)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ߣ߈מؠ׫ڤﺍऻिۑຒ႖႞ﺍूॊﻭᅰᅽ:ﺍڤ༖۾ٌמۘ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40" w:lineRule="auto" w:before="174" w:after="0"/>
        <w:ind w:left="219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ಾਊڎﺃᅦᆇܹ٭۰ﺍܳٺۜިﻝ࿓؆ජරﺍﺀ૜૰ۛ٭ݧނ؇݁ܭܳߺࠊݪؕﺍࠍ੆؇ᇿሒܳߺࠊ၍Ⴄᄟᄭ૏૰݄ܭ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64" w:lineRule="auto" w:before="186" w:after="0"/>
        <w:ind w:left="178" w:right="432" w:firstLine="157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ܳٺ༲ڎࢴࣖ َگ؇ﻁﺍܳگިﺓﻭﺍܳݯأژﻭﺍܳڰݠﺹﻭﺍܳውዛڎࢴࣖ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SWOT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ܭ٭ܹොູ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۰٭ފݿޝৎ৊ّگ٭ࡗࡲﺍࠍ੊؇۱ݞل۰ﺍෂීᅪᆇ٭۰ܳߺࠊ၍Ⴄᄟᄭ݆݁ ۋ٭تﺍܳٴྡྷ٭۰ﺍܳٺۜٺ٭۰ﻭﺍܳـܝڰ؇ﺀﺍﺕﻭﺍܳټگ؇ڣ۰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71" w:lineRule="auto" w:before="164" w:after="0"/>
        <w:ind w:left="1008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ູොܹ٭ܭ ڢ؇༟ڎﺓﺍܳأ݄ఃఈﺀﺍࠍ੆؇ܳ٭۰ﻭّݱྡྷ٭ڰ۳؇ ۋފصﺍෂීຳො٭۰ﻭﺍܳި৑৖ﺀﻭﺍ৑৕݁ၽႤَ؇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۰٭ڢިފܳﺩﺭﺍݿ۰ﺍܳٴ྘٪۰ﺍܳٺٷ؇ڣފ٭۰ﺍ௫௯௱ܹ٭۰ﻭູොڎࢴࣖﺍܳڰ۠ި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.4 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ّگ٭ࡗࡲﺍ৊ৎިﺍﺭﺩﺍ৊ৎ؇ܳ٭۰ﻭﺍܳྟདྷ๤ل۰ﺍ৊ৎٺ؇༡۰ዧይٺۜި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</w:p>
    <w:p>
      <w:pPr>
        <w:autoSpaceDN w:val="0"/>
        <w:autoSpaceDE w:val="0"/>
        <w:widowControl/>
        <w:spacing w:line="240" w:lineRule="auto" w:before="95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70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1962" w:val="left"/>
          <w:tab w:pos="3632" w:val="left"/>
          <w:tab w:pos="3986" w:val="left"/>
        </w:tabs>
        <w:autoSpaceDE w:val="0"/>
        <w:widowControl/>
        <w:spacing w:line="274" w:lineRule="auto" w:before="268" w:after="0"/>
        <w:ind w:left="530" w:right="144" w:firstLine="0"/>
        <w:jc w:val="left"/>
      </w:pP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ۑ቎ຸ2 -1) ١מ௠ீதﺍऻिۑຒ႖႞ﺍڤ׭ոబॴ١:఩ॾոﺀﺍളൄﺅֵ١ﻭﺍूे۰ઁજ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ݿٷި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ﺍﺕ5 -3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ݑڣູොڎࢴࣖﺭﺅل۰ﻭﺍෘො۰ܳߺࠊ၍Ⴄᄟᄭᇭሒ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؇۱ߵߌިޚّﺍۊٺ٭؇ﺭﺍܳگޚ؇༟؇ﺕﺍܳފިڢ٭۰ﺍ৊ৎފውዛڎڣ۰ﻭﺍܳٺۛݱݱ؇ﺕﺍ৊ৎݠ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ﺍﺩ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ᄭᄟႤ၍ިܳ(ﺍᄟᄳﻱ୷ஓଃ଩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Unique Value Proposition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ࣖࢴݠڰູܳොڎࢴࣖ ؜ਵﺽﺍܳگ٭݄۰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64" w:lineRule="auto" w:before="162" w:after="0"/>
        <w:ind w:left="3920" w:right="432" w:hanging="40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۰أً؇ٺৎ৊ﻭݪؕﺃ۱ڎﺍﻑᅒᆇ٭۰ﻭَި؜٭۰ ڢ؇ًᄥᄭዧይگ٭؇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ﺱﻭﺍ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.4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ܭلިࢦ࢘ࡺﺇ༟ڎﺍﺩ݁ଃ଩ﺍ಻ਃ۰ﺍܳٺۜިﻝﻭູොڎࢴࣖ݁ݱ؇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</w:p>
    <w:p>
      <w:pPr>
        <w:autoSpaceDN w:val="0"/>
        <w:autoSpaceDE w:val="0"/>
        <w:widowControl/>
        <w:spacing w:line="240" w:lineRule="auto" w:before="306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ۑ቎ຸ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ﺃ6 -3)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 ᆃᅋܙڤܙרڎ׫ڤﺍऻिۑຒ႖႞ﺍڤ׭ոڤ׭١:ﺍڤץרո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ﺀﺍ</w:t>
      </w:r>
    </w:p>
    <w:p>
      <w:pPr>
        <w:autoSpaceDN w:val="0"/>
        <w:autoSpaceDE w:val="0"/>
        <w:widowControl/>
        <w:spacing w:line="269" w:lineRule="auto" w:before="154" w:after="0"/>
        <w:ind w:left="2008" w:right="432" w:hanging="107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تۜٴّܳޚިߌߵﺃﻭູොڎಱ೓ﺍ৊ৎިڢؕﺍ৑৕ܳـܝଐଫﻭᇃሒܳ٭ܝިﻥ݁ٺ༶؇ﻭً؇ ًﻭ੼ොފّٷ؇ ً௫௯௱ݠ၍Ⴄ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ᄭᄟႤ၍ިܳ(݁ٷ؇ݿص༕፞፳ܾ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CRM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ོྟฃม َޙ؇ﻡﺇﺩﺍﺭﺓ༟ఃఈڢ؇ﺕﺍܳأ݄ఃఈ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tabs>
          <w:tab w:pos="3194" w:val="left"/>
          <w:tab w:pos="7396" w:val="left"/>
        </w:tabs>
        <w:autoSpaceDE w:val="0"/>
        <w:widowControl/>
        <w:spacing w:line="245" w:lineRule="auto" w:before="206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(ﻭﻭﺍۏ۳؇ﺕߓߵ੼෠۰ﺍܳٺޚٴ٭گ؇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GDS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۰٭ৎ৊؇أܳﺭًޔﺍ৑৙َޙ݄۰ﺍᄟᄴﺍ༠ܹ٭۰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ً؊َޙ݄۰ﺍ༕፞፳ݞ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.3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APIs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)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ሒᇼ؇݄ٺۏ৖৑ﺇ૙૰؇ﺀ ۋݯިﺭ ڣأ؇ﻝ༟ॻআﻭݿ؇فܭﺍܳٺިﺍݬܭ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166" w:after="0"/>
        <w:ind w:left="0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ّ؊݁൹ඔﺍܳٴྡྷ٭۰ﺍܳٺۜٺ٭۰ﺍෂීᅪᆇ٭۰ﻭᅵᆇ؇ل۰ಸਃ؇َ؇ﺕﺍܳأ݄ఃఈ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.5</w:t>
      </w:r>
    </w:p>
    <w:p>
      <w:pPr>
        <w:autoSpaceDN w:val="0"/>
        <w:tabs>
          <w:tab w:pos="3412" w:val="left"/>
          <w:tab w:pos="4738" w:val="left"/>
        </w:tabs>
        <w:autoSpaceDE w:val="0"/>
        <w:widowControl/>
        <w:spacing w:line="269" w:lineRule="auto" w:before="272" w:after="0"/>
        <w:ind w:left="3018" w:right="144" w:firstLine="0"/>
        <w:jc w:val="left"/>
      </w:pP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ﺍऻिۑຒ႖႞ﺍളൄﺍּ֔١: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ׂ܋ܙܽݦﺍڤـڎءոﺀﺍﺕ )ڲۻ׫ڵۑ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ࣁࣖﺭಱೞ ڣݠلݑﺍܳأ݄ܭ༟ॻআﺍ৑৙ﺩﻭﺍﺕﺍෂීᅪᆇ٭۰ﺍࠍ੊ڎࢴࣖ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ሒᇭّޚިߌߵᔻዛ؇ﺭﺍﺕﺍ৑৖ݿྥލ؇ﺭﺓﺍ৊ৎٺۛݱݱ۰ﻭﺍܳٴ٭ؕﺍ৑৖༡ଐଫ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0" w:lineRule="auto" w:before="196" w:after="0"/>
        <w:ind w:left="178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ਵਦ৙৑ﺍݿٺگޚ؇ﺏ܋ڰ؇ﺀﺍﺕᇭሒﺍܳྥފިلݑﺍෂීᅪᆇ޶ﻭﺍܳٺܝٷިܳިۏ٭؇ﺇﺫﺍෂෑ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146" w:after="0"/>
        <w:ind w:left="0" w:right="56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ಸ਍؇ﺀ ٔگ؇ڣ۰݁ޝݿފ٭۰૜૰۠ؕ༟ॻআﺍܳٺأ޺޾ﺍ৊ৎފٺ݄ݠﻭﺍ৑৖ಸਐၽႤ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autoSpaceDE w:val="0"/>
        <w:widowControl/>
        <w:spacing w:line="240" w:lineRule="auto" w:before="198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71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tabs>
          <w:tab w:pos="3258" w:val="left"/>
          <w:tab w:pos="4042" w:val="left"/>
          <w:tab w:pos="4108" w:val="left"/>
          <w:tab w:pos="4496" w:val="left"/>
        </w:tabs>
        <w:autoSpaceDE w:val="0"/>
        <w:widowControl/>
        <w:spacing w:line="278" w:lineRule="auto" w:before="268" w:after="0"/>
        <w:ind w:left="2900" w:right="144" w:firstLine="0"/>
        <w:jc w:val="left"/>
      </w:pP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ﺍऻिۑຒ႖႞ﺍݾশոڲۻ١:ﺍूॆ܈୴୹ﻕﻭﺍڤ׫רءמ׾ )ڲۻ׫ڵۑ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ﺓ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۰ڣڎዛውފৎ৊ﺇޗఃఈﻕﺍৠ৥৵ఃఈﺕﺍܳྥފިلگ٭۰ﺍෂීᅪᆇ٭۰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ّڰأ٭ܭ ڢٷިﺍﺕﺍܳٺިﺍݬܭﺍࠍ੊ڎࢴࣖﺓ݁ؕﺍܳأ݄ఃఈ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޶෠ຬّޚٴ٭ݑﺍ৊ৎٷٺ༶؇ﺕﻭﺍࠍ੅ڎ݁؇ﺕﺍࠍ੊ڎࢴࣖﺓ૖૰ၽ႟ࣁࣖ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.3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ݠ݄ٺފ݁႟ၽ૰૖۰٭ފ྘ཬීෂਦਵﺍڢٴ۰ﺍ৑৙ﺩﺍﺀﻭڢ٭؇ﺱﺍ৊ৎޝཇ๤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</w:p>
    <w:p>
      <w:pPr>
        <w:autoSpaceDN w:val="0"/>
        <w:tabs>
          <w:tab w:pos="1138" w:val="left"/>
          <w:tab w:pos="2258" w:val="left"/>
          <w:tab w:pos="2778" w:val="left"/>
          <w:tab w:pos="2912" w:val="left"/>
          <w:tab w:pos="3658" w:val="left"/>
          <w:tab w:pos="3916" w:val="left"/>
          <w:tab w:pos="3948" w:val="left"/>
        </w:tabs>
        <w:autoSpaceDE w:val="0"/>
        <w:widowControl/>
        <w:spacing w:line="290" w:lineRule="auto" w:before="262" w:after="0"/>
        <w:ind w:left="6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١ֵﺍऻिۑຒ႖႞ﺍڤۻոﺩ۰١:ﺍڤ׫ؠמ߈ߣﻭﺍڤ׫ٍۻ೪അﺍऻिۻ׫ڵۑ 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)ﺩﻭﺭ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ਦਵﺍۏأ۰ﺩﻭﺭل۰ )ཇዝݠل۰ﻭﺭًؕݿٷިل۰(৊ৎޝཇ๤ﺍﺕﺍ৑৙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ﺩﺍﺀ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.1 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ݠ݄ٺފৎ৊ᅹᆇؕ݁ఃఈۋޙ؇ﺕﺍܳأ݄ఃఈﺀﻭﺍݿٺ؞ఃఈ୒ୖ؇ᇭሒﺍܳٺۜފ൹ඔ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݁ٺ؇ًأ۰ﺍܳٺޚިﺭﺍﺕﺍܳٺܝٷިܳިۏ٭۰ﻭﺍ৑৖ູ෠؇۱؇ﺕﺍࠍ੊ڎࢴࣖﺓᇭሒﺍܳފި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.3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ّأڎلܭﺍ৑৖ݿଐଫﺍళ౏౯٭۰ಸ਍؇ﺀً༟ॻআﺍܳٷٺ؇຀༇ﻭﺍ৊ৎފٺ༶ڎ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miri" w:hAnsi="Amiri" w:eastAsia="Amiri"/>
          <w:b/>
          <w:i w:val="0"/>
          <w:color w:val="000000"/>
          <w:sz w:val="38"/>
        </w:rPr>
        <w:t>ؓמոﺱﺍूॊﺩﺍﺀﻭڲ܎ຸ෕ﺍﺕﺍڤרວո</w:t>
      </w:r>
      <w:r>
        <w:rPr>
          <w:rFonts w:ascii="Amiri" w:hAnsi="Amiri" w:eastAsia="Amiri"/>
          <w:b/>
          <w:i w:val="0"/>
          <w:color w:val="000000"/>
          <w:sz w:val="38"/>
        </w:rPr>
        <w:t>ﺡ10 .2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ܳݯ݄؇ﻥຶ෠؇ﺡᅦᆇܹ٭۰ﺍܳٺۜިﻝﻭّگ٭ࡗࡲ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ڣأ؇ܳ٭۰ﺍ৑৖ݿଐଫﺍళ౏౯٭؇ﺕﺍ৊ৎٺྟٷ؇ﺓ،ຬ෠ص༟ॻআﻭ၍Ⴄ৑৖ﺕﺍ৑৙ݿڰ؇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(୷ஓܝ݆ ّݱྡྷ٭ڰ۳؇Ⴐაპ لॻঌ:</w:t>
      </w: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KPIs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۰٭ފ྘ཬීෂﻭݪؕ୘୞ᆇި༟۰ނ؇݁ᄥᄭ݆݁݁ޝཇ๤ﺍﺕﺍ৑৙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ﺩﺍﺀﺍ</w:t>
      </w:r>
    </w:p>
    <w:p>
      <w:pPr>
        <w:autoSpaceDN w:val="0"/>
        <w:autoSpaceDE w:val="0"/>
        <w:widowControl/>
        <w:spacing w:line="240" w:lineRule="auto" w:before="232" w:after="168"/>
        <w:ind w:left="127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:݁ޝཇ๤ﺍﺕﺍ৑৙ﺩﺍﺀﺍෂීཬ྘ފ٭۰ܳگ٭؇ﺱຶ෠؇ﺡﺍ৑৖ݿଐଫﺍళ౏౯٭؇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ﺕ3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6.0000000000002" w:type="dxa"/>
      </w:tblPr>
      <w:tblGrid>
        <w:gridCol w:w="3113"/>
        <w:gridCol w:w="3113"/>
        <w:gridCol w:w="3113"/>
      </w:tblGrid>
      <w:tr>
        <w:trPr>
          <w:trHeight w:hRule="exact" w:val="432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ﺍૃે׿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ﻑ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෕ຸ܎िऻ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ﺍଡ଼ୠ୦ո</w:t>
            </w:r>
            <w:r>
              <w:rPr>
                <w:w w:val="98.63062500953674"/>
                <w:rFonts w:ascii="Amiri" w:hAnsi="Amiri" w:eastAsia="Amiri"/>
                <w:b/>
                <w:i w:val="0"/>
                <w:color w:val="000000"/>
                <w:sz w:val="32"/>
              </w:rPr>
              <w:t>ﻝ</w:t>
            </w:r>
          </w:p>
        </w:tc>
      </w:tr>
      <w:tr>
        <w:trPr>
          <w:trHeight w:hRule="exact" w:val="446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7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+10%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஁ஓިݿٷި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ﻱ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ﺇᅹᆇ؇ᇿሒﺍ৑৕ߌߵ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ﺍﺩﺍﺕ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ﺍ৊ৎٴ٭أ؇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</w:tr>
      <w:tr>
        <w:trPr>
          <w:trHeight w:hRule="exact" w:val="466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9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15%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۰ٴފྡྷྲྀ݆ފොູ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78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ᄭᄥ݁؇أ݁႟ၽܳ༃ຊීෂ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۱؇݁ݷ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ﺍ৊ৎٴ٭أ؇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ﺕ</w:t>
            </w:r>
          </w:p>
        </w:tc>
      </w:tr>
      <w:tr>
        <w:trPr>
          <w:trHeight w:hRule="exact" w:val="454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40%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݆݁ଫ଒܋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ﺃ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೑಻ଫଐَ৕৑૙૭ٴ۰ﺍ༕፞፳ިﺯﺍﺕ༟ଊଫ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۰ٷᆇᅪීෂ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80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5%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஁ஓިཇዝݠ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ﻱ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ሒᇃ༟ڎﺩﺯﻭﺍﺭﺍ৊ৎިڢؕﺍ৑৕ܳـܝଐଫ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۰ٷᆇᅪීෂ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54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60%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݆݁ଫ଒܋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ﺃ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2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݁أڎﻝﺍ৑৖ۋٺڰ؇ﻅ ً؇ܳأ݄ఃఈ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ﺀ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ﺍܳأ݄ఃఈ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ﺀ</w:t>
            </w:r>
          </w:p>
        </w:tc>
      </w:tr>
      <w:tr>
        <w:trPr>
          <w:trHeight w:hRule="exact" w:val="486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70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݆݁ଫ଒܋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ﺃ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(</w:t>
            </w:r>
            <w:r>
              <w:rPr>
                <w:w w:val="98.93931027116447"/>
                <w:rFonts w:ascii="Times New Roman" w:hAnsi="Times New Roman" w:eastAsia="Times New Roman"/>
                <w:b w:val="0"/>
                <w:i w:val="0"/>
                <w:color w:val="000000"/>
                <w:sz w:val="29"/>
              </w:rPr>
              <w:t>NPS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)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༇຃݁ޝཇ๤ݬ؇ᇭሒﺍܳଐଫ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ﺍܳأ݄ఃఈ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ﺀ</w:t>
            </w:r>
          </w:p>
        </w:tc>
      </w:tr>
      <w:tr>
        <w:trPr>
          <w:trHeight w:hRule="exact" w:val="432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20%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۰ٴފྡྷྲྀﺍຶෛڰ؇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ﺽ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4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ܭ٭݄أّܳၽၯڰ۰ﺍ܋ྥފ؇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ﺏﺍ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ݑلިފྥܳ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  <w:tr>
        <w:trPr>
          <w:trHeight w:hRule="exact" w:val="470"/>
        </w:trPr>
        <w:tc>
          <w:tcPr>
            <w:tcW w:type="dxa" w:w="23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8" w:firstLine="0"/>
              <w:jc w:val="righ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3%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 xml:space="preserve"> ݆݁ଫ଒܋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ﺃ</w:t>
            </w:r>
          </w:p>
        </w:tc>
        <w:tc>
          <w:tcPr>
            <w:tcW w:type="dxa" w:w="302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ሒᇃ݁أڎﻝﺍܳٺۜިلܭﺍ৑৕ܳـܝଐଫ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ﻭ</w:t>
            </w:r>
          </w:p>
        </w:tc>
        <w:tc>
          <w:tcPr>
            <w:tcW w:type="dxa" w:w="106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ݑلިފྥܳ</w:t>
            </w:r>
            <w:r>
              <w:rPr>
                <w:w w:val="98.63062500953674"/>
                <w:rFonts w:ascii="Amiri" w:hAnsi="Amiri" w:eastAsia="Amiri"/>
                <w:b w:val="0"/>
                <w:i w:val="0"/>
                <w:color w:val="000000"/>
                <w:sz w:val="32"/>
              </w:rPr>
              <w:t>ﺍ</w:t>
            </w:r>
          </w:p>
        </w:tc>
      </w:tr>
    </w:tbl>
    <w:p>
      <w:pPr>
        <w:autoSpaceDN w:val="0"/>
        <w:autoSpaceDE w:val="0"/>
        <w:widowControl/>
        <w:spacing w:line="240" w:lineRule="auto" w:before="244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72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57" w:lineRule="auto" w:before="286" w:after="0"/>
        <w:ind w:left="0" w:right="260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ﺩﻭﺭﺍ႐Ⴅﻭ႐႞ﻭﺍऻि܎۰ۻոﺕᅞᆃﺩ֍گﺍڤ׫ٍܙ</w:t>
      </w:r>
      <w:r>
        <w:rPr>
          <w:rFonts w:ascii="Amiri" w:hAnsi="Amiri" w:eastAsia="Amiri"/>
          <w:b/>
          <w:i w:val="0"/>
          <w:color w:val="000000"/>
          <w:sz w:val="38"/>
        </w:rPr>
        <w:t>ﻝ11 .2 .3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ܾ؜৑৖୷ஓܝ݆ܳި၍Ⴄ৑৖ﺕﺍ৑৙ݿڰ؇ﺭ݁ިﺍۏ۳۰ﺍܳٺ༲ڎل؇ﺕﺍෂීᅪᆇ٭۰୾ஓڰݠﺩ۱؇،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ًܭູොٺ؇ﺝﺇᇿሌ݁ٷޙި݁۰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݁ٺၽႤ݁ᄥᄭ݆݁ﺍᄟᄴﻭᄟᄭﻭﺍ৊ৎޝݿފ؇ﺕﺍ௫௯௰ٺݱ۰.ﻭ୷ஓܝ݆ﺃﻥద౜౯ॻআ ۱ڍﺍﺍᄟᄴ؜ܾᇭሒ༟ڎﺓﺃނၽႤﻝ:</w:t>
      </w:r>
    </w:p>
    <w:p>
      <w:pPr>
        <w:autoSpaceDN w:val="0"/>
        <w:tabs>
          <w:tab w:pos="1262" w:val="left"/>
          <w:tab w:pos="3822" w:val="left"/>
          <w:tab w:pos="6452" w:val="left"/>
        </w:tabs>
        <w:autoSpaceDE w:val="0"/>
        <w:widowControl/>
        <w:spacing w:line="257" w:lineRule="auto" w:before="344" w:after="0"/>
        <w:ind w:left="6" w:right="144" w:firstLine="0"/>
        <w:jc w:val="left"/>
      </w:pP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ܧڵמ܊ר׫ڤﺍ႐Ⴅ֍گﺍڤ༖ໃ෕ֵক୘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ݿّ݆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ڢިﺍَ൹ඔ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ّݯ݄݆ﺍ৊ৎٷ؇ڣފ۰ﺍܳأ؇ﺩᄟᄭ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ً൹ඔﺍܳި၍Ⴄ৑৖ﺕﺍܳٺگܹ٭ڎل۰ﻭﺍ৊ৎٷݱ؇ﺕﺍ৑৕ܳـܝଐଫﻭ಻ਃ۰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ඔ൹݁؊ٺܳ༠؇ݬ۰ᇭሒ੼෠؇ﻝﺍ৑৖ܳଐ଩ﺍ݁؇ﺕﺍܳཟ๤཯ྟ٭۰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ڣݠﺽཇ๤ﻭﻁނڰ؇ڣ٭۰༟ॻআﺍ৊ৎٷݱ؇ﺕﺍ৑৕ܳـܝଐଫﻭ಻ਃ۰ﺍܳأ؇݁ᄥᄭᇭሒﺍܳފިﻕﺍ௫௯௱ॻঌ.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69" w:lineRule="auto" w:before="202" w:after="0"/>
        <w:ind w:left="1440" w:right="576" w:firstLine="15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ོ྘ފଃଫﺍ৑৕ජරﺍﺀﺍﺕﺍ৑৕ﺩﺍﺭل۰ﺍ৊ৎٺأܹگ۰࿓؆૙૰؇ﺀﻭ૜૰؞٭ܭﻭ၍Ⴄ৑৖ﺕﺍ৑৙ݿڰ؇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ᅵᆇ؇ل۰ಸਃ؇َ؇ﺕﺍ৊ৎފ؇ڣݠઊદﻭڣݠﺽ݁أ؇لଃଫﺃ݁ٷ٭۰݁ި༡ڎﺓ༟ॻআᅹᆇ٭ؕﺍܳگٷި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tabs>
          <w:tab w:pos="7154" w:val="left"/>
        </w:tabs>
        <w:autoSpaceDE w:val="0"/>
        <w:widowControl/>
        <w:spacing w:line="274" w:lineRule="auto" w:before="334" w:after="0"/>
        <w:ind w:left="678" w:right="144" w:firstLine="0"/>
        <w:jc w:val="left"/>
      </w:pP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ඒ൴ؠ׫ڤﺍ႐Ⴅ֍گﺍऻिոᅰᆃ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 ۋިﺍڣݞཚ๤཯ྟ٭۰ﻭڢݠﻭﺽ݁྘ཏّ๤ﺓܳߺࠊ၍Ⴄ৑৖ﺕﺍܳฆม૜૭ྥټ݄ݠᇭሒﺍܳٺۜިﻝﺍෂීᅪᆇ޶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74" w:lineRule="auto" w:before="194" w:after="0"/>
        <w:ind w:left="144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؇ዛዊ݁ﺇ૙૰؇ﺀ݁ٷݱ؇ﺕ༡ܝި݁٭۰ ّگٷ٭۰୷ஓܝ݆ܳި၍Ⴄ৑৖ﺕﺍ৑৙ݿڰ؇ﺭﺍ৑৖ݿٺڰ؇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޶ᆇᅪීෂﺩ؜ܾߓߵﺍံ༇ﺍܳٺܝިઊદﻭﺍܳٺڎﺭಱೞᇭሒﺍ௫௯௵؇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۰٭ᆇᅪීෂ஄ஓިلܭ݁ލ؇ﺭلؕﺍܳٴۜتﻭﺍܳٺޚިߌߵᇭሒ੼෠؇ﻝﺍܳފ٭؇༡۰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328" w:after="0"/>
        <w:ind w:left="0" w:right="262" w:firstLine="0"/>
        <w:jc w:val="righ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ඒ൴٤िऻﺍ႐Ⴅﻭﺭﺍ॑ग़०֔ܙ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ﻱﻭﺍ</w:t>
      </w:r>
    </w:p>
    <w:p>
      <w:pPr>
        <w:autoSpaceDN w:val="0"/>
        <w:tabs>
          <w:tab w:pos="2294" w:val="left"/>
        </w:tabs>
        <w:autoSpaceDE w:val="0"/>
        <w:widowControl/>
        <w:spacing w:line="276" w:lineRule="auto" w:before="192" w:after="0"/>
        <w:ind w:left="45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୷ஓܝ݆࠯࠵࠾݄أ٭؇ﺕﻭﺍ৑৖ູො؇ﺩﺍﺕﺍ৊ৎ۳ٷ٭۰ܳި၍Ⴄ৑৖ﺕﺍ৑৙ݿڰ؇ﺭﺃﻥ ّܹأصﺩﻭﺭﺍ ً੼ොިﺭل؇ ً݆݁༠ఃఈ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ﻝ: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ﺍᄟᄴڣ؇ﻉ ؜݆݁ݱ؇ࠍဦﺍܳگޚ؇ﻉﺃ݁؇ﻡﺍࠍ੊۳؇ﺕﺍܳྥདྷ๤لأ٭۰ﻭﺍܳٺٷޙ٭݄٭۰.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172" w:after="0"/>
        <w:ind w:left="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ಾ਍ޙࡗࡲߓߵﺍံ༇ ّܝިઊદ݁ލଐଫცᄎ ّڰ٭ڎᅹᆇ٭ؕﺍ৑৙؜ݯ؇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59" w:lineRule="auto" w:before="212" w:after="0"/>
        <w:ind w:left="2160" w:right="604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۰ّ݄ފگ݁ژ٭ܳႤၽਐಸᄎცଫଐލ݁۰٭ۏިܳިٷܝّﺇ૙૰؇ﺀ݁ٷݱ؇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br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ಾਊ؇ﺩﻝﺃڣݯܭﺍ৊ৎ݄؇ﺭݿ؇ﺕﻭﺍᄟᄴﺭﺍݿ؇ﺕﻭﺍ৊ৎأ؇ﺭﻑ ً൹ඔﺍ৑৙؜ݯ؇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ﺀ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73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tabs>
          <w:tab w:pos="252" w:val="left"/>
          <w:tab w:pos="3186" w:val="left"/>
          <w:tab w:pos="3318" w:val="left"/>
          <w:tab w:pos="3830" w:val="left"/>
        </w:tabs>
        <w:autoSpaceDE w:val="0"/>
        <w:widowControl/>
        <w:spacing w:line="283" w:lineRule="auto" w:before="0" w:after="0"/>
        <w:ind w:left="6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۰٭ۋ؇٭ފܳ஄ஓټ٭ܭﺍܳگޚ؇ﻉᇭሒﺍ௫௯௱؇ڣܭﺍᄟᄴﻭܳ٭۰ﻭﺍ৊ৎأ؇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ﺭﺽﺍ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rPr>
          <w:rFonts w:ascii="Amiri" w:hAnsi="Amiri" w:eastAsia="Amiri"/>
          <w:b/>
          <w:i w:val="0"/>
          <w:color w:val="000000"/>
          <w:sz w:val="38"/>
        </w:rPr>
        <w:t>١מ௠ீதﺍڤۻמոຒ١ﺍऻिۻ׫׿ﺍڲ١ ټءۑ۝١ﺍ۰ઁજ</w:t>
      </w:r>
      <w:r>
        <w:rPr>
          <w:rFonts w:ascii="Amiri" w:hAnsi="Amiri" w:eastAsia="Amiri"/>
          <w:b/>
          <w:i w:val="0"/>
          <w:color w:val="000000"/>
          <w:sz w:val="38"/>
        </w:rPr>
        <w:t>ﺍ12 .2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۰٭ފڣ؇਍ಾ૜ ُ૰ၽّ႟ﺍܳٺިۏ۳؇ﺕﺍܳأ؇৊ৎ٭۰ຶොިﺍ৑৖ݿٺڎﺍ݁۰ ڣݠݬ۰ﺍݿଐଫﺍళ౏౯٭۰ܳި၍Ⴄ৑৖ﺕﺍ৑৙ݿڰ؇ﺭܳٴٷ؇ﺀ݁ଃ଩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݁ފٺڎﺍ݁۰.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ڣٴ྘ٷ݄؇ߙߵண஼݁أޙܾﺍ৊ৎٷݱ؇ﺕﺍ৑৕ܳـܝଐଫﻭ಻ਃ۰༟ॻআ੗࿭ܾﺍ৊ৎٴ٭أ؇ﺕﻭﺍ৑৙ݿأ؇ﺭﺍ৊ৎٷۛڰݯ۰،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୷ஓܝ݆ܳި၍Ⴄ৑৖ﺕﺍ৑৙ݿڰ؇ﺭﺃﻥོྥٴฃปኡዛ༶؇ ً݁ފޝﻭ৑৖ ًلܹ฀มﺍܳޚܹصﺍ৊ৎଐ଩ﺍࢴࣖ༟ॻআﺍܳފ٭؇༡۰ﺍ৊ৎފٺڎﺍ݁۰.</w:t>
      </w:r>
    </w:p>
    <w:p>
      <w:pPr>
        <w:autoSpaceDN w:val="0"/>
        <w:tabs>
          <w:tab w:pos="1512" w:val="left"/>
          <w:tab w:pos="1888" w:val="left"/>
          <w:tab w:pos="1896" w:val="left"/>
          <w:tab w:pos="2150" w:val="left"/>
          <w:tab w:pos="2508" w:val="left"/>
          <w:tab w:pos="2732" w:val="left"/>
          <w:tab w:pos="2852" w:val="left"/>
          <w:tab w:pos="3634" w:val="left"/>
          <w:tab w:pos="3950" w:val="left"/>
          <w:tab w:pos="4602" w:val="left"/>
          <w:tab w:pos="6572" w:val="left"/>
          <w:tab w:pos="7396" w:val="left"/>
          <w:tab w:pos="8012" w:val="left"/>
        </w:tabs>
        <w:autoSpaceDE w:val="0"/>
        <w:widowControl/>
        <w:spacing w:line="305" w:lineRule="auto" w:before="346" w:after="0"/>
        <w:ind w:left="820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ඒ൧༉ץڤﺍڤץ֔׿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ߙߵﻭ຃༇ ۊ٭؇ﺭﺍﺕﺍܳފڰݠﺫﺍﺕﺍܳٴݱ݄۰ﺍܳـଲ୍ًި಻ਃ۰ﺍ৊ৎٷۛڰݯ۰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۰٪྘ٴይዧ۰گلڎݬ۰ޚ૰૙ﺍڢଐଫﺍﺡﻭۏ۳؇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ﺕﻭﺃ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۰٭٪྘ٴܳﺍܳٺأ؇ﻭﻥ݁ؕ ڣٷ؇ﺩﻕﻭ݁گڎᇧሒ༠ڎ݁؇ﺕܹ݁ଐ଩݁൹ඔ୾ஓأ؇لଃଫﺍ৑৖ݿٺڎﺍ݁۰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ّگڎሹቕ༠ڎ݁۰ ۋފ؇ﺏﻭّأިلݥﺍܳٴݱ݄۰ﺍܳـଲ୍ًި಻ਃ۰ዧይݠ༡ఃఈ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ᆃᅞոؠ׭ڤﺍڤץ֔׿ﺍूेـ׫ڵոᅭᆃ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ﻭﺍ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ّݱ݄ࡗࡲﺭ༡ఃఈﺕࣁࣖ؜ܾﺍ௫௯௵ٺ݄أ؇ﺕﺍ௫௯௱ܹ٭۰ᇭሒﺍܳިۏ۳؇ﺕﺍܳފ٭؇ۋ٭۰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۰٭ޚࢦ࢕ࡺّأݞߌ߳ﺍܳފ٭؇༡۰ﺍܳټگ؇ڣ٭۰ﺍ৑৙ݬ٭ᄥᄭ ًأ٭ڎﺍ ً؜݆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ﺍ৊ৎފ؇ᆅᆇ۰ᇭሒﺍࠍ੆ڰ؇ﻅ༟ॻআﺍܳଐଫﺍﺙﺍ৊ৎ؇ﺩﻱﻭ༚ଃଫﺍ৊ৎ؇ﺩﻱᇭሒﺍܳިۏ۳؇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۰٭ܹ௱௯௫ᆕᆙ؇ﻥ༟ڎﺍᄟᄭ ّިﺯلؕﺍܳأިﺍࢱࣖﺍܳފ٭؇ۋ٭۰༟ॻআﺍ௫௯௵ٺ݄أ؇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ﺍڤץ֔׿ﺍूेؓ׫ۢո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ﺩﻱ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ﺩ؜ܾﺍ৊ৎޝݿފ؇ﺕﺍܳݱ؞ଃଫﺓﻭﺍ৊ৎٺިݿޚ۰ﺍ௫௯௱ܹ٭۰ᇭሒﺍܳިۏ۳؇ﺕﺍܳފ٭؇ۋ٭۰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۰ޙٺܝည৊૜૰۠٭ؕﺍܳފ٭؇༡۰ﺍ৊ৎިﺯ༟۰ﺯ݁ٷ٭؇ ًﻭۏ؞ݠﺍڣ٭؇ ًܳٺ۠ٷصﺍܳݯ؞ޔ༟ॻআﺍ৊ৎٷ؇ޗݑ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۰݁ﺍ৊ৎފ؇ᆅᆇ۰ᇭሒ༠੩੯ ڣݠﺹᅦᆇܭ੼ොܹ٭۰݁ފٺڎ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85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74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ݠڰފܳ.ﺍܳٺ༲ڎل؇ﺕﻭﺍࠍ੆ߺࠊﻝﺍ৊ৎگଐଫ༡۰ܳި၍Ⴄ৑৖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</w:t>
      </w:r>
    </w:p>
    <w:p>
      <w:pPr>
        <w:autoSpaceDN w:val="0"/>
        <w:autoSpaceDE w:val="0"/>
        <w:widowControl/>
        <w:spacing w:line="240" w:lineRule="auto" w:before="292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ଫ଒܋݆݁ﺍ৊ৎފ؇ڣݠઊદ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لأଊّଫﻭﻥ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؜݆ﺭؗٴውዛܾᇭሒﺍܳފڰݠ૖૰ၽ႟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ﺃ73%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ﻭ૜૰ଃଫﺍᄟᄴﺭﺍݿ؇ﺕﺇᇿሌ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ﺃﻥ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ﺯﺍﺩﺕ݆݁ﺍ۱ٺ݄؇ᔻዛܾ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19 -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ڎ٭ڣި܋۰ොຩ؇༥݁ዊዛܾﺃცᄕ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ﻭﺍﺃﻥ61%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ﺍݿٺڎﺍ݁۰،Ⴐაპ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ﺃﻥ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(.ﻭ۱ڍﺍ୷ஓټܭ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ڣݠݬ۰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ۋگ٭گ٭۰ܳި၍Ⴄ৑৖ﺕﺍ৑৙ݿڰ؇ﺭﺍܳฆม૜૭ٺޚ٭ؕ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ّگڎሹቕ</w:t>
      </w:r>
      <w:r>
        <w:rPr>
          <w:w w:val="98.63062500953674"/>
          <w:rFonts w:ascii="Amiri" w:hAnsi="Amiri" w:eastAsia="Amiri"/>
          <w:b w:val="0"/>
          <w:i w:val="0"/>
          <w:color w:val="000099"/>
          <w:sz w:val="32"/>
        </w:rPr>
        <w:t>2022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ﺍ৊ৎފٺڎﺍ݁۰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ﻡ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ۊ٭؇ﺭﺍﺕݿڰݠ݁ފޝﻭᄟᄭﻭ݁ڎﺭﻭݿ۰،݁گ؇ﺭَ۰ ً؇৊ৎٷݱ؇ﺕﺍܳฆมߙߵண஼૖૰ၽ႟ﺃݿ؇ང๴༟ॻআﺍܳފأݠﻭﺍ༕፞፳ܾ.</w:t>
      </w:r>
    </w:p>
    <w:p>
      <w:pPr>
        <w:autoSpaceDN w:val="0"/>
        <w:autoSpaceDE w:val="0"/>
        <w:widowControl/>
        <w:spacing w:line="240" w:lineRule="auto" w:before="346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ຑ୴୹۝١ﺍڤءۢڞﺍڤ׭ոڤ֛</w:t>
      </w:r>
    </w:p>
    <w:p>
      <w:pPr>
        <w:autoSpaceDN w:val="0"/>
        <w:autoSpaceDE w:val="0"/>
        <w:widowControl/>
        <w:spacing w:line="240" w:lineRule="auto" w:before="16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ಱਐݯں݆݁༠ఃఈﻝ݁؇ቆቕ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؜ਵݪ۬ᇭሒ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۱ڍﺍﺍܳڰݱܭﺃﻥﺍܳٺ༲ڎل؇ﺕﺍܳฆม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ّިﺍ༥۬ﻭ၍Ⴄ৑৖ﺕﺍ৑৙ݿڰ؇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݁ٺأڎﺩﺓﻭ݁ྥލ؇ًჼᄎ،૜૰݄ܭﺍ৑৙ًأ؇ﺩﺍܳٺܝٷިܳިۏ٭۰ﻭﺍ৑৖ڢٺݱ؇ﺩل۰ﻭﺍ৊ৎݠಾਊޚ۰૖૭ߺࠊﻙﺍ৊ৎފውዛ጑ጥﻭﺍܳٺٷޙ٭݄٭۰.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༚ଃଫﺃﻥ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۱ڍﻩﺍܳٺ༲ڎل؇ﺕܳ྘ފب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ڢڎﺭﺍ ً੼ොٺި݁؇ ً،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ًܭ୷ஓܝ݆݁ިﺍۏ۳ውዛ؇݆݁༠ఃఈﻝඞඹ݁۰݁ٺၽႤ݁ᄥᄭ݆݁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ﺍ৑৖ݿଐଫﺍళ౏౯٭؇ﺕﺍܳฆม೺ണറۜިﺭ ۋިﻝ:ﺍܳٺۜިﻝﺍෂීᅪᆇ޶،ﻭﺍࡺ࢘ࢦ؇ߌ߳ﻭﺍܳٺۛݱݧ،ﻭﺍܳྥފިلݑﺍෂීᅪᆇ޶ﺍܳڰأ؇ﻝ،</w:t>
      </w:r>
    </w:p>
    <w:p>
      <w:pPr>
        <w:autoSpaceDN w:val="0"/>
        <w:autoSpaceDE w:val="0"/>
        <w:widowControl/>
        <w:spacing w:line="245" w:lineRule="auto" w:before="0" w:after="0"/>
        <w:ind w:left="8316" w:right="144" w:hanging="831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ﻭູොފ൹ඔູ෠ݠً۰ﺍܳأ݄٭ܭ،ﻭಸ਍؇ﺀﺍܳདྷ๤ﺍ၍Ⴄﺕﻭﺍܳٺ༲؇ܳڰ؇ﺕ،ﻭّޚިߌߵﺍ৊ৎިﺍﺭﺩﺍܳྟདྷ๤ل۰،ﻭಾ਍ިلؕ݁ݱ؇ﺩﺭ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ﺍᄟᄴ༠ܭ.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ﻭڢڎቆቕﺍڢଐଫﺍﺡﺇޗ؇ﺭᅦᆇܭ݁ٺၽႤ݁ܭ݆݁ݿبਦਵﺍ༡ܭܳٺٷڰ٭ڍﺍܳٺۜިﻝﺍ৑৖ݿଐଫﺍళ౏౯޶،ಱਊڎﺃ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ً؇ܳྥލۛ٭ݧﻭﺍܳٺگ٭ࡗࡲﻭ୷ஓݠྲྀྟٷ؇ﺀﺍෂීﺅل۰ﻭﺍܳٴٷ؇ﺀﺍܳٺܝٷިܳިᇚሒﻭّޚިߌߵﺍܳـܝڰ؇ﺀﺍﺕﻭﺍ৑৕ޗఃఈﻕ،ﻭ཯ྡྷውᘟม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ً؇ܳٺگ٭ࡗࡲﻭﺍܳٺۜފ൹ඔﺍ৊ৎފٺ݄ݠ.Ⴐაპቆቕﺍܳٺ؊܋٭ڎ༟ॻআﺃᆅᆇ٭۰ﻭݪؕ݁ޝཇ๤ﺍﺕﺃﺩﺍﺀﺭཬ྘ފ٭۰ܳگ٭؇ﺱຶ෠؇ﺡ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၍႟ﺍݿଐଫﺍళ౏౯٭۰ﻭ݁ٺ؇ًأ۰ﺍܳٺگڎﻡ.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ﻭ৑৖୷ஓܝ݆ﺇؗڰ؇ﻝﺩﻭﺭﺍᄟᄴﻭᄟᄭﻭﺍ৊ৎޝݿފ؇ﺕﺍ৊ৎ۳ٷ٭۰ᇭሒﺩ؜ܾ ۱ڍﺍﺍܳٺۜިﻝ݆݁༠ఃఈﻝﺍ৑৕ޗ؇ﺭ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ﺍܳྥདྷ๤لਤ௧ﻭﺍܳٺٷޙ٭݄޶ﻭﺍᄟᄴ؜ܾﺍ৊ৎ؇ᇿሒﻭﺍܳٺگฃม.Ⴐაპ஄ஓټܭﺍܳٺިۏ۳؇ﺕﺍܳأ؇৊ৎ٭۰ຶොިﺍܳފ٭؇༡۰ﺍ৊ৎފٺڎﺍ݁۰</w:t>
      </w:r>
    </w:p>
    <w:p>
      <w:pPr>
        <w:autoSpaceDN w:val="0"/>
        <w:autoSpaceDE w:val="0"/>
        <w:widowControl/>
        <w:spacing w:line="245" w:lineRule="auto" w:before="0" w:after="0"/>
        <w:ind w:left="8192" w:right="144" w:hanging="818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ڣݠݬ۰ﺍݿଐଫﺍళ౏౯٭۰ܳި၍Ⴄ৑৖ﺕﺍ৑৙ݿڰ؇ﺭܳٴٷ؇ﺀ݁ଃ଩ﺓಾ਍؇ڣފ٭۰݁ފٺڎﺍ݁۰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ّܹ฀มﺍܳޚܹصﺍ৊ৎଐ଩ﺍࢴࣖ༟ॻআﺍܳފڰݠ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ﺍ৊ৎފޝﻭﻝ.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ﻭﺍ৊ৎڰٺ؇ﺡﺍ৑৙ݿ؇ང๴ܳٷ༶؇ﺡﺃﻱﺍݿଐଫﺍళ౏౯٭۰ ۱ިﺍܳگڎﺭﺓ༟ॻআﺍৠ৩৵ؕ ً൹ඔ݁؇೺ണറଃ଩ ً۬ﻭ၍Ⴄ৑৖ﺕﺍ৑৙ݿڰ؇ﺭ</w:t>
      </w:r>
    </w:p>
    <w:p>
      <w:pPr>
        <w:autoSpaceDN w:val="0"/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)ﺍࠍ੅ڎ݁۰ﺍܳލۛݱ٭۰،ﺍࠍ੅᛻ଊଫﺓ،ﺍܳټگ۰(ﻭً൹ඔ݁؇ ّڰݠݪ۬ﺍܳٴ྘٪۰ﺍෂීᅪᆇ٭۰ﺍࠍ੊ڎࢴࣖﺓ݆݁݁ٺޚܹٴ؇ﺕ )ﺍܳٺިﺍ༥ڎ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ﺍෂීᅪᆇ޶،ﺍܳཏ๤༟۰،ﺍܳލڰ؇ڣ٭۰،ﺍܳٺܝٷިܳިۏ٭؇(.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ڣ؇ܳި၍Ⴄ৑৖ﺕﺍܳฆมݿྥٷ۠ںᇭሒﺍ৊ৎފٺگٴܭሃሒ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ّ጑ጥﺍܳฆม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ݿྥٺ݄ܝູ݆݆݁ොگ٭ݑ ۱ڍﻩﺍ৊ৎأ؇ﺩᄟᄭ ً൹ඔﺍ৑৕૙૭؇ᇃሒﻭﺍෂීᅪᆇ޶.</w:t>
      </w:r>
    </w:p>
    <w:p>
      <w:pPr>
        <w:autoSpaceDN w:val="0"/>
        <w:autoSpaceDE w:val="0"/>
        <w:widowControl/>
        <w:spacing w:line="240" w:lineRule="auto" w:before="2488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75</w:t>
      </w:r>
    </w:p>
    <w:p>
      <w:pPr>
        <w:sectPr>
          <w:pgSz w:w="11906" w:h="16838"/>
          <w:pgMar w:top="268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250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١ڲո֔ڤﺍݾশո૵଄١</w:t>
      </w:r>
      <w:r>
        <w:rPr>
          <w:rFonts w:ascii="Amiri" w:hAnsi="Amiri" w:eastAsia="Amiri"/>
          <w:b/>
          <w:i w:val="0"/>
          <w:color w:val="000000"/>
          <w:sz w:val="79"/>
        </w:rPr>
        <w:t>ﺍ</w:t>
      </w:r>
    </w:p>
    <w:p>
      <w:pPr>
        <w:autoSpaceDN w:val="0"/>
        <w:autoSpaceDE w:val="0"/>
        <w:widowControl/>
        <w:spacing w:line="245" w:lineRule="auto" w:before="1186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ಾ਍؇ﻭܳب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۱ڍﻩﺍᄟᄴﺭﺍݿ۰݁ިݪި༟؇ ًً؇ܳؐﺍ৑৙ᆅᆇ٭۰ﻭﺍෂීﺍ۱ٷ٭۰ಱਐأ੩੯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ّިﺍۏ۳۳؇ﻭ၍Ⴄ৑৖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ﺍ৑৙ݿڰ؇ﺭﺍܳٺگܹ٭ڎل۰ᇭሒޖܭﺍ৊ৎٷ؇ڣފ۰ﺍ৊ৎଐ଩ﺍࢴࣖﺓ݁ؕﺍ৊ৎٷݱ؇ﺕﺍ৑৕ܳـܝଐଫﻭ಻ਃ۰ﺍܳأ؇৊ৎ٭۰༕፞፳ݞﺍܳފڰݠ.ﻭڢڎ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ݿأبﺍᄟᄴﺭﺍݿ۰ﺇᇿሌﺍ৑৕༥؇ً۰༟ॻআﺍ৑৕ނၽႤܳ٭۰ﺍෂීཬ྘ފ٭۰ﺍ৊ৎٺ݄ټᄥᄭᇭሒ:݁؇ሃሒﺃߓߵﺯﺍܳٺ༲ڎل؇ﺕﺍܳฆม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ّިﺍۏ۳۳؇ﻭ၍Ⴄ৑৖ﺕﺍ৑৙ݿڰ؇ﺭᇭሒޖܭﺍ৊ৎٷ؇ڣފ۰ﺍ৊ৎଐ଩ﺍࢴࣖﺓ݁ؕﺍ৊ৎٷݱ؇ﺕﺍ৑৕ܳـܝଐଫﻭ಻ਃ۰،ﻭ݁؇ሃሒﺍࠍ੆ߺࠊﻝ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ﻭﺍ৑৖ݿଐଫﺍళ౏౯٭؇ﺕﺍ৊ৎ݄ܝٷ۰ዧይٺܝ٭ژ݁ؕ ۱ڍﺍﺍܳިﺍڢؕﺍࠍ੊ڎࢴࣖ؟</w:t>
      </w:r>
    </w:p>
    <w:p>
      <w:pPr>
        <w:autoSpaceDN w:val="0"/>
        <w:autoSpaceDE w:val="0"/>
        <w:widowControl/>
        <w:spacing w:line="240" w:lineRule="auto" w:before="780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ڲڪٌۘబঁո෱๸ﺍ႐Ⴅﺭﺍ۰١</w:t>
      </w:r>
    </w:p>
    <w:p>
      <w:pPr>
        <w:autoSpaceDN w:val="0"/>
        <w:autoSpaceDE w:val="0"/>
        <w:widowControl/>
        <w:spacing w:line="245" w:lineRule="auto" w:before="218" w:after="0"/>
        <w:ind w:left="8244" w:right="144" w:hanging="8244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༇຀؇ٺٷ݆ܳ݁༠ఃఈﻝﺍܳڰݱިﻝﺍܳټఃఈٔ۰ﺍܳฆม૜૰ၽّၯب݁ዊዛ؇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۱ڍﻩﺍᄟᄴﺭﺍݿ۰،ቆቕﺍܳٺިݬܭﺇᇿሌ୘୞ᆇި༟۰݆݁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ﺍෂීཬ྘ފ٭۰:</w:t>
      </w:r>
    </w:p>
    <w:p>
      <w:pPr>
        <w:autoSpaceDN w:val="0"/>
        <w:tabs>
          <w:tab w:pos="3910" w:val="left"/>
        </w:tabs>
        <w:autoSpaceDE w:val="0"/>
        <w:widowControl/>
        <w:spacing w:line="245" w:lineRule="auto" w:before="50" w:after="0"/>
        <w:ind w:left="0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ᅞᆃ ڲոఢঁ֔৚ৠ ּոूॆ܈ոﺭﺍڤר܊ۑﻱ )ﺍڤءۢڞﺍूॊ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ﻭﻝ(: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ಾਊ൹ ّඔﺃﻥﻭ၍Ⴄ৑৖ﺕﺍ৑৙ݿڰ؇ﺭਦਵﺕ୾ஓݠ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ژݱٷّܳޚިﺭ༟ڎࢴࣖﺓ݁ٷڍ ّ؊ݿ྘ཏዝ؇ᇭሒﺍܳگݠﻥﺍܳٺ؇ݿؕ ؜དྷ๤،ﻭڢڎ ؜ਵڣب ؜ཡ๤۱؇ﺍᄟᄳ۱฀มᇭሒ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ﺍܳټ؇ᇃሒ݆݁ﺍܳگݠﻥﺍܳأདྷ๤ઊદ༡൹ඔ၍Ⴄ಻೑஄ஓټܭﺍࠍ੆ܹگ۰ﺍ৑৙ݿ؇ݿ٭۰ᇭሒݿܹފᄥᄭﺍܳٺިﺯلؕﺍܳފ٭؇ᇖሒ.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Ⴐაპﺍّݯںﺃﻥﺍ৊ৎٷݱ؇ﺕﺍ৑৕ܳـܝଐଫﻭ಻ਃ۰ོྥٷިﻉᇭሒﺃَިﺍ؜۳؇ﻭ஁ஓ؇ﺫﺝﺃᅦᆇ؇୒ୖ؇،ﻭ೺ണറٺؕ୾ஓݞﺍل؇ಾ਍؇ڣފ٭۰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༟ڎࢴࣖﺓﺃߓߵﺯ۱؇:ﺍܳٺިڣݠﺍᄟᄴﺍሶቕ،ﻭﺍ৑৙ݿأ؇ﺭﺍܳٺٷ؇ڣފ٭۰،ﻭངዝިᄟᄭﺍ৑৖ݿٺ༱ڎﺍﻡ،ﻭﻭڣݠﺓﺍ৊ৎأߺࠊ݁؇ﺕ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ﻭﺍܳٺگ٭٭݄؇ﺕ،ﻭﺍݿٺ༱ڎﺍﻡﺍܳٺܝٷިܳިۏ٭؇ﺍ৊ৎٺگڎ݁۰.</w:t>
      </w:r>
    </w:p>
    <w:p>
      <w:pPr>
        <w:autoSpaceDN w:val="0"/>
        <w:tabs>
          <w:tab w:pos="2314" w:val="left"/>
        </w:tabs>
        <w:autoSpaceDE w:val="0"/>
        <w:widowControl/>
        <w:spacing w:line="245" w:lineRule="auto" w:before="158" w:after="0"/>
        <w:ind w:left="0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ᅞᆃ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ڲոఢঁ֔৚ৠ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ּ܋ץמ֔١ﺍऻिרոؔۻ١ﻭׂջׅੴજﺍሕቌո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)ﺍڤءۢڞﺍڤ׭ոᄴᆃ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ಾਊ൹ ّඔﺃﻥﺍ৊ৎٷ؇ڣފ۰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ً൹ඔﻭ၍Ⴄ৑৖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ࠫࠔلި૭૜،ሒᇚިܳިٷܝّ)ﺍ৑৙ݿڰ؇ﺭﻭﺍ৊ৎٷݱ؇ﺕﺍ৑৕ܳـܝଐଫﻭ಻ਃ۰ሃሒ݁ٷ؇ڣފ۰݁ٺأڎﺩﺓﺍ৑৙ًأ؇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ݿأݠﻱ،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ۏ؞ݠﺍᇭሒ(،ﻭ༚ଃଫ݁ٺၽႤڣ٪۰ܳݱ؇ࠍဦﺍ৊ৎٷݱ؇ﺕﺍ৑৕ܳـܝଐଫﻭ಻ਃ۰ᇭሒ݁أޙܾﺍ৑৙ًأ؇ﺩ.ﻭڢڎ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60%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݆݁ଫ଒܋ﺃﺩﺕ ۱ڍﻩﺍ৊ৎٷ؇ڣފ۰ﺇᇿሌ:ߙߵﺍۏؕﺍࠍ੆ݱ۰ﺍܳފިڢ٭۰ܳި၍Ⴄ৑৖ﺕﺍ৑৙ݿڰ؇ﺭ )݆݁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݆݁ﺇᅹᆇ؇ᇿሒﺍ༕፞፳ިﺯﺍﺕ(،ﻭﺍኡዛ٭؇ﺭ َޙ؇ﻡﺍܳأ݄ި৑৖ﺕﺍܳٺگܹ٭ڎﻱ،ﻭﺍຶෛڰ؇ﺽ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݆݁ܭڢﺇᇿሌ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۱ިﺍ݁ݷﺍෂීຊ༃،ﻭߙߵﺍۏؕ༟ڎﺩﺍܳި၍Ⴄ৑৖ﺕﻭﺍܳިޖ؇فژᇭሒﺍܳگޚ؇ﻉ.</w:t>
      </w:r>
    </w:p>
    <w:p>
      <w:pPr>
        <w:autoSpaceDN w:val="0"/>
        <w:autoSpaceDE w:val="0"/>
        <w:widowControl/>
        <w:spacing w:line="240" w:lineRule="auto" w:before="8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76</w:t>
      </w:r>
    </w:p>
    <w:p>
      <w:pPr>
        <w:sectPr>
          <w:pgSz w:w="11906" w:h="16838"/>
          <w:pgMar w:top="706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۰݁؇أܳﺍࠍ੅؇஄ஓ۰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264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ᅞᆃ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ڲոఢঁ֔৚ৠ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ּոڤ׫ຣ׿ֵոﺕﻭﺍݾষݫݻﻝ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)ﺍڤءۢڞﺍڤ׭ոڤ֛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(: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ቆቕູොڎࢴࣖ୘୞ᆇި༟۰݆݁ﺍܳٺ༲ڎل؇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.3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۰لﺍෂීཬ྘ފ٭۰ ّݱٷّژᇭሒﺃﺭًؕ ڣ٪؇ﺕ: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ّܝٷިܳިۏ٭۰ )ﺍܳڰ۠ިﺓﺍෂීᅪᆇ٭۰،ང๤༟۰ﺍܳٺޚިﺭ(،ﺍڢٺݱ؇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)ߙߵﺍۏؕﺍ৑৕ߌߵﺍﺩﺍﺕ،ﺍﺭّڰ؇ﻉﺍܳٺၽႤܳ٭ژ(،ਦਵಾਊޚ۰૖૭ߺࠊﻙﺍ৊ৎފውዛ጑ጥ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)ﺍݿٺگఃఈܳ٭۰ﺍ৊ৎފ؇ڣݠ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ﺍෂීᅪᆇ޶،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ّ؊ٔଃଫﺍ৑৙ۏ٭؇ﻝﺍࠍ੊ڎࢴࣖﺓ(،ﻭಾ਍ޙ٭݄٭۰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)༟ڎﻡ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ّၽႤڣޝﺍ৑৕ޗ؇ﺭﺍܳٺٷޙ٭݄޶(.Ⴐაპቆቕ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ﺍڢଐଫﺍﺡඞඹ݁۰݆݁ﺍ৑৖ݿଐଫﺍళ౏౯٭؇ﺕዧይٺޚިߌߵ૜૰݄ܭ:ﺍܳٺۜިﻝﺍෂීᅪᆇ޶،ﻭﺍࡺ࢘ࢦ؇ߌ߳ﻭﺍܳٺۛݱݧ،</w:t>
      </w:r>
    </w:p>
    <w:p>
      <w:pPr>
        <w:autoSpaceDN w:val="0"/>
        <w:autoSpaceDE w:val="0"/>
        <w:widowControl/>
        <w:spacing w:line="245" w:lineRule="auto" w:before="0" w:after="0"/>
        <w:ind w:left="5158" w:right="864" w:hanging="5152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ﻭﺍܳྥފިلݑﺍෂීᅪᆇ޶،ﻭູොފ൹ඔູ෠ݠً۰ﺍܳأ݄٭ܭ،ﻭﺍܳདྷ๤ﺍ၍Ⴄﺕﻭﺍܳٺ༲؇ܳڰ؇ﺕ،ﻭّޚިߌߵﺍ৊ৎިﺍﺭﺩ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ﺍܳྟདྷ๤ل۰،ﻭಾ਍ިلؕ݁ݱ؇ﺩﺭﺍᄟᄴ༠ܭ.</w:t>
      </w:r>
    </w:p>
    <w:p>
      <w:pPr>
        <w:autoSpaceDN w:val="0"/>
        <w:autoSpaceDE w:val="0"/>
        <w:widowControl/>
        <w:spacing w:line="240" w:lineRule="auto" w:before="1118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ڲרոؓ۾١ﺍڤءۑۛמո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ﺕ</w:t>
      </w:r>
    </w:p>
    <w:p>
      <w:pPr>
        <w:autoSpaceDN w:val="0"/>
        <w:autoSpaceDE w:val="0"/>
        <w:widowControl/>
        <w:spacing w:line="240" w:lineRule="auto" w:before="138" w:after="0"/>
        <w:ind w:left="137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ᇭሒݪިﺀﺍܳٷٺ؇຀༇ﺍ৊ৎٺިݬܭﺇܳዀዛ؇،୷ஓܝ݆݁ٷ؇ڢލ۰ ڣݠݪ٭؇ﺕﺍᄟᄴﺭﺍݿ۰༟ॻআﺍܳٷۜިﺍܳٺ؇ᇿሒ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ﺍڤءۑۛמ١ﺍूॊﻭᅰᅽ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``૜૭ྟصﺍ৊ৎٷݱ؇ﺕﺍ৑৕ܳـܝଐଫﻭ಻ਃ۰ﺍܳأ؇৊ৎ٭۰ᇭሒﺍຶෛڰ؇ﺽ૙૭ٴ۰ﺍ༕፞፳ިﺯﺍﺕᄟᄴﻯ</w:t>
      </w:r>
    </w:p>
    <w:p>
      <w:pPr>
        <w:autoSpaceDN w:val="0"/>
        <w:autoSpaceDE w:val="0"/>
        <w:widowControl/>
        <w:spacing w:line="240" w:lineRule="auto" w:before="0" w:after="0"/>
        <w:ind w:left="0" w:right="26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ﺭ''.</w:t>
      </w:r>
    </w:p>
    <w:p>
      <w:pPr>
        <w:autoSpaceDN w:val="0"/>
        <w:autoSpaceDE w:val="0"/>
        <w:widowControl/>
        <w:spacing w:line="245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ᆷᇆ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ׂջټמ׿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٢׾ﻩﺍڤءۑۛמ١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ڣگڎﺃޖ۳ݠﺕﺍܳٴ٭؇َ؇ﺕﻭﺍ৑৕ۋݱ؇ಮਃ؇ﺕߙߵﺍۏأ؇ ً݁ފٺ݄ݠﺍ ًᇭሒ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ۋݱ۰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ﻭ၍Ⴄ৑৖ﺕﺍ৑৙ݿڰ؇ﺭ݆݁ﺇᅹᆇ؇ᇿሒ੗࿭ިﺯﺍﺕﺍܳފڰݠﺍܳأ؇৊ৎ٭۰ܳݱ؇ࠍဦﺍ৊ৎٷݱ؇ﺕﺍ৑৕ܳـܝଐଫﻭ಻ਃ۰.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15%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݆݁ܭڢᇭሒࢻࣖﺍل۰ﺍ৑৙ܳڰ٭۰ﺇᇿሌ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ﺃ60%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݆݁ଫ଒܋ﺍຶෛڰݯب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ۋݱ۰ﺍܳި၍Ⴄ৑৖ﺕﺍܳٺگܹ٭ڎل۰݆݁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༡؇ܳ٭؇ ًᇭሒ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ًأݥﺍ৑৙ݿިﺍﻕ.ﻭّأިﺩﺃݿٴ؇ﺏ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۱ڍﺍﺍ৑৖ຶෛڰ؇ﺽﺇᇿሌﺍ৊ৎݞﺍل؇ﺍܳٺٷ؇ڣފ٭۰ﺍܳฆม೺ണറٺؕኞዛ؇</w:t>
      </w: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ﺍ৊ৎٷݱ؇ﺕﺍ৑৕ܳـܝଐଫﻭ಻ਃ۰݆݁ ۋ٭تﺍܳފأݠﻭﺍܳཏዝިᄟᄭﻭﺍܳٺިڣݠ.</w:t>
      </w:r>
    </w:p>
    <w:p>
      <w:pPr>
        <w:autoSpaceDN w:val="0"/>
        <w:tabs>
          <w:tab w:pos="6744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ﺍڤءۑۛמ١ﺍڤ׭ոబॴ١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``ّިﺍ༥۬ﻭ၍Ⴄ৑৖ﺕﺍ৑৙ݿڰ؇ﺭູොڎل؇ﺕﺃݿ؇ݿ٭۰૖૭ྟصݪأژﺍෂීᅪᆇٷ۰݁گ؇ﺭَ۰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ً؇৊ৎٷݱ؇ﺕﺍ৑৕ܳـܝଐଫﻭ಻ਃ۰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''.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ᆷᇆ ׂջټמ׿ ٢׾ﻩﺍڤءۑۛמ١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ڣگڎﺍّݯںﺃﻥﺍܳڰ۠ިﺓﺍෂීᅪᆇ٭۰ ّ ُأڎّ݆݁ﺃۊޚݠﺍܳٺ༲ڎل؇ﺕﺍܳฆม ّިﺍ༥۬</w:t>
      </w:r>
    </w:p>
    <w:p>
      <w:pPr>
        <w:autoSpaceDN w:val="0"/>
        <w:autoSpaceDE w:val="0"/>
        <w:widowControl/>
        <w:spacing w:line="240" w:lineRule="auto" w:before="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ﻭ၍Ⴄ৑৖ﺕﺍ৑৙ݿڰ؇ﺭ.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ۋ٭تﺃﻥ ؗ٭؇ﺏﺍܳٺިﺍ༥ڎﺍෂීᅪᆇ޶ﺍܳڰأ؇ﻝﻭ༟ڎﻡོྟฃมﺍܳٺگٷ٭؇ﺕﺍࠍ੆ڎಱ਒۰ ل ُݯأژ</w:t>
      </w:r>
    </w:p>
    <w:p>
      <w:pPr>
        <w:autoSpaceDN w:val="0"/>
        <w:autoSpaceDE w:val="0"/>
        <w:widowControl/>
        <w:spacing w:line="240" w:lineRule="auto" w:before="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ڢڎﺭﺓﺍܳި၍Ⴄ৑৖ﺕ༟ॻআﺍ৊ৎٷ؇ڣފ۰ᇭሒݿިﻕﺃݬٴںﺭᅪᆇ٭؇ ً ً؇ᄟᄴﺭ༥۰ﺍ৑৙ﻭᇿሌ.ﻭళ౜౯ॻআ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۱ڍﻩﺍܳڰ۠ިﺓᇭሒ</w:t>
      </w:r>
    </w:p>
    <w:p>
      <w:pPr>
        <w:autoSpaceDN w:val="0"/>
        <w:autoSpaceDE w:val="0"/>
        <w:widowControl/>
        <w:spacing w:line="245" w:lineRule="auto" w:before="0" w:after="0"/>
        <w:ind w:left="3186" w:right="144" w:hanging="318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݁ޙ؇۱ݠ༟ڎࢴࣖﺓ݆݁ﺃߓߵﺯ۱؇: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ؗ٭؇ﺏﺍ৊ৎިﺍڢؕﺍ৑৕ܳـܝଐଫﻭ಻ਃ۰ﺍ৑৖༡ଐଫﺍڣ٭۰،ﻭ༟ڎﻡﺍݿٺ༱ڎﺍﻡﺃَޙ݄۰ﺇﺩﺍﺭﺓ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ﺍܳأ݄ఃఈﺀ،ﻭݪأژﺍࠍ੆ݯިﺭ༟ॻআﻭݿ؇فܭﺍܳٺިﺍݬܭﺍ৑৖ۏٺ݄؇ᇼሒ.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ﺍڤءۑۛמ١ﺍڤ׭ոڤ׭١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``ﺃﺩﻯﺍܳٺ؞٭ଃଫᇭሒݿߺࠊﻙﺍ৊ৎފውዛ጑ጥຶොިﺍ৑৕ܳـܝଐଫﻭᇃሒﺇᇿሌߙߵﺍۏؕﺍ৑৕ڢٴ؇ﻝ༟ॻআ</w:t>
      </w:r>
    </w:p>
    <w:p>
      <w:pPr>
        <w:autoSpaceDN w:val="0"/>
        <w:autoSpaceDE w:val="0"/>
        <w:widowControl/>
        <w:spacing w:line="240" w:lineRule="auto" w:before="0" w:after="0"/>
        <w:ind w:left="0" w:right="260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ﺭ''.</w:t>
      </w:r>
    </w:p>
    <w:p>
      <w:pPr>
        <w:autoSpaceDN w:val="0"/>
        <w:autoSpaceDE w:val="0"/>
        <w:widowControl/>
        <w:spacing w:line="240" w:lineRule="auto" w:before="510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77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۰݁؇أܳﺍࠍ੅؇஄ஓ۰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34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ّ݆݁ڎأُ 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۰ٷᆇᅪීෂ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ᆷᇆ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ׂջټמ׿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٢׾ﻩﺍڤءۑۛמ١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ڣگڎಾਊ൹ ّඔﺃﻥູොިﻝݿߺࠊﻙﺍ৊ৎފውዛ጑ጥﺍܳފ٭؇ᇖሒຶොި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ﺍܳأިﺍ݁ܭﺍෂීཬ྘ފ٭۰ﻭﺭﺍﺀߙߵﺍۏؕﺇڢٴ؇ﻝﺍ৊ৎފ؇ڣݠઊદ༟ॻআﻭ၍Ⴄ৑৖ﺕﺍ৑৙ݿڰ؇ﺭﺍܳٺگܹ٭ڎل۰.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ڣ؇৊ৎފ؇ڣݠﺍ৊ৎأ؇ཛྷ๤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ﺃݬٴںﺃ܋଒ଫﺍݿٺگఃఈܳ٭۰ﻭﻭ؜٭؇ ًﺭᅪᆇ٭؇ ً،ﻭلڰݯܭﺍܳٺۛޚ٭ޔෂී༡ఃఈّ۬ಸ਍ڰފ۬༟ଊଫﺍ৑৕َଐଫ಻೑.Ⴐაპﺃﻥ</w:t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ﺍܳฆม૜૰ၽ႟ﺍܳདྷ๤ຬො۰ﺍ৑৙܋ଊଫﻭﺍ৊ৎٺٷ؇݁٭۰݆݁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Z)،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ܭ٭ۏّ؊ٔଃଫﺍ৑৙ۏ٭؇ﻝﺍࠍ੊ڎࢴࣖﺓ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)ۏ٭ܭﺍ৑৙ܳڰ٭۰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1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ﺍ৊ৎފ؇ڣݠઊદ،ะ ُ๎ዝܾᇭሒ ّأ݄٭ݑ ۱ڍﺍﺍܳٺި༥۬.</w:t>
      </w:r>
    </w:p>
    <w:p>
      <w:pPr>
        <w:autoSpaceDN w:val="0"/>
        <w:autoSpaceDE w:val="0"/>
        <w:widowControl/>
        <w:spacing w:line="240" w:lineRule="auto" w:before="792" w:after="0"/>
        <w:ind w:left="0" w:right="262" w:firstLine="0"/>
        <w:jc w:val="righ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ﺍڤ׫ܙ۝מո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ﺕ</w:t>
      </w:r>
    </w:p>
    <w:p>
      <w:pPr>
        <w:autoSpaceDN w:val="0"/>
        <w:autoSpaceDE w:val="0"/>
        <w:widowControl/>
        <w:spacing w:line="302" w:lineRule="auto" w:before="138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ಸ਍؇ﺀً༟ॻআﺍܳٷٺ؇຀༇ﺍ৊ৎٺިݬܭﺇܳዀዛ؇،୷ஓܝ݆ ّگڎሹቕﺍܳٺިݬ٭؇ﺕﺍܳٺ؇ܳ٭۰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autoSpaceDE w:val="0"/>
        <w:widowControl/>
        <w:spacing w:line="240" w:lineRule="auto" w:before="174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ׂܙ۝מոﺕ ڲܙـ٤١ ڤܙ྾ပूेﺕﺍूॊ۰ءո</w:t>
      </w:r>
      <w:r>
        <w:rPr>
          <w:rFonts w:ascii="Amiri" w:hAnsi="Amiri" w:eastAsia="Amiri"/>
          <w:b/>
          <w:i w:val="0"/>
          <w:color w:val="000000"/>
          <w:sz w:val="38"/>
        </w:rPr>
        <w:t>ﺭ</w:t>
      </w:r>
    </w:p>
    <w:p>
      <w:pPr>
        <w:autoSpaceDN w:val="0"/>
        <w:autoSpaceDE w:val="0"/>
        <w:widowControl/>
        <w:spacing w:line="240" w:lineRule="auto" w:before="94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۰لިܳ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ﺍूॆີ෕ﺍﻉᅞᆃﺍڤ׫ٍܙﻝﺍളൄმჸܧ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ຬ෠ص༟ॻআﻭ၍Ⴄ৑৖ﺕﺍ৑৙ݿڰ؇ﺭﺍ؜ٺٴ؇ﺭﺍܳٺۜިﻝﺍෂීᅪᆇ޶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ﺃﻭ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</w:p>
    <w:p>
      <w:pPr>
        <w:autoSpaceDN w:val="0"/>
        <w:autoSpaceDE w:val="0"/>
        <w:widowControl/>
        <w:spacing w:line="245" w:lineRule="auto" w:before="0" w:after="0"/>
        <w:ind w:left="4932" w:right="864" w:hanging="4926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ሒᇃڢݱިﻯ،ﻭູෛݱ٭ݧﺍ৊ৎިﺍﺭﺩﺍዧዳఈﺯ݁۰ܳٴٷ؇ﺀ ّިﺍ༥ڎﺭᅪᆇ޶ ڢިﻱﻭ݁ٺၽႤ݁ܭ )݁ިڢؕﺇܳـܝଐଫ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ّޚٴ٭ݑ،ﻭݿ؇فܭ ّިﺍݬܭﺍۏٺ݄؇ᇼሒ(.</w:t>
      </w:r>
    </w:p>
    <w:p>
      <w:pPr>
        <w:autoSpaceDN w:val="0"/>
        <w:autoSpaceDE w:val="0"/>
        <w:widowControl/>
        <w:spacing w:line="242" w:lineRule="auto" w:before="198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ںݱ਍ُ ಱ،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ﺍڤ׫ٌۢۘﻭﺍ߫ࠉࠗոܽݤ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ࢻࣖ৑৖ ً݆݁੼ො؇ﻭᄟᄭ݁ٷ؇ڣފ۰ﺍ৊ৎٷݱ؇ﺕﺍܳأ݄ఃఈڢ۰ᇭሒᅹᆇ٭ؕﺍ௫௯௵؇৑৖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.2</w:t>
      </w:r>
    </w:p>
    <w:p>
      <w:pPr>
        <w:autoSpaceDN w:val="0"/>
        <w:autoSpaceDE w:val="0"/>
        <w:widowControl/>
        <w:spacing w:line="242" w:lineRule="auto" w:before="0" w:after="0"/>
        <w:ind w:left="1248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؇ዛዀڣ ۰٭گ٭گۋ ۰ڣ؇ݯ݁۰݄٭ڢ ቕሹڎگّ ݆ܝஓ୷ً؇ܳଐଫ܋ଃ଩༟ॻআﺃݿިﺍﻕﻭཇ๤ﺍ຀༃੼ොڎ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ﺩﺓ</w:t>
      </w:r>
    </w:p>
    <w:p>
      <w:pPr>
        <w:autoSpaceDN w:val="0"/>
        <w:tabs>
          <w:tab w:pos="5344" w:val="left"/>
        </w:tabs>
        <w:autoSpaceDE w:val="0"/>
        <w:widowControl/>
        <w:spacing w:line="245" w:lineRule="auto" w:before="112" w:after="0"/>
        <w:ind w:left="6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ﺍूे۰༖׭ڵոﺭᅞᆃﺍڤـڎءոﺀﺍﺕﺍڤ༐ໃ෕ֵ١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ّޚިߌߵᔻዛ؇ﺭﺍﺕﺍ৊ৎިޖڰ൹ඔﻭﺍݿٺگޚ؇ﺏ܋ڰ؇ﺀﺍﺕ༥ڎࢴࣖ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.3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۰٭گلިފྥܳᇭሒﺍ௫௯௵؇৑৖ﺕﺍෂීᅪᆇ٭۰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tabs>
          <w:tab w:pos="7440" w:val="left"/>
        </w:tabs>
        <w:autoSpaceDE w:val="0"/>
        <w:widowControl/>
        <w:spacing w:line="245" w:lineRule="auto" w:before="156" w:after="0"/>
        <w:ind w:left="6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఩ॾոﺀຸ෕ﺍ྾ပﺕﻭส്ոڤءո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ﺕ: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ﺍܳٺأ؇ﻭﻥ݁ؕﻭ၍Ⴄ৑৖ﺕﺃඝරﻯﻭ݁گڎᇧሒ༠ڎ݁؇ﺕܳٺأݞߌ߳ﺍܳگڎ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ﺭﺓ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.4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۰٭ފڣ؇ٷٺܳ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6556" w:val="left"/>
        </w:tabs>
        <w:autoSpaceDE w:val="0"/>
        <w:widowControl/>
        <w:spacing w:line="245" w:lineRule="auto" w:before="98" w:after="0"/>
        <w:ind w:left="6" w:right="432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యॾܙֵֆ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ڲۢոﺩﺭﺍ႐Ⴅຑڞ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༟ڎﻡﺍ৑৖؜ٺ݄؇ﺩ༟ॻআ݁ݱڎﺭﺩ༠ܭﻭﺍ༡ڎﻭّޚިߌߵ༠ڎ݁؇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ﺕﺫﺍﺕ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.5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۰٭ܳ؇༟۰ڣ؇ݯ݁۰݄٭ڢ</w:t>
      </w:r>
    </w:p>
    <w:p>
      <w:pPr>
        <w:autoSpaceDN w:val="0"/>
        <w:autoSpaceDE w:val="0"/>
        <w:widowControl/>
        <w:spacing w:line="240" w:lineRule="auto" w:before="320" w:after="0"/>
        <w:ind w:left="0" w:right="262" w:firstLine="0"/>
        <w:jc w:val="right"/>
      </w:pPr>
      <w:r>
        <w:rPr>
          <w:rFonts w:ascii="Amiri" w:hAnsi="Amiri" w:eastAsia="Amiri"/>
          <w:b/>
          <w:i w:val="0"/>
          <w:color w:val="000000"/>
          <w:sz w:val="38"/>
        </w:rPr>
        <w:t>١מڵמ܊ר׫ڤׂܙ۝מոﺕ ڲܙـ٤١ޠަޯ٤ոﺕﺍݾষڎܙڲמ١</w:t>
      </w:r>
      <w:r>
        <w:rPr>
          <w:rFonts w:ascii="Amiri" w:hAnsi="Amiri" w:eastAsia="Amiri"/>
          <w:b/>
          <w:i w:val="0"/>
          <w:color w:val="000000"/>
          <w:sz w:val="38"/>
        </w:rPr>
        <w:t>ﻭﺍ</w:t>
      </w:r>
    </w:p>
    <w:p>
      <w:pPr>
        <w:autoSpaceDN w:val="0"/>
        <w:autoSpaceDE w:val="0"/>
        <w:widowControl/>
        <w:spacing w:line="240" w:lineRule="auto" w:before="92" w:after="0"/>
        <w:ind w:left="6" w:right="0" w:firstLine="0"/>
        <w:jc w:val="left"/>
      </w:pP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ส്׿ఢౄﺍूॆ܈ոﺭﺍڤ׫ר܊מڵܧ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ਦਵﺍۏأ۰ﻭູොڎಱ೓ﺍܳྥདྷ๤لأ؇ﺕﺍ৊ৎٷޙ݄۰ܳگޚ؇ﻉﻭ၍Ⴄ৑৖ﺕﺍ৑৙ݿڰ؇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.1</w:t>
      </w:r>
    </w:p>
    <w:p>
      <w:pPr>
        <w:autoSpaceDN w:val="0"/>
        <w:autoSpaceDE w:val="0"/>
        <w:widowControl/>
        <w:spacing w:line="240" w:lineRule="auto" w:before="0" w:after="0"/>
        <w:ind w:left="0" w:right="97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ࣖࢴڎ੊ࠍܳٺٺިﺍﺀﻡ݁ؕﺍܳިﺍڢؕﺍෂීᅪᆇ޶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autoSpaceDE w:val="0"/>
        <w:widowControl/>
        <w:spacing w:line="240" w:lineRule="auto" w:before="8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78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۰݁؇أܳﺍࠍ੅؇஄ஓ۰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3072" w:val="left"/>
          <w:tab w:pos="5338" w:val="left"/>
          <w:tab w:pos="5828" w:val="left"/>
        </w:tabs>
        <w:autoSpaceDE w:val="0"/>
        <w:widowControl/>
        <w:spacing w:line="245" w:lineRule="auto" w:before="264" w:after="0"/>
        <w:ind w:left="6" w:right="432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ݴڰٷܳঌॻ௱௯௫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ᄆᄊոﻥﺍऻिרոؔۻ١ﺍڤ֔ոﺩ႐႞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ﺇۊݯ؇ﻉﺍ৊ৎٷݱ؇ﺕﺍ৑৕ܳـܝଐଫﻭ಻ਃ۰ﺍܳأ؇݁ᄥᄭᇭሒﺍܳފި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.2 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۰لڎ٭ܹگٺܳﺍ৊ৎٺޚܹٴ؇ﺕﺍܳٺٷޙ٭݄٭۰ﺍ৊ৎڰݠﻭݪ۰༟ॻআﺍܳި၍Ⴄ৑৖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۰ޚݿިٺৎ৊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ׂؠ׿ᆪᇆ݄ݦﺍྦྷ๸ﺩ֍گ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ﺇޗఃఈﻕߓߵﺍံ༇ᄟᄴ؜ܾﺍܳٺۜިﻝﺍෂීᅪᆇ޶ܳި၍Ⴄ৑৖ﺕﺍ৑৙ݿڰ؇ﺭﺍܳݱ؞ଃଫ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.3 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.(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)஄ஓިلܭ، ّܝިઊદ،ﺍݿྥލ؇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ﺭﺍﺕ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ඔ൹ܹ݁؇أܳ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੍੡ّמֆﺍڤ׫ڎܙ৻ਗﻭﺍڤ׫ջ٢מڞ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ﺩ؜ܾߓߵﺍံ༇ﺍܳٺܝިઊદﺍ৊ৎ۳ฃมᇭሒﺍ௫௯௵؇৑৖ﺕﺍෂීᅪᆇ٭۰ܳڰ؇ࢱࣖ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 xml:space="preserve">.4 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۰༡؇٭ފܳᇭሒ ڢޚ؇ﻉﺍܳފڰݠ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71" w:lineRule="auto" w:before="1084" w:after="0"/>
        <w:ind w:left="3488" w:right="144" w:firstLine="3712"/>
        <w:jc w:val="left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ﺁؔոﻕﺍ႐Ⴅﺭﺍ۰١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ّڰٺں ۱ڍﻩﺍᄟᄴﺭﺍݿ۰ﺍ௫௯௵؇ﻝﺃ݁؇ﻡ༟ڎﺓ੼ො؇ﻭﺭຳොټ٭۰݁ފٺگٴܹ٭۰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</w:p>
    <w:p>
      <w:pPr>
        <w:autoSpaceDN w:val="0"/>
        <w:tabs>
          <w:tab w:pos="82" w:val="left"/>
          <w:tab w:pos="1494" w:val="left"/>
          <w:tab w:pos="2172" w:val="left"/>
          <w:tab w:pos="2744" w:val="left"/>
          <w:tab w:pos="6762" w:val="left"/>
        </w:tabs>
        <w:autoSpaceDE w:val="0"/>
        <w:widowControl/>
        <w:spacing w:line="269" w:lineRule="auto" w:before="236" w:after="0"/>
        <w:ind w:left="6" w:right="576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ﺇජරﺍﺀﺩﺭﺍݿ۰݁٭ڎﺍ಻ਃ۰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ۋިﻝﻭﺍڢؕﺍܳٺۜިﻝﺍෂීᅪᆇ޶ᇭሒﻭ၍Ⴄ৑৖ﺕﺍ৑৙ݿڰ؇ﺭᇭሒﺍࠍ੊ݞﺍ߉ߵﺃﻭᇭሒ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ًᄥᄴ ؜ਵᇀሒ੼ොڎ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ﺩﺭﺍݿ۰ ّ؊ٔଃଫﺍᄟᄳ၍Ⴄﺀﺍ৑৖ݬޚٷ؇ᇼሒ༟ॻআ݁ފٺگٴܭﻭ၍Ⴄ৑৖ﺕﺍ৑৙ݿڰ؇ﺭ.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ݠڰފູܳොܹ٭ܭݿߺࠊﻙﺍ৊ৎފውዛ጑ጥﺍࠍ੊ݞﺍ߉ߵﻱູ෠؇ﻩﺍ৊ৎٷݱ؇ﺕﺍ৑৕ܳـܝଐଫﻭ಻ਃ۰༕፞፳ݞ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۰ڰܹٺෛ੼ﺩﺭﺍݿ۰݁گ؇ﺭَ۰৑৖ݿଐଫﺍళ౏౯٭؇ﺕﺍܳٺܝ٭ژﺍ৊ৎأٺ݄ڎﺓ݆݁ﻭ၍Ⴄ৑৖ﺕﺍ৑৙ݿڰ؇ﺭᇭሒ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ﺩﻭﻝ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۰༡؇٭ފّܳگ٭ࡗࡲ ڣأ؇ܳ٭۰ߓߵﺍံ༇ﺍܳٺۜިﻝﺍෂීᅪᆇ޶ᇭሒ ڢޚ؇ﻉﺍܳފڰݠ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0" w:lineRule="auto" w:before="216" w:after="0"/>
        <w:ind w:left="1384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ݠڰފܳﻭﺍܳٴߺࠊﻙ૜૰൹ඔ༟ॻআݬٷ؇༟۰ ّިﺯلؕ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ﺍ0 .3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ೞಱިܳﺩﺭﺍݿ۰ ّ؊ٔଃଫ ّگٷ٭؇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ﺕﺍ</w:t>
      </w:r>
      <w:r>
        <w:rPr>
          <w:w w:val="98.63062500953674"/>
          <w:rFonts w:ascii="Amiri" w:hAnsi="Amiri" w:eastAsia="Amiri"/>
          <w:b/>
          <w:i w:val="0"/>
          <w:color w:val="000000"/>
          <w:sz w:val="32"/>
        </w:rPr>
        <w:t>--</w:t>
      </w:r>
    </w:p>
    <w:p>
      <w:pPr>
        <w:autoSpaceDN w:val="0"/>
        <w:autoSpaceDE w:val="0"/>
        <w:widowControl/>
        <w:spacing w:line="245" w:lineRule="auto" w:before="1416" w:after="0"/>
        <w:ind w:left="0" w:right="288" w:firstLine="0"/>
        <w:jc w:val="center"/>
      </w:pP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ڞڵ֔ڤﻭᅞᆃﺍूॊຑੴજ،੊ਫ਼ջﻝﺍҳ᝛ҵﺍڤ׫ܙؔמۂﻭﺍڤۻ׿ﺍﺩ،ﻭﺃﻥ ֵڎܙﻥ ٢׾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ﺍﺍ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١ຒոמۻڤﺍऻि׫ܙﺍۛֆﺇۛոؔ١ ڲءמ׿ﺓቘኬஈڎ׫ץ١ﺍڤ֔ஃஈמ١ﺍڤ֔ۑ఩ॴ١ᅞᆃ৭൑ո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ﻝﺍ</w:t>
      </w:r>
      <w:r>
        <w:rPr>
          <w:w w:val="101.01733737521701"/>
          <w:rFonts w:ascii="Amiri" w:hAnsi="Amiri" w:eastAsia="Amiri"/>
          <w:b/>
          <w:i w:val="0"/>
          <w:color w:val="000000"/>
          <w:sz w:val="45"/>
        </w:rPr>
        <w:t>ﻭﺍڤۻءۑ.</w:t>
      </w:r>
    </w:p>
    <w:p>
      <w:pPr>
        <w:autoSpaceDN w:val="0"/>
        <w:autoSpaceDE w:val="0"/>
        <w:widowControl/>
        <w:spacing w:line="240" w:lineRule="auto" w:before="24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79</w:t>
      </w:r>
    </w:p>
    <w:p>
      <w:pPr>
        <w:sectPr>
          <w:pgSz w:w="11906" w:h="16838"/>
          <w:pgMar w:top="262" w:right="1440" w:bottom="31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262" w:firstLine="0"/>
        <w:jc w:val="right"/>
      </w:pPr>
      <w:r>
        <w:rPr>
          <w:rFonts w:ascii="Amiri" w:hAnsi="Amiri" w:eastAsia="Amiri"/>
          <w:b/>
          <w:i w:val="0"/>
          <w:color w:val="000000"/>
          <w:sz w:val="79"/>
        </w:rPr>
        <w:t>ֆـؓո૥଄١ﺍऻिۑ</w:t>
      </w:r>
      <w:r>
        <w:rPr>
          <w:rFonts w:ascii="Amiri" w:hAnsi="Amiri" w:eastAsia="Amiri"/>
          <w:b/>
          <w:i w:val="0"/>
          <w:color w:val="000000"/>
          <w:sz w:val="79"/>
        </w:rPr>
        <w:t>ﺍ</w:t>
      </w:r>
    </w:p>
    <w:p>
      <w:pPr>
        <w:autoSpaceDN w:val="0"/>
        <w:autoSpaceDE w:val="0"/>
        <w:widowControl/>
        <w:spacing w:line="240" w:lineRule="auto" w:before="660" w:after="0"/>
        <w:ind w:left="0" w:right="0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ݬٷ؇༟۰ﺍܳފ٭؇༡۰ᇭሒﺍܳأ؇ረቕﺍܳأݠᇀሒ:ﺍܳٺ༲ڎل؇ﺕﻭﺍܳڰݠ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ﺹ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:ﺩﺍﺭ2019)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ڎᆇ୚୘, ๴ཇࠊߺٴܳ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7140" w:val="left"/>
          <w:tab w:pos="7404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۰٭గఒأܳﺍܳـܝٺص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,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۰لިٷފܳ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ّگ؇ﺭߌߵﺇل؇ّ؇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 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 ``ّگݠߌߵݬٷ؇༟۰ﺍܳٷگܭﺍࠍ੊ި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ﻱ2023)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ܭگٷይዧሒᇿﺍࠍ੊ިﻱ ,ﺍ৑৖ູො؇ﺩﺍᄟᄴ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.120 -1 p.</w:t>
      </w:r>
    </w:p>
    <w:p>
      <w:pPr>
        <w:autoSpaceDN w:val="0"/>
        <w:tabs>
          <w:tab w:pos="4606" w:val="left"/>
          <w:tab w:pos="7572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੼෠ᄥᄭﺍᄟᄴﺭﺍݿ؇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ሒᇀݠأܳ(.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``ﺍܳٺۜިﻝﺍෂීᅪᆇ޶ᇭሒ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ڢޚ؇ﻉﺍܳފ٭؇༡۰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ﺍ2021)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ᄩፁዧﺍৠ৥৵؇ﺩ ,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؜ٴڎ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.135 -112 p. ,8.2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۰ਃಸݠأܳﺍ৑৖ڢٺݱ؇ﺩل۰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,: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ّگ؇ﺭߌߵ لިﺭﻭ݁ިཹ྘ٺި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 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۰٭ৎ৊؇أܳ(. ``ّگݠߌߵݬٷ؇༟۰ﺍܳފڰݠﻭﺍܳފ٭؇༡۰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ﺍ2023)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ﺍᄟᄴﻭܳ٭۰ , لިﺭﻭ݁ިཹ྘ٺި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.78 -1 p.</w:t>
      </w:r>
    </w:p>
    <w:p>
      <w:pPr>
        <w:autoSpaceDN w:val="0"/>
        <w:tabs>
          <w:tab w:pos="144" w:val="left"/>
          <w:tab w:pos="6604" w:val="left"/>
          <w:tab w:pos="7648" w:val="left"/>
          <w:tab w:pos="7984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۰ٴٺܝ݁: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ﻭ၍Ⴄ৑৖ﺕﺍܳފڰݠﻭﺍܳފ٭؇༡۰:ﺍܳިﺍڢؕﻭﺍܳٺ༲ڎل؇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.ﺍෂීل؇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ﺽ2018)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ڎ۳ڣ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, ﺍܳލ݄ݠ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ڎނීෂ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۰٭ৎ৊؇أܳ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(.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ّگݠߌߵﺍܳފ٭؇༡۰ﺍܳأ؇৊ৎ٭۰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.݁ڎﺭࢴࣖ :݁ٷޙ݄۰ﺍܳފ٭؇༡۰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ﺍ2023)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۰༡؇٭ފܳﺍܳأ؇৊ৎ٭۰ ,݁ٷޙ݄۰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ﺍܳٺ༶؇ﺭﺓﺍ৑৕ܳـܝଐଫﻭ಻ਃ۰ﻭّޚٴ٭گ؇ኤዛ؇ᇭሒ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ڢޚ؇ﻉﺍܳފ٭؇༡۰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.ᅦᆇ؇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:ﺩﺍﺭ2020)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ڎأݿ, ሒᇃ؇ޚۜگܳ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ﺍܳ٭؇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ﺯﻭﺭﻱ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ﺍ৑৖ݿଐଫﺍళ౏౯٭۰ﺍܳٺٷ؇ڣފ٭۰: ّگٷ٭؇ﺕູොܹ٭ܭﺍܳݱٷ؇༟؇ﺕﻭﺍ৊ৎٷ؇ڣފ൹ඔ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.ﺍܳگ؇۱ݠ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ﺓ2008)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႟ၽل؇݁, ߵߙًި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௧ਤ݁؇੊ࠍﺩﺍﺭﺍܳശ൞؇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ﺏﺍ</w:t>
      </w:r>
    </w:p>
    <w:p>
      <w:pPr>
        <w:autoSpaceDN w:val="0"/>
        <w:tabs>
          <w:tab w:pos="4234" w:val="left"/>
          <w:tab w:pos="5052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ᄭᄥ෠੼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``ﺍܳٺۜިﻝﺍෂීᅪᆇ޶ᇭሒݬٷ؇༟۰ﺍܳފ٭؇༡۰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ﻭﺍ2020)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ًި۱؇ܳ྘ݴ ,ﺩ୷ஓ٭ଐଫلި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ﺱ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.67 -45 p. ,15.3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۰٭ܳﺍܳފ٭؇༡۰ﺍᄟᄴ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ﻭ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ଫଊ༟ܭ٭݄أܳ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૜૭ިلݑﺍࠍ੅ڎ݁؇ﺕ:ﺩံ༇ﺍܳଐଫ܋ଃ଩༟ॻআ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2018)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ިۏྲྀ྘ٺ଍ଫ ,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ڣ؇ܳଃଫﻱﺯಱ਒؇݁ܭﻭ݁؇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ﺭﻱ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ﺍ৊ৎٷޙ݄۰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.ﺍ৑৕ݿܝٷڎﺭل۰ :ﺩﺍﺭﺍࠍ੊؇݁أ۰ﺍࠍ੊ڎࢴࣖ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</w:p>
    <w:p>
      <w:pPr>
        <w:autoSpaceDN w:val="0"/>
        <w:tabs>
          <w:tab w:pos="7572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,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؇ٺފ྘ོ؇ٺݿߵߌ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 .''ً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؇٭ৎ৊؇༟೑಻ଫଐَ৕৑(. ``ﺇۋݱ؇ಮਃ؇ﺕݿިﻕ੗࿭ݞﺍܳފڰݠ༟ଊଫ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ﺍ2023) 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؇ٺފ྘ོ؇ٺݿ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.45 -1 p.</w:t>
      </w:r>
    </w:p>
    <w:p>
      <w:pPr>
        <w:autoSpaceDN w:val="0"/>
        <w:tabs>
          <w:tab w:pos="6890" w:val="left"/>
          <w:tab w:pos="7572" w:val="left"/>
          <w:tab w:pos="7934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ܭ༚ިؗ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ߵߌ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೑಻ଫଐَ৕৑(.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``܋٭ژຬෛޚޔﺍ৊ৎފ؇ڣݠﻭﻥෂී༡ఃఈኤዛܾ༟ଊଫ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ﺍ2022)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ܭ༚ިؗ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.35 -1 p. ,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ݠڰފይዧ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୍ଲڰܳ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ﺍܳྥފިلݑᇭሒﺍܳފڰݠﻭﺍܳފ٭؇༡۰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.ﺍܳگ؇۱ݠ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:ﺩﺍﺭﺍ2009)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ڣ؇ل؇ﻝ ,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ڣ٭ܝٺިﺭ݁٭ڎܳٺިﻥﻭﺁ৑৖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ሒᇀݠأܳ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,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೑ಱ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ّگ؇ﺭߌߵ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ڣި܋ཏ๤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೑಻ଫଐَ৕৑(.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``ّگݠߌߵݿިﻕﺍܳފڰݠﺍܳأ؇৊ৎ޶༟ଊଫ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ﺍ2022)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೑ಱڣި܋ཏ๤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.85 -1 p.</w:t>
      </w:r>
    </w:p>
    <w:p>
      <w:pPr>
        <w:autoSpaceDN w:val="0"/>
        <w:autoSpaceDE w:val="0"/>
        <w:widowControl/>
        <w:spacing w:line="240" w:lineRule="auto" w:before="516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80</w:t>
      </w:r>
    </w:p>
    <w:p>
      <w:pPr>
        <w:sectPr>
          <w:pgSz w:w="11906" w:h="16838"/>
          <w:pgMar w:top="706" w:right="1440" w:bottom="3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ؕۏڢ؇୴ஓ۰ﺍ৊ৎݠ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</w:p>
    <w:p>
      <w:pPr>
        <w:autoSpaceDN w:val="0"/>
        <w:tabs>
          <w:tab w:pos="4062" w:val="left"/>
        </w:tabs>
        <w:autoSpaceDE w:val="0"/>
        <w:widowControl/>
        <w:spacing w:line="245" w:lineRule="auto" w:before="248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ܭލڣ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ሒᇭ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݁أݯᄥᄭﺍ৊ৎٴٺଲ୍: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؜ٷڎ݁؇ོྥފྟصﺍܳٺگٷ٭؇ﺕﺍࠍ੊ڎࢴࣖ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ﺓ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2016)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ணா૏૭ٺྡྷފ݆ ,၍႙ఈಱਐި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ﺍܳདྷ๤၍Ⴄﺕﺍܳـܝଊଫ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ﻯ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.ﺍෂීل؇ﺽ :݁ܝٺٴ۰ﺍܳأٴ٭ၽႤ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ﻥ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๤དྷྡྷይዧ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ﺃݿ؇ݿ٭؇ﺕﺍܳފ٭؇༡۰:ﺍ৊ৎٴ؇ﺩﺉﻭﺍ৊ৎ݄؇ﺭݿ؇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ﺕ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.ᅦᆇ؇ﻥ :ﺩﺍﺭﺍ৊ৎފଃଫ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ﺓ2018)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ྵะாண, ߵߓި܋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۰݁(.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``ّگݠߌߵﺍܳފڰݠﺍ৊ৎފٺڎﺍﻡ:ﺍູ෠؇۱؇ﺕﺍ৊ৎފ؇ڣݠઊદຶොިﺍ৑৖ݿٺڎ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ﺍ2022)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܋ިﻡ ,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ًި܋٭ٷؐ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ﺩﻭﺕ</w:t>
      </w:r>
    </w:p>
    <w:p>
      <w:pPr>
        <w:autoSpaceDN w:val="0"/>
        <w:tabs>
          <w:tab w:pos="4700" w:val="left"/>
        </w:tabs>
        <w:autoSpaceDE w:val="0"/>
        <w:widowControl/>
        <w:spacing w:line="245" w:lineRule="auto" w:before="0" w:after="0"/>
        <w:ind w:left="426" w:right="288" w:firstLine="0"/>
        <w:jc w:val="left"/>
      </w:pP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.35 -1 p. ,: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ّگ؇ﺭߌߵ ًި܋٭ٷؐዧዳఋຳො؇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ﺙ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In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.60 -1 p. ,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۰لިٷފܳ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ّگ؇ﺭߌߵ ًި܋٭ٷؐ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 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۰٭ৎ৊؇أܳ(. ``ّگݠߌߵﺍູ෠؇۱؇ﺕﺍܳފڰݠ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ﺍ2023)—</w:t>
      </w:r>
    </w:p>
    <w:p>
      <w:pPr>
        <w:autoSpaceDN w:val="0"/>
        <w:tabs>
          <w:tab w:pos="600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۰٭ᆇᅪීෂ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ﺃَޙ݄۰ﺍ৊ৎأߺࠊ݁؇ﺕﺍ৑৕ﺩﺍﺭل۰:ﺇﺩﺍﺭﺓﺍܳདྷ๤ცᄎ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2020)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ඔ൹༥ܳިﺩﻭﻥ ,܋٭ྡྷ٭تܳި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ﺩﻭﻥﻭ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๤དྷྡྷይዧ༂຃ݠৎ৊ﺍෂීل؇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ﺽ :ﺩﺍﺭﺍ</w:t>
      </w:r>
    </w:p>
    <w:p>
      <w:pPr>
        <w:autoSpaceDN w:val="0"/>
        <w:tabs>
          <w:tab w:pos="4452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ߵߌ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 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۰༡؇٭ފܳ(. ``ﺍ৑৙ߜߵﺍ৑৖ڢٺݱ؇ﺩﻱዧይފڰݠ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ﻭﺍ2023)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 ݠڰފይዧ޶ৎ৊؇أܳﻭﺍܳފ٭؇༡۰ ,ﺍ௫௯௵ܹݴ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.95 -1 p. ,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۰༡؇٭ފܳﺍ௫௯௵ܹݴﺍܳأ؇৊ৎ޶ዧይފڰݠ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ﻭﺍ</w:t>
      </w:r>
    </w:p>
    <w:p>
      <w:pPr>
        <w:autoSpaceDN w:val="0"/>
        <w:tabs>
          <w:tab w:pos="7074" w:val="left"/>
        </w:tabs>
        <w:autoSpaceDE w:val="0"/>
        <w:widowControl/>
        <w:spacing w:line="245" w:lineRule="auto" w:before="0" w:after="0"/>
        <w:ind w:left="6" w:right="288" w:firstLine="0"/>
        <w:jc w:val="lef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,25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۰༡؇٭ފܳ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੼෠ᄥᄭ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ﺇﺩﺍﺭﺓﺍ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 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۰لڎ٭ܹگٺܳ(. ``ّ؊ٔଃଫﺍ৑৕َଐଫ಻೑༟ॻআﻭ၍Ⴄ৑৖ﺕﺍܳފڰݠ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ﺍ2014)—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.163 -150 p.</w:t>
      </w: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ᄭᄥ෠੼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ඔ൹ܝ(.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``ﺍܳފڰݠﺍ৑৕ܳـܝଐଫﻭᇃሒ:ູොܹ٭ܭﺍູ෠؇۱؇ﺕﺍ৊ৎފውዛܹ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ـ2012)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ب྘ٷ྘ྲྀ, દઊ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ﻭ-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๴๑฽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</w:p>
    <w:p>
      <w:pPr>
        <w:autoSpaceDN w:val="0"/>
        <w:autoSpaceDE w:val="0"/>
        <w:widowControl/>
        <w:spacing w:line="240" w:lineRule="auto" w:before="0" w:after="0"/>
        <w:ind w:left="0" w:right="692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.75 -55 p. ,10.1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۰ਃ಻ﺍܳފ٭؇༡۰ﺍ৑৕ܳـܝଐଫ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ﻭ</w:t>
      </w:r>
    </w:p>
    <w:p>
      <w:pPr>
        <w:autoSpaceDN w:val="0"/>
        <w:tabs>
          <w:tab w:pos="4562" w:val="left"/>
          <w:tab w:pos="5334" w:val="left"/>
          <w:tab w:pos="5442" w:val="left"/>
          <w:tab w:pos="5460" w:val="left"/>
          <w:tab w:pos="6316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ݠڰފܳ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੼෠ᄥᄭﺃຳො؇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ﺙﺍ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``ﺍݿٺ༱ڎﺍﻡ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ّܝٷިܳިۏ٭؇ﺍ৊ৎأߺࠊ݁؇ﺕᇭሒݬٷ؇༟۰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ﺍ2015)—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.259 -244 p. ,54.2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ݑلި૭૜ᄭᄥ෠੼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 In 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೑಻ଫଐَ৕৑(. ``ﺍܳأިﺍ݁ܭﺍ৊ৎޝߜߵﺓᇭሒ಻ਃ۰ཇ๤ﺍﺀﺍܳފڰݠ༟ଊଫ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ﺍ2015)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ﻭﺩلިؗި ,ﺃ݁؇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ﺭﻭ</w:t>
      </w:r>
      <w:r>
        <w:tab/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.404 -388 p. ,32.4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۰༡؇٭ފܳ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(. ``݁ފٺگٴܭﺍܳފ٭؇༡۰:ﺩﻭﺭﺍܳٺܝٷިܳިۏ٭؇ᇭሒﺇ༟؇ﺩﺓ૜૰ശ൑ܭﺍܳگޚ؇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ﻉ2022)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ﻭཇ๤၍Ⴄﻩ ,݁؇܋଍଩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ﻱ</w:t>
      </w:r>
      <w:r>
        <w:tab/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.50 -1 p. ,: 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ّگ؇ﺭߌߵ݁؇܋଍଩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ﻱ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 xml:space="preserve">In 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۰༡؇٭ފܳ(.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``ﺍܳٺگڎﻡᇭሒ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ّܝٷިܳިۏ٭؇ﺍ৊ৎأߺࠊ݁؇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ﺕﻭﺍ2014)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ݴ྘ܳ؇۱ިًﻭ܋ި܋ިݿ྘ݴ ,ܳި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ﻭ</w:t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.481 -461 p. ,36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۰༡؇٭ފܳ੼෠ᄥᄭຳොި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ﺙﺍ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۰ڣ؇٭ݯܳ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: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੼෠ᄥᄭ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ﺍ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In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.''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ݠڰފܳ(.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``ّޚިﺭ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ڢٷިﺍﺕﺍܳٺިﺯلؕᇭሒݬٷ؇༟۰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ﺍ2010)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بۊﻭﻭَؐ ,ணா</w:t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ﺍ</w:t>
      </w:r>
      <w:r>
        <w:tab/>
      </w:r>
      <w:r>
        <w:tab/>
      </w: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.267 -252 p. ,22.3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 xml:space="preserve"> ۰༡؇٭ފܳ</w:t>
      </w:r>
      <w:r>
        <w:rPr>
          <w:w w:val="98.63062500953674"/>
          <w:rFonts w:ascii="Amiri" w:hAnsi="Amiri" w:eastAsia="Amiri"/>
          <w:b w:val="0"/>
          <w:i/>
          <w:color w:val="000000"/>
          <w:sz w:val="32"/>
        </w:rPr>
        <w:t>ﻭﺍ</w:t>
      </w:r>
    </w:p>
    <w:p>
      <w:pPr>
        <w:autoSpaceDN w:val="0"/>
        <w:autoSpaceDE w:val="0"/>
        <w:widowControl/>
        <w:spacing w:line="240" w:lineRule="auto" w:before="3622" w:after="0"/>
        <w:ind w:left="0" w:right="4628" w:firstLine="0"/>
        <w:jc w:val="right"/>
      </w:pPr>
      <w:r>
        <w:rPr>
          <w:w w:val="98.63062500953674"/>
          <w:rFonts w:ascii="Amiri" w:hAnsi="Amiri" w:eastAsia="Amiri"/>
          <w:b w:val="0"/>
          <w:i w:val="0"/>
          <w:color w:val="000000"/>
          <w:sz w:val="32"/>
        </w:rPr>
        <w:t>81</w:t>
      </w:r>
    </w:p>
    <w:sectPr w:rsidR="00FC693F" w:rsidRPr="0006063C" w:rsidSect="00034616">
      <w:pgSz w:w="11906" w:h="16838"/>
      <w:pgMar w:top="270" w:right="1440" w:bottom="310" w:left="1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
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</wp:posOffset>
            </wp:positionH>
            <wp:positionV relativeFrom="page">
              <wp:posOffset>967740</wp:posOffset>
            </wp:positionV>
            <wp:extent cx="1794509" cy="221459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4509" cy="22145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4169410</wp:posOffset>
            </wp:positionV>
            <wp:extent cx="4147820" cy="133535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3353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10968"/>
      </w:tblGrid>
      <w:tr>
        <w:trPr>
          <w:trHeight w:hRule="exact" w:val="15746"/>
        </w:trPr>
        <w:tc>
          <w:tcPr>
            <w:tcW w:type="dxa" w:w="10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2.0" w:type="dxa"/>
            </w:tblPr>
            <w:tblGrid>
              <w:gridCol w:w="5436"/>
              <w:gridCol w:w="5436"/>
            </w:tblGrid>
            <w:tr>
              <w:trPr>
                <w:trHeight w:hRule="exact" w:val="3714"/>
              </w:trPr>
              <w:tc>
                <w:tcPr>
                  <w:tcW w:type="dxa" w:w="6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814" w:val="left"/>
                      <w:tab w:pos="1840" w:val="left"/>
                      <w:tab w:pos="3046" w:val="left"/>
                    </w:tabs>
                    <w:autoSpaceDE w:val="0"/>
                    <w:widowControl/>
                    <w:spacing w:line="314" w:lineRule="auto" w:before="60" w:after="0"/>
                    <w:ind w:left="1246" w:right="0" w:firstLine="0"/>
                    <w:jc w:val="left"/>
                  </w:pPr>
                  <w:r>
                    <w:rPr>
                      <w:rFonts w:ascii="Simplified Arabic" w:hAnsi="Simplified Arabic" w:eastAsia="Simplified Arabic"/>
                      <w:b/>
                      <w:i w:val="0"/>
                      <w:color w:val="000000"/>
                      <w:sz w:val="36"/>
                    </w:rPr>
                    <w:t xml:space="preserve">السعيد الهطشي الستخرص في التكهين السيشي </w:t>
                  </w:r>
                  <w:r>
                    <w:tab/>
                  </w:r>
                  <w:r>
                    <w:rPr>
                      <w:rFonts w:ascii="Simplified Arabic" w:hAnsi="Simplified Arabic" w:eastAsia="Simplified Arabic"/>
                      <w:b/>
                      <w:i w:val="0"/>
                      <w:color w:val="000000"/>
                      <w:sz w:val="36"/>
                    </w:rPr>
                    <w:t xml:space="preserve"> لمتديير بالبميدة مذكرة نياية التكهين</w:t>
                  </w:r>
                  <w:r>
                    <w:br/>
                  </w:r>
                  <w:r>
                    <w:rPr>
                      <w:rFonts w:ascii="Simplified Arabic" w:hAnsi="Simplified Arabic" w:eastAsia="Simplified Arabic"/>
                      <w:b/>
                      <w:i w:val="0"/>
                      <w:color w:val="000000"/>
                      <w:sz w:val="36"/>
                    </w:rPr>
                    <w:t>لمحرهل عمى شيادة أىمية تقشي سامي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Simplified Arabic" w:hAnsi="Simplified Arabic" w:eastAsia="Simplified Arabic"/>
                      <w:b/>
                      <w:i w:val="0"/>
                      <w:color w:val="000000"/>
                      <w:sz w:val="36"/>
                    </w:rPr>
                    <w:t xml:space="preserve"> تخرص تأميشات</w:t>
                  </w:r>
                </w:p>
              </w:tc>
              <w:tc>
                <w:tcPr>
                  <w:tcW w:type="dxa" w:w="2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6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94510" cy="221487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4510" cy="2214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588" w:after="46"/>
              <w:ind w:left="0" w:right="1182" w:firstLine="0"/>
              <w:jc w:val="right"/>
            </w:pPr>
            <w:r>
              <w:rPr>
                <w:rFonts w:ascii="Simplified Arabic" w:hAnsi="Simplified Arabic" w:eastAsia="Simplified Arabic"/>
                <w:b/>
                <w:i w:val="0"/>
                <w:color w:val="000000"/>
                <w:sz w:val="36"/>
              </w:rPr>
              <w:t>بعشهان 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" w:type="dxa"/>
            </w:tblPr>
            <w:tblGrid>
              <w:gridCol w:w="2718"/>
              <w:gridCol w:w="2718"/>
              <w:gridCol w:w="2718"/>
              <w:gridCol w:w="2718"/>
            </w:tblGrid>
            <w:tr>
              <w:trPr>
                <w:trHeight w:hRule="exact" w:val="2896"/>
              </w:trPr>
              <w:tc>
                <w:tcPr>
                  <w:tcW w:type="dxa" w:w="934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26.0000000000002" w:type="dxa"/>
                  </w:tblPr>
                  <w:tblGrid>
                    <w:gridCol w:w="9340"/>
                  </w:tblGrid>
                  <w:tr>
                    <w:trPr>
                      <w:trHeight w:hRule="exact" w:val="2106"/>
                    </w:trPr>
                    <w:tc>
                      <w:tcPr>
                        <w:tcW w:type="dxa" w:w="6390"/>
                        <w:tcBorders>
                          <w:start w:sz="8.0" w:val="single" w:color="#1F3863"/>
                          <w:bottom w:sz="8.0" w:val="single" w:color="#1F3863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36.0000000000002" w:type="dxa"/>
                  </w:tblPr>
                  <w:tblGrid>
                    <w:gridCol w:w="9340"/>
                  </w:tblGrid>
                  <w:tr>
                    <w:trPr>
                      <w:trHeight w:hRule="exact" w:val="2088"/>
                    </w:trPr>
                    <w:tc>
                      <w:tcPr>
                        <w:tcW w:type="dxa" w:w="6390"/>
                        <w:tcBorders>
                          <w:top w:sz="8.0" w:val="single" w:color="#1F3863"/>
                          <w:end w:sz="8.0" w:val="single" w:color="#1F3863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72" w:after="0"/>
                          <w:ind w:left="694" w:right="0" w:firstLine="0"/>
                          <w:jc w:val="left"/>
                        </w:pPr>
                        <w:r>
                          <w:rPr>
                            <w:rFonts w:ascii="Simplified Arabic" w:hAnsi="Simplified Arabic" w:eastAsia="Simplified Arabic"/>
                            <w:b/>
                            <w:i w:val="0"/>
                            <w:color w:val="000000"/>
                            <w:sz w:val="52"/>
                          </w:rPr>
                          <w:t>نظام تعهيض حهادث السرور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200"/>
              </w:trPr>
              <w:tc>
                <w:tcPr>
                  <w:tcW w:type="dxa" w:w="400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4" w:lineRule="exact" w:before="412" w:after="0"/>
                    <w:ind w:left="0" w:right="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32"/>
                    </w:rPr>
                    <w:t>CIAR 2401</w:t>
                  </w:r>
                </w:p>
              </w:tc>
              <w:tc>
                <w:tcPr>
                  <w:tcW w:type="dxa" w:w="533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0" w:after="0"/>
                    <w:ind w:left="0" w:right="0" w:firstLine="0"/>
                    <w:jc w:val="left"/>
                  </w:pPr>
                  <w:r>
                    <w:rPr>
                      <w:rFonts w:ascii="Simplified Arabic" w:hAnsi="Simplified Arabic" w:eastAsia="Simplified Arabic"/>
                      <w:b/>
                      <w:i w:val="0"/>
                      <w:color w:val="000000"/>
                      <w:sz w:val="32"/>
                    </w:rPr>
                    <w:t xml:space="preserve"> :</w:t>
                  </w:r>
                  <w:r>
                    <w:rPr>
                      <w:rFonts w:ascii="Simplified Arabic" w:hAnsi="Simplified Arabic" w:eastAsia="Simplified Arabic"/>
                      <w:b/>
                      <w:i w:val="0"/>
                      <w:color w:val="000000"/>
                      <w:sz w:val="32"/>
                    </w:rPr>
                    <w:t xml:space="preserve">السؤسدة السدتقبمة </w:t>
                  </w:r>
                </w:p>
              </w:tc>
            </w:tr>
            <w:tr>
              <w:trPr>
                <w:trHeight w:hRule="exact" w:val="1020"/>
              </w:trPr>
              <w:tc>
                <w:tcPr>
                  <w:tcW w:type="dxa" w:w="3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70" w:after="0"/>
                    <w:ind w:left="0" w:right="480" w:firstLine="0"/>
                    <w:jc w:val="right"/>
                  </w:pPr>
                  <w:r>
                    <w:rPr>
                      <w:rFonts w:ascii="Simplified Arabic" w:hAnsi="Simplified Arabic" w:eastAsia="Simplified Arabic"/>
                      <w:b/>
                      <w:i w:val="0"/>
                      <w:color w:val="000000"/>
                      <w:sz w:val="32"/>
                    </w:rPr>
                    <w:t xml:space="preserve"> إشراف األستاذ :</w:t>
                  </w:r>
                </w:p>
              </w:tc>
              <w:tc>
                <w:tcPr>
                  <w:tcW w:type="dxa" w:w="618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70" w:after="0"/>
                    <w:ind w:left="0" w:right="572" w:firstLine="0"/>
                    <w:jc w:val="right"/>
                  </w:pPr>
                  <w:r>
                    <w:rPr>
                      <w:rFonts w:ascii="Simplified Arabic" w:hAnsi="Simplified Arabic" w:eastAsia="Simplified Arabic"/>
                      <w:b/>
                      <w:i w:val="0"/>
                      <w:color w:val="000000"/>
                      <w:sz w:val="32"/>
                    </w:rPr>
                    <w:t xml:space="preserve">:من إعداد الستربص 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80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0" w:right="0" w:firstLine="0"/>
                    <w:jc w:val="right"/>
                  </w:pPr>
                  <w:r>
                    <w:rPr>
                      <w:rFonts w:ascii="Simplified Arabic" w:hAnsi="Simplified Arabic" w:eastAsia="Simplified Arabic"/>
                      <w:b/>
                      <w:i w:val="0"/>
                      <w:color w:val="000000"/>
                      <w:sz w:val="32"/>
                    </w:rPr>
                    <w:t xml:space="preserve">في </w:t>
                  </w:r>
                  <w:r>
                    <w:rPr>
                      <w:rFonts w:ascii="Simplified Arabic" w:hAnsi="Simplified Arabic" w:eastAsia="Simplified Arabic"/>
                      <w:b/>
                      <w:i w:val="0"/>
                      <w:color w:val="000000"/>
                      <w:sz w:val="32"/>
                    </w:rPr>
                    <w:t xml:space="preserve"> يانيس شر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86" w:right="0" w:firstLine="0"/>
                    <w:jc w:val="left"/>
                  </w:pPr>
                  <w:r>
                    <w:rPr>
                      <w:rFonts w:ascii="Simplified Arabic" w:hAnsi="Simplified Arabic" w:eastAsia="Simplified Arabic"/>
                      <w:b/>
                      <w:i w:val="0"/>
                      <w:color w:val="000000"/>
                      <w:sz w:val="32"/>
                    </w:rPr>
                    <w:t>-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3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238" w:firstLine="0"/>
                    <w:jc w:val="right"/>
                  </w:pPr>
                  <w:r>
                    <w:rPr>
                      <w:rFonts w:ascii="Simplified Arabic" w:hAnsi="Simplified Arabic" w:eastAsia="Simplified Arabic"/>
                      <w:b/>
                      <w:i w:val="0"/>
                      <w:color w:val="000000"/>
                      <w:sz w:val="32"/>
                    </w:rPr>
                    <w:t xml:space="preserve"> تأطير الديد :</w:t>
                  </w:r>
                </w:p>
              </w:tc>
              <w:tc>
                <w:tcPr>
                  <w:tcW w:type="dxa" w:w="48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272" w:right="0" w:firstLine="0"/>
                    <w:jc w:val="left"/>
                  </w:pPr>
                  <w:r>
                    <w:rPr>
                      <w:rFonts w:ascii="Simplified Arabic" w:hAnsi="Simplified Arabic" w:eastAsia="Simplified Arabic"/>
                      <w:b/>
                      <w:i w:val="0"/>
                      <w:color w:val="000000"/>
                      <w:sz w:val="32"/>
                    </w:rPr>
                    <w:t xml:space="preserve">عبد الدسيع ميدي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186" w:right="0" w:firstLine="0"/>
                    <w:jc w:val="left"/>
                  </w:pPr>
                  <w:r>
                    <w:rPr>
                      <w:rFonts w:ascii="Simplified Arabic" w:hAnsi="Simplified Arabic" w:eastAsia="Simplified Arabic"/>
                      <w:b/>
                      <w:i w:val="0"/>
                      <w:color w:val="000000"/>
                      <w:sz w:val="32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1610" w:after="0"/>
              <w:ind w:left="0" w:right="5268" w:firstLine="0"/>
              <w:jc w:val="right"/>
            </w:pPr>
            <w:r>
              <w:rPr>
                <w:rFonts w:ascii="Simplified Arabic" w:hAnsi="Simplified Arabic" w:eastAsia="Simplified Arabic"/>
                <w:b w:val="0"/>
                <w:i w:val="0"/>
                <w:color w:val="000000"/>
                <w:sz w:val="32"/>
              </w:rPr>
              <w:t xml:space="preserve">دفعة </w:t>
            </w:r>
            <w:r>
              <w:rPr>
                <w:rFonts w:ascii="Simplified Arabic" w:hAnsi="Simplified Arabic" w:eastAsia="Simplified Arabic"/>
                <w:b w:val="0"/>
                <w:i w:val="0"/>
                <w:color w:val="000000"/>
                <w:sz w:val="24"/>
              </w:rPr>
              <w:t xml:space="preserve">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-67310</wp:posOffset>
            </wp:positionH>
            <wp:positionV relativeFrom="page">
              <wp:posOffset>-162560</wp:posOffset>
            </wp:positionV>
            <wp:extent cx="7710169" cy="1089539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10169" cy="108953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888" w:firstLine="0"/>
        <w:jc w:val="right"/>
      </w:pPr>
      <w:r>
        <w:rPr>
          <w:rFonts w:ascii="Andalus" w:hAnsi="Andalus" w:eastAsia="Andalus"/>
          <w:b w:val="0"/>
          <w:i w:val="0"/>
          <w:color w:val="000000"/>
          <w:sz w:val="40"/>
          <w:u w:val="single"/>
        </w:rPr>
        <w:t>شكر وعرف ان</w:t>
      </w:r>
      <w:r>
        <w:rPr>
          <w:rFonts w:ascii="Andalus" w:hAnsi="Andalus" w:eastAsia="Andalus"/>
          <w:b w:val="0"/>
          <w:i w:val="0"/>
          <w:color w:val="000000"/>
          <w:sz w:val="40"/>
        </w:rPr>
        <w:t xml:space="preserve"> </w:t>
      </w:r>
    </w:p>
    <w:p>
      <w:pPr>
        <w:autoSpaceDN w:val="0"/>
        <w:autoSpaceDE w:val="0"/>
        <w:widowControl/>
        <w:spacing w:line="240" w:lineRule="auto" w:before="1038" w:after="0"/>
        <w:ind w:left="0" w:right="3414" w:firstLine="0"/>
        <w:jc w:val="right"/>
      </w:pPr>
      <w:r>
        <w:rPr>
          <w:rFonts w:ascii="Andalus" w:hAnsi="Andalus" w:eastAsia="Andalus"/>
          <w:b w:val="0"/>
          <w:i w:val="0"/>
          <w:color w:val="000000"/>
          <w:sz w:val="32"/>
        </w:rPr>
        <w:t xml:space="preserve"> بسم الله الرحمن الرحيم*** </w:t>
      </w:r>
      <w:r>
        <w:rPr>
          <w:rFonts w:ascii="Andalus" w:hAnsi="Andalus" w:eastAsia="Andalus"/>
          <w:b w:val="0"/>
          <w:i w:val="0"/>
          <w:color w:val="000000"/>
          <w:sz w:val="32"/>
        </w:rPr>
        <w:t>***</w:t>
      </w:r>
    </w:p>
    <w:p>
      <w:pPr>
        <w:autoSpaceDN w:val="0"/>
        <w:autoSpaceDE w:val="0"/>
        <w:widowControl/>
        <w:spacing w:line="240" w:lineRule="auto" w:before="246" w:after="0"/>
        <w:ind w:left="108" w:right="0" w:firstLine="0"/>
        <w:jc w:val="left"/>
      </w:pPr>
      <w:r>
        <w:rPr>
          <w:rFonts w:ascii="Andalus" w:hAnsi="Andalus" w:eastAsia="Andalus"/>
          <w:b w:val="0"/>
          <w:i w:val="0"/>
          <w:color w:val="000000"/>
          <w:sz w:val="32"/>
        </w:rPr>
        <w:t xml:space="preserve"> الحمد هلل الذي بنعمتو تتم الصالحات، والصالة والسالم على سيدنا دمحم خير األنام، وعلى آلو</w:t>
      </w:r>
    </w:p>
    <w:p>
      <w:pPr>
        <w:autoSpaceDN w:val="0"/>
        <w:autoSpaceDE w:val="0"/>
        <w:widowControl/>
        <w:spacing w:line="240" w:lineRule="auto" w:before="246" w:after="0"/>
        <w:ind w:left="0" w:right="3922" w:firstLine="0"/>
        <w:jc w:val="right"/>
      </w:pPr>
      <w:r>
        <w:rPr>
          <w:rFonts w:ascii="Andalus" w:hAnsi="Andalus" w:eastAsia="Andalus"/>
          <w:b w:val="0"/>
          <w:i w:val="0"/>
          <w:color w:val="000000"/>
          <w:sz w:val="32"/>
        </w:rPr>
        <w:t xml:space="preserve">وصحبو أجمعين. </w:t>
      </w:r>
    </w:p>
    <w:p>
      <w:pPr>
        <w:autoSpaceDN w:val="0"/>
        <w:autoSpaceDE w:val="0"/>
        <w:widowControl/>
        <w:spacing w:line="240" w:lineRule="auto" w:before="248" w:after="0"/>
        <w:ind w:left="218" w:right="0" w:firstLine="0"/>
        <w:jc w:val="left"/>
      </w:pPr>
      <w:r>
        <w:rPr>
          <w:rFonts w:ascii="Andalus" w:hAnsi="Andalus" w:eastAsia="Andalus"/>
          <w:b w:val="0"/>
          <w:i w:val="0"/>
          <w:color w:val="000000"/>
          <w:sz w:val="32"/>
        </w:rPr>
        <w:t xml:space="preserve"> أتقدم بجزيل الشكر والعرف ان إلى كل من ساىم في إنجاز ىذا العمل، ووقف إلى جانبي</w:t>
      </w:r>
    </w:p>
    <w:p>
      <w:pPr>
        <w:autoSpaceDN w:val="0"/>
        <w:autoSpaceDE w:val="0"/>
        <w:widowControl/>
        <w:spacing w:line="240" w:lineRule="auto" w:before="244" w:after="0"/>
        <w:ind w:left="0" w:right="3860" w:firstLine="0"/>
        <w:jc w:val="right"/>
      </w:pPr>
      <w:r>
        <w:rPr>
          <w:rFonts w:ascii="Andalus" w:hAnsi="Andalus" w:eastAsia="Andalus"/>
          <w:b w:val="0"/>
          <w:i w:val="0"/>
          <w:color w:val="000000"/>
          <w:sz w:val="32"/>
        </w:rPr>
        <w:t xml:space="preserve">بالدعم والتشجيع. </w:t>
      </w:r>
    </w:p>
    <w:p>
      <w:pPr>
        <w:autoSpaceDN w:val="0"/>
        <w:autoSpaceDE w:val="0"/>
        <w:widowControl/>
        <w:spacing w:line="240" w:lineRule="auto" w:before="244" w:after="0"/>
        <w:ind w:left="386" w:right="0" w:firstLine="0"/>
        <w:jc w:val="left"/>
      </w:pPr>
      <w:r>
        <w:rPr>
          <w:rFonts w:ascii="Andalus" w:hAnsi="Andalus" w:eastAsia="Andalus"/>
          <w:b w:val="0"/>
          <w:i w:val="0"/>
          <w:color w:val="000000"/>
          <w:sz w:val="32"/>
        </w:rPr>
        <w:t>تويج ،</w:t>
      </w:r>
      <w:r>
        <w:rPr>
          <w:rFonts w:ascii="Andalus" w:hAnsi="Andalus" w:eastAsia="Andalus"/>
          <w:b w:val="0"/>
          <w:i w:val="0"/>
          <w:color w:val="000000"/>
          <w:sz w:val="32"/>
        </w:rPr>
        <w:t xml:space="preserve"> سبع و األستاذة</w:t>
      </w:r>
      <w:r>
        <w:rPr>
          <w:rFonts w:ascii="Andalus" w:hAnsi="Andalus" w:eastAsia="Andalus"/>
          <w:b w:val="0"/>
          <w:i w:val="0"/>
          <w:color w:val="000000"/>
          <w:sz w:val="32"/>
        </w:rPr>
        <w:t xml:space="preserve">ة </w:t>
      </w:r>
      <w:r>
        <w:rPr>
          <w:rFonts w:ascii="Andalus" w:hAnsi="Andalus" w:eastAsia="Andalus"/>
          <w:b w:val="0"/>
          <w:i w:val="0"/>
          <w:color w:val="000000"/>
          <w:sz w:val="32"/>
        </w:rPr>
        <w:t xml:space="preserve"> أخص بالذكر أساتذتي الكرام، وعلى رأسيم األستاذة الف اضل</w:t>
      </w:r>
    </w:p>
    <w:p>
      <w:pPr>
        <w:autoSpaceDN w:val="0"/>
        <w:autoSpaceDE w:val="0"/>
        <w:widowControl/>
        <w:spacing w:line="240" w:lineRule="auto" w:before="244" w:after="0"/>
        <w:ind w:left="48" w:right="0" w:firstLine="0"/>
        <w:jc w:val="left"/>
      </w:pPr>
      <w:r>
        <w:rPr>
          <w:rFonts w:ascii="Andalus" w:hAnsi="Andalus" w:eastAsia="Andalus"/>
          <w:b w:val="0"/>
          <w:i w:val="0"/>
          <w:color w:val="000000"/>
          <w:sz w:val="32"/>
        </w:rPr>
        <w:t xml:space="preserve">ه من توجييات قيمة ونصائح سديدة كان ليا بالغ األثر في إنجاح ىذا البحث. </w:t>
      </w:r>
      <w:r>
        <w:rPr>
          <w:rFonts w:ascii="Andalus" w:hAnsi="Andalus" w:eastAsia="Andalus"/>
          <w:b w:val="0"/>
          <w:i w:val="0"/>
          <w:color w:val="000000"/>
          <w:sz w:val="32"/>
        </w:rPr>
        <w:t>ا</w:t>
      </w:r>
      <w:r>
        <w:rPr>
          <w:rFonts w:ascii="Andalus" w:hAnsi="Andalus" w:eastAsia="Andalus"/>
          <w:b w:val="0"/>
          <w:i w:val="0"/>
          <w:color w:val="000000"/>
          <w:sz w:val="32"/>
        </w:rPr>
        <w:t>على ما قدمت</w:t>
      </w:r>
    </w:p>
    <w:p>
      <w:pPr>
        <w:autoSpaceDN w:val="0"/>
        <w:autoSpaceDE w:val="0"/>
        <w:widowControl/>
        <w:spacing w:line="240" w:lineRule="auto" w:before="248" w:after="0"/>
        <w:ind w:left="66" w:right="0" w:firstLine="0"/>
        <w:jc w:val="left"/>
      </w:pPr>
      <w:r>
        <w:rPr>
          <w:rFonts w:ascii="Andalus" w:hAnsi="Andalus" w:eastAsia="Andalus"/>
          <w:b w:val="0"/>
          <w:i w:val="0"/>
          <w:color w:val="000000"/>
          <w:sz w:val="32"/>
        </w:rPr>
        <w:t xml:space="preserve"> وال يفوتني أن أعبر عن امتناني أل سرتي العزيزة، التي كانت السند الحقيقي، والداعم األول</w:t>
      </w:r>
    </w:p>
    <w:p>
      <w:pPr>
        <w:autoSpaceDN w:val="0"/>
        <w:autoSpaceDE w:val="0"/>
        <w:widowControl/>
        <w:spacing w:line="240" w:lineRule="auto" w:before="246" w:after="0"/>
        <w:ind w:left="1398" w:right="0" w:firstLine="0"/>
        <w:jc w:val="left"/>
      </w:pPr>
      <w:r>
        <w:rPr>
          <w:rFonts w:ascii="Andalus" w:hAnsi="Andalus" w:eastAsia="Andalus"/>
          <w:b w:val="0"/>
          <w:i w:val="0"/>
          <w:color w:val="000000"/>
          <w:sz w:val="32"/>
        </w:rPr>
        <w:t xml:space="preserve">في مسيرتي العلمية والعملية، ف ليم مني كل التقدير والمحبة. </w:t>
      </w:r>
    </w:p>
    <w:p>
      <w:pPr>
        <w:autoSpaceDN w:val="0"/>
        <w:autoSpaceDE w:val="0"/>
        <w:widowControl/>
        <w:spacing w:line="302" w:lineRule="auto" w:before="246" w:after="0"/>
        <w:ind w:left="34" w:right="0" w:firstLine="0"/>
        <w:jc w:val="left"/>
      </w:pPr>
      <w:r>
        <w:rPr>
          <w:rFonts w:ascii="Andalus" w:hAnsi="Andalus" w:eastAsia="Andalus"/>
          <w:b w:val="0"/>
          <w:i w:val="0"/>
          <w:color w:val="000000"/>
          <w:sz w:val="32"/>
        </w:rPr>
        <w:t xml:space="preserve"> ًكما أتوجو بالشكر إلى جميع الزمالء واألصدق اء الذين لم يبخلوا عليّ بالمساعدة والنصح، سائال</w:t>
      </w:r>
    </w:p>
    <w:p>
      <w:pPr>
        <w:autoSpaceDN w:val="0"/>
        <w:autoSpaceDE w:val="0"/>
        <w:widowControl/>
        <w:spacing w:line="240" w:lineRule="auto" w:before="120" w:after="0"/>
        <w:ind w:left="2238" w:right="0" w:firstLine="0"/>
        <w:jc w:val="left"/>
      </w:pPr>
      <w:r>
        <w:rPr>
          <w:rFonts w:ascii="Andalus" w:hAnsi="Andalus" w:eastAsia="Andalus"/>
          <w:b w:val="0"/>
          <w:i w:val="0"/>
          <w:color w:val="000000"/>
          <w:sz w:val="32"/>
        </w:rPr>
        <w:t xml:space="preserve">المولى عز وجل أن يجزي الجميع خير الجزاء. </w:t>
      </w:r>
    </w:p>
    <w:p>
      <w:pPr>
        <w:sectPr>
          <w:pgSz w:w="11906" w:h="16838"/>
          <w:pgMar w:top="71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-134620</wp:posOffset>
            </wp:positionH>
            <wp:positionV relativeFrom="page">
              <wp:posOffset>-53340</wp:posOffset>
            </wp:positionV>
            <wp:extent cx="7711440" cy="1089719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11440" cy="108971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00" w:val="left"/>
          <w:tab w:pos="3890" w:val="left"/>
          <w:tab w:pos="3970" w:val="left"/>
        </w:tabs>
        <w:autoSpaceDE w:val="0"/>
        <w:widowControl/>
        <w:spacing w:line="298" w:lineRule="auto" w:before="0" w:after="0"/>
        <w:ind w:left="58" w:right="288" w:firstLine="0"/>
        <w:jc w:val="left"/>
      </w:pPr>
      <w:r>
        <w:tab/>
      </w:r>
      <w:r>
        <w:tab/>
      </w:r>
      <w:r>
        <w:tab/>
      </w:r>
      <w:r>
        <w:rPr>
          <w:rFonts w:ascii="Arabic Typesetting" w:hAnsi="Arabic Typesetting" w:eastAsia="Arabic Typesetting"/>
          <w:b w:val="0"/>
          <w:i w:val="0"/>
          <w:color w:val="000000"/>
          <w:sz w:val="56"/>
          <w:u w:val="single"/>
        </w:rPr>
        <w:t>الإهدا</w:t>
      </w:r>
      <w:r>
        <w:rPr>
          <w:rFonts w:ascii="Arabic Typesetting" w:hAnsi="Arabic Typesetting" w:eastAsia="Arabic Typesetting"/>
          <w:b w:val="0"/>
          <w:i w:val="0"/>
          <w:color w:val="000000"/>
          <w:sz w:val="56"/>
        </w:rPr>
        <w:t xml:space="preserve">ء </w:t>
      </w:r>
      <w:r>
        <w:br/>
      </w:r>
      <w:r>
        <w:tab/>
      </w:r>
      <w:r>
        <w:tab/>
      </w:r>
      <w:r>
        <w:rPr>
          <w:rFonts w:ascii="Arabic Typesetting" w:hAnsi="Arabic Typesetting" w:eastAsia="Arabic Typesetting"/>
          <w:b w:val="0"/>
          <w:i w:val="0"/>
          <w:color w:val="000000"/>
          <w:sz w:val="40"/>
        </w:rPr>
        <w:t>************</w:t>
      </w:r>
      <w:r>
        <w:br/>
      </w:r>
      <w:r>
        <w:rPr>
          <w:rFonts w:ascii="Andalus" w:hAnsi="Andalus" w:eastAsia="Andalus"/>
          <w:b w:val="0"/>
          <w:i w:val="0"/>
          <w:color w:val="000000"/>
          <w:sz w:val="36"/>
        </w:rPr>
        <w:t xml:space="preserve"> ،إلى والديّ الكريمين، تقديرًا لجيودىما الجليلة وتضحياتيما المستمرة </w:t>
      </w:r>
      <w:r>
        <w:rPr>
          <w:rFonts w:ascii="Andalus" w:hAnsi="Andalus" w:eastAsia="Andalus"/>
          <w:b w:val="0"/>
          <w:i w:val="0"/>
          <w:color w:val="000000"/>
          <w:sz w:val="36"/>
        </w:rPr>
        <w:t xml:space="preserve"> واعتراف ًا بفضليما في تربيتي ودعميما لي طوال مسيرتي العلمية، أىدي ىذا العمل</w:t>
      </w:r>
    </w:p>
    <w:p>
      <w:pPr>
        <w:autoSpaceDN w:val="0"/>
        <w:autoSpaceDE w:val="0"/>
        <w:widowControl/>
        <w:spacing w:line="240" w:lineRule="auto" w:before="184" w:after="0"/>
        <w:ind w:left="0" w:right="4120" w:firstLine="0"/>
        <w:jc w:val="right"/>
      </w:pPr>
      <w:r>
        <w:rPr>
          <w:rFonts w:ascii="Andalus" w:hAnsi="Andalus" w:eastAsia="Andalus"/>
          <w:b w:val="0"/>
          <w:i w:val="0"/>
          <w:color w:val="000000"/>
          <w:sz w:val="36"/>
        </w:rPr>
        <w:t xml:space="preserve">المتواضع. </w:t>
      </w:r>
    </w:p>
    <w:p>
      <w:pPr>
        <w:autoSpaceDN w:val="0"/>
        <w:autoSpaceDE w:val="0"/>
        <w:widowControl/>
        <w:spacing w:line="240" w:lineRule="auto" w:before="278" w:after="274"/>
        <w:ind w:left="0" w:right="0" w:firstLine="0"/>
        <w:jc w:val="left"/>
      </w:pPr>
      <w:r>
        <w:rPr>
          <w:rFonts w:ascii="Andalus" w:hAnsi="Andalus" w:eastAsia="Andalus"/>
          <w:b w:val="0"/>
          <w:i w:val="0"/>
          <w:color w:val="000000"/>
          <w:sz w:val="36"/>
        </w:rPr>
        <w:t xml:space="preserve"> ،إلى أمي الغالية، رمز العطاء والحنان، وإلى أبي الف اضل، نموذج الصبر واالجتياد </w:t>
      </w:r>
    </w:p>
    <w:p>
      <w:pPr>
        <w:sectPr>
          <w:pgSz w:w="11906" w:h="16838"/>
          <w:pgMar w:top="714" w:right="1440" w:bottom="1440" w:left="13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right"/>
      </w:pPr>
      <w:r>
        <w:rPr>
          <w:rFonts w:ascii="Andalus" w:hAnsi="Andalus" w:eastAsia="Andalus"/>
          <w:b w:val="0"/>
          <w:i w:val="0"/>
          <w:color w:val="000000"/>
          <w:sz w:val="36"/>
        </w:rPr>
        <w:t xml:space="preserve">مرة ىذا الجيد عربون وف اء وامتنان. </w:t>
      </w:r>
    </w:p>
    <w:p>
      <w:pPr>
        <w:sectPr>
          <w:type w:val="continuous"/>
          <w:pgSz w:w="11906" w:h="16838"/>
          <w:pgMar w:top="714" w:right="1440" w:bottom="1440" w:left="1320" w:header="720" w:footer="720" w:gutter="0"/>
          <w:cols w:num="2" w:equalWidth="0">
            <w:col w:w="5728" w:space="0"/>
            <w:col w:w="3417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6"/>
        <w:ind w:left="2" w:right="0" w:firstLine="0"/>
        <w:jc w:val="left"/>
      </w:pPr>
      <w:r>
        <w:rPr>
          <w:rFonts w:ascii="Andalus" w:hAnsi="Andalus" w:eastAsia="Andalus"/>
          <w:b w:val="0"/>
          <w:i w:val="0"/>
          <w:color w:val="000000"/>
          <w:sz w:val="36"/>
        </w:rPr>
        <w:t>لكما أىدي ث</w:t>
      </w:r>
    </w:p>
    <w:p>
      <w:pPr>
        <w:sectPr>
          <w:type w:val="nextColumn"/>
          <w:pgSz w:w="11906" w:h="16838"/>
          <w:pgMar w:top="714" w:right="1440" w:bottom="1440" w:left="1320" w:header="720" w:footer="720" w:gutter="0"/>
          <w:cols w:num="2" w:equalWidth="0">
            <w:col w:w="5728" w:space="0"/>
            <w:col w:w="3417" w:space="0"/>
          </w:cols>
          <w:docGrid w:linePitch="360"/>
        </w:sectPr>
      </w:pPr>
    </w:p>
    <w:p>
      <w:pPr>
        <w:autoSpaceDN w:val="0"/>
        <w:autoSpaceDE w:val="0"/>
        <w:widowControl/>
        <w:spacing w:line="326" w:lineRule="auto" w:before="0" w:after="0"/>
        <w:ind w:left="1236" w:right="1440" w:hanging="18"/>
        <w:jc w:val="left"/>
      </w:pPr>
      <w:r>
        <w:rPr>
          <w:rFonts w:ascii="Andalus" w:hAnsi="Andalus" w:eastAsia="Andalus"/>
          <w:b w:val="0"/>
          <w:i w:val="0"/>
          <w:color w:val="000000"/>
          <w:sz w:val="36"/>
        </w:rPr>
        <w:t xml:space="preserve">،إلى إخوتي وأخواتي األعزاء، الذين كانوا خير سند ومعين </w:t>
      </w:r>
      <w:r>
        <w:rPr>
          <w:rFonts w:ascii="Andalus" w:hAnsi="Andalus" w:eastAsia="Andalus"/>
          <w:b w:val="0"/>
          <w:i w:val="0"/>
          <w:color w:val="000000"/>
          <w:sz w:val="36"/>
        </w:rPr>
        <w:t xml:space="preserve"> أىدي ىذه المذكرة تقديرًا لمساندتيم وتشجيعيم الدائم. </w:t>
      </w:r>
    </w:p>
    <w:p>
      <w:pPr>
        <w:autoSpaceDN w:val="0"/>
        <w:tabs>
          <w:tab w:pos="102" w:val="left"/>
          <w:tab w:pos="1858" w:val="left"/>
          <w:tab w:pos="2088" w:val="left"/>
          <w:tab w:pos="3384" w:val="left"/>
          <w:tab w:pos="4792" w:val="left"/>
        </w:tabs>
        <w:autoSpaceDE w:val="0"/>
        <w:widowControl/>
        <w:spacing w:line="348" w:lineRule="auto" w:before="148" w:after="0"/>
        <w:ind w:left="78" w:right="288" w:firstLine="0"/>
        <w:jc w:val="left"/>
      </w:pPr>
      <w:r>
        <w:rPr>
          <w:rFonts w:ascii="Andalus" w:hAnsi="Andalus" w:eastAsia="Andalus"/>
          <w:b w:val="0"/>
          <w:i w:val="0"/>
          <w:color w:val="000000"/>
          <w:sz w:val="36"/>
        </w:rPr>
        <w:t xml:space="preserve"> إلى أساتذتي الكرام، الذين لم يبخلوا عليّ بعلميم وتوجيياتيم، وكانوا القدوة في</w:t>
      </w:r>
      <w:r>
        <w:tab/>
      </w:r>
      <w:r>
        <w:tab/>
      </w:r>
      <w:r>
        <w:tab/>
      </w:r>
      <w:r>
        <w:rPr>
          <w:rFonts w:ascii="Andalus" w:hAnsi="Andalus" w:eastAsia="Andalus"/>
          <w:b w:val="0"/>
          <w:i w:val="0"/>
          <w:color w:val="000000"/>
          <w:sz w:val="36"/>
        </w:rPr>
        <w:t xml:space="preserve"> مسيرتي،الدراسية </w:t>
      </w:r>
      <w:r>
        <w:br/>
      </w:r>
      <w:r>
        <w:tab/>
      </w:r>
      <w:r>
        <w:tab/>
      </w:r>
      <w:r>
        <w:rPr>
          <w:rFonts w:ascii="Andalus" w:hAnsi="Andalus" w:eastAsia="Andalus"/>
          <w:b w:val="0"/>
          <w:i w:val="0"/>
          <w:color w:val="000000"/>
          <w:sz w:val="36"/>
        </w:rPr>
        <w:t xml:space="preserve">ون شكر واعتراف بالجميل. </w:t>
      </w:r>
      <w:r>
        <w:rPr>
          <w:rFonts w:ascii="Andalus" w:hAnsi="Andalus" w:eastAsia="Andalus"/>
          <w:b w:val="0"/>
          <w:i w:val="0"/>
          <w:color w:val="000000"/>
          <w:sz w:val="36"/>
        </w:rPr>
        <w:t xml:space="preserve"> أىدي ىذا العمل عرب</w:t>
      </w:r>
      <w:r>
        <w:br/>
      </w:r>
      <w:r>
        <w:rPr>
          <w:rFonts w:ascii="Andalus" w:hAnsi="Andalus" w:eastAsia="Andalus"/>
          <w:b w:val="0"/>
          <w:i w:val="0"/>
          <w:color w:val="000000"/>
          <w:sz w:val="36"/>
        </w:rPr>
        <w:t xml:space="preserve"> ،إلى كل من ساىم، من قريب أو بعيد، في دعمي وتشجيعي، أخصّو بيذه الكلمات</w:t>
      </w:r>
      <w:r>
        <w:tab/>
      </w:r>
      <w:r>
        <w:tab/>
      </w:r>
      <w:r>
        <w:tab/>
      </w:r>
      <w:r>
        <w:rPr>
          <w:rFonts w:ascii="Andalus" w:hAnsi="Andalus" w:eastAsia="Andalus"/>
          <w:b w:val="0"/>
          <w:i w:val="0"/>
          <w:color w:val="000000"/>
          <w:sz w:val="36"/>
        </w:rPr>
        <w:t xml:space="preserve">وأىدي لو نصيب ًا من ىذا الجيد المتواضع. </w:t>
      </w:r>
    </w:p>
    <w:sectPr w:rsidR="00FC693F" w:rsidRPr="0006063C" w:rsidSect="00034616">
      <w:type w:val="continuous"/>
      <w:pgSz w:w="11906" w:h="16838"/>
      <w:pgMar w:top="714" w:right="1440" w:bottom="1440" w:left="13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